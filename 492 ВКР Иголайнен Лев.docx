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0CACD" w14:textId="77777777" w:rsidR="007D6C91" w:rsidRDefault="007D6C91" w:rsidP="007D6C91">
      <w:pPr>
        <w:pStyle w:val="aff8"/>
        <w:spacing w:before="0" w:beforeAutospacing="0" w:after="0" w:afterAutospacing="0" w:line="256" w:lineRule="auto"/>
        <w:jc w:val="center"/>
        <w:rPr>
          <w:sz w:val="22"/>
          <w:szCs w:val="22"/>
        </w:rPr>
      </w:pPr>
      <w:r>
        <w:t>ПРАВИТЕЛЬСТВО САНКТ-ПЕТЕРБУРГА</w:t>
      </w:r>
    </w:p>
    <w:p w14:paraId="67F0DBE2" w14:textId="77777777" w:rsidR="007D6C91" w:rsidRDefault="007D6C91" w:rsidP="007D6C91">
      <w:pPr>
        <w:pStyle w:val="aff8"/>
        <w:spacing w:before="0" w:beforeAutospacing="0" w:after="0" w:afterAutospacing="0" w:line="256" w:lineRule="auto"/>
        <w:jc w:val="center"/>
        <w:rPr>
          <w:sz w:val="22"/>
          <w:szCs w:val="22"/>
        </w:rPr>
      </w:pPr>
      <w:r>
        <w:t>КОМИТЕТ ПО ОБРАЗОВАНИЮ</w:t>
      </w:r>
    </w:p>
    <w:p w14:paraId="1E305CE6" w14:textId="77777777" w:rsidR="007D6C91" w:rsidRDefault="007D6C91" w:rsidP="007D6C91">
      <w:pPr>
        <w:pStyle w:val="aff8"/>
        <w:spacing w:before="0" w:beforeAutospacing="0" w:after="0" w:afterAutospacing="0" w:line="256" w:lineRule="auto"/>
        <w:jc w:val="center"/>
        <w:rPr>
          <w:sz w:val="22"/>
          <w:szCs w:val="22"/>
        </w:rPr>
      </w:pPr>
      <w:r>
        <w:t xml:space="preserve">САНТК-ПЕТЕРБУРГСКОЕ ГОСУДАРСТВЕННОЕ БЮДЖЕТНОЕ ПРОФЕССИОНАЛЬНОЕ ОБРАЗОВАТЕЛЬНОЕ УЧРЕЖДЕНИЕ </w:t>
      </w:r>
    </w:p>
    <w:p w14:paraId="4068A2CB" w14:textId="77777777" w:rsidR="007D6C91" w:rsidRDefault="007D6C91" w:rsidP="007D6C91">
      <w:pPr>
        <w:pStyle w:val="aff8"/>
        <w:spacing w:before="0" w:beforeAutospacing="0" w:after="0" w:afterAutospacing="0" w:line="256" w:lineRule="auto"/>
        <w:jc w:val="center"/>
      </w:pPr>
      <w:r>
        <w:t>«ОХТИНСКИЙ КОЛЛЕДЖ»</w:t>
      </w:r>
    </w:p>
    <w:p w14:paraId="093A2B47" w14:textId="77777777" w:rsidR="007D6C91" w:rsidRDefault="007D6C91" w:rsidP="007D6C91">
      <w:pPr>
        <w:pStyle w:val="aff8"/>
        <w:spacing w:before="0" w:beforeAutospacing="0" w:after="0" w:afterAutospacing="0" w:line="256" w:lineRule="auto"/>
        <w:jc w:val="center"/>
      </w:pPr>
    </w:p>
    <w:p w14:paraId="179AFAFE" w14:textId="77777777" w:rsidR="007D6C91" w:rsidRDefault="007D6C91" w:rsidP="007D6C91">
      <w:pPr>
        <w:pStyle w:val="aff8"/>
        <w:spacing w:before="0" w:beforeAutospacing="0" w:after="0" w:afterAutospacing="0" w:line="256" w:lineRule="auto"/>
        <w:jc w:val="center"/>
      </w:pPr>
    </w:p>
    <w:p w14:paraId="2F9B9E98" w14:textId="77777777" w:rsidR="007D6C91" w:rsidRDefault="007D6C91" w:rsidP="007D6C91">
      <w:pPr>
        <w:pStyle w:val="aff8"/>
        <w:spacing w:before="0" w:beforeAutospacing="0" w:after="0" w:afterAutospacing="0" w:line="256" w:lineRule="auto"/>
        <w:jc w:val="center"/>
      </w:pPr>
    </w:p>
    <w:p w14:paraId="001FE92A" w14:textId="77777777" w:rsidR="007D6C91" w:rsidRDefault="007D6C91" w:rsidP="007D6C91">
      <w:pPr>
        <w:pStyle w:val="aff8"/>
        <w:spacing w:before="0" w:beforeAutospacing="0" w:after="0" w:afterAutospacing="0" w:line="256" w:lineRule="auto"/>
        <w:jc w:val="center"/>
        <w:rPr>
          <w:sz w:val="22"/>
          <w:szCs w:val="22"/>
        </w:rPr>
      </w:pPr>
    </w:p>
    <w:p w14:paraId="6340AFB8" w14:textId="77777777" w:rsidR="007D6C91" w:rsidRDefault="007D6C91" w:rsidP="007D6C91">
      <w:pPr>
        <w:pStyle w:val="aff8"/>
        <w:spacing w:before="0" w:beforeAutospacing="0" w:after="160" w:afterAutospacing="0" w:line="256" w:lineRule="auto"/>
        <w:jc w:val="center"/>
        <w:rPr>
          <w:sz w:val="22"/>
          <w:szCs w:val="22"/>
        </w:rPr>
      </w:pPr>
      <w:r>
        <w:rPr>
          <w:sz w:val="44"/>
          <w:szCs w:val="44"/>
        </w:rPr>
        <w:t xml:space="preserve">ВЫПУСКНАЯ КВАЛИФИКАЦИОННАЯ </w:t>
      </w:r>
    </w:p>
    <w:p w14:paraId="43A22047" w14:textId="77777777" w:rsidR="007D6C91" w:rsidRDefault="007D6C91" w:rsidP="007D6C91">
      <w:pPr>
        <w:pStyle w:val="aff8"/>
        <w:spacing w:before="0" w:beforeAutospacing="0" w:after="160" w:afterAutospacing="0" w:line="256" w:lineRule="auto"/>
        <w:jc w:val="center"/>
        <w:rPr>
          <w:sz w:val="44"/>
          <w:szCs w:val="44"/>
        </w:rPr>
      </w:pPr>
      <w:r>
        <w:rPr>
          <w:sz w:val="44"/>
          <w:szCs w:val="44"/>
        </w:rPr>
        <w:t>РАБОТА</w:t>
      </w:r>
    </w:p>
    <w:p w14:paraId="3DBD2460" w14:textId="77777777" w:rsidR="007D6C91" w:rsidRDefault="007D6C91" w:rsidP="007D6C91">
      <w:pPr>
        <w:pStyle w:val="aff8"/>
        <w:spacing w:before="0" w:beforeAutospacing="0" w:after="160" w:afterAutospacing="0" w:line="256" w:lineRule="auto"/>
        <w:jc w:val="center"/>
        <w:rPr>
          <w:sz w:val="22"/>
          <w:szCs w:val="22"/>
        </w:rPr>
      </w:pPr>
    </w:p>
    <w:p w14:paraId="1C2955E3" w14:textId="382EC8E4" w:rsidR="007D6C91" w:rsidRDefault="007D6C91" w:rsidP="007D6C91">
      <w:pPr>
        <w:pStyle w:val="aff8"/>
        <w:spacing w:before="0" w:beforeAutospacing="0" w:after="160" w:afterAutospacing="0" w:line="256" w:lineRule="auto"/>
        <w:rPr>
          <w:sz w:val="28"/>
          <w:szCs w:val="28"/>
        </w:rPr>
      </w:pPr>
      <w:r>
        <w:rPr>
          <w:sz w:val="28"/>
          <w:szCs w:val="28"/>
        </w:rPr>
        <w:t xml:space="preserve">Тема: </w:t>
      </w:r>
      <w:r w:rsidRPr="007D6C91">
        <w:rPr>
          <w:sz w:val="28"/>
          <w:szCs w:val="28"/>
        </w:rPr>
        <w:t>Разработка микросервисной системы для учета заказов в небольшом кафе</w:t>
      </w:r>
    </w:p>
    <w:p w14:paraId="78D0A53A" w14:textId="77777777" w:rsidR="007D6C91" w:rsidRDefault="007D6C91" w:rsidP="007D6C91">
      <w:pPr>
        <w:pStyle w:val="aff8"/>
        <w:spacing w:before="0" w:beforeAutospacing="0" w:after="160" w:afterAutospacing="0" w:line="256" w:lineRule="auto"/>
        <w:rPr>
          <w:sz w:val="28"/>
          <w:szCs w:val="28"/>
        </w:rPr>
      </w:pPr>
    </w:p>
    <w:p w14:paraId="775F9203" w14:textId="77777777" w:rsidR="007D6C91" w:rsidRDefault="007D6C91" w:rsidP="007D6C91">
      <w:pPr>
        <w:pStyle w:val="aff8"/>
        <w:spacing w:before="0" w:beforeAutospacing="0" w:after="160" w:afterAutospacing="0" w:line="256" w:lineRule="auto"/>
        <w:rPr>
          <w:sz w:val="28"/>
          <w:szCs w:val="28"/>
        </w:rPr>
      </w:pPr>
    </w:p>
    <w:p w14:paraId="28716551" w14:textId="77777777" w:rsidR="007D6C91" w:rsidRDefault="007D6C91" w:rsidP="007D6C91">
      <w:pPr>
        <w:pStyle w:val="aff8"/>
        <w:spacing w:before="0" w:beforeAutospacing="0" w:after="160" w:afterAutospacing="0" w:line="256" w:lineRule="auto"/>
        <w:rPr>
          <w:sz w:val="28"/>
          <w:szCs w:val="28"/>
        </w:rPr>
      </w:pPr>
    </w:p>
    <w:p w14:paraId="2148A161" w14:textId="77777777" w:rsidR="007D6C91" w:rsidRDefault="007D6C91" w:rsidP="007D6C91">
      <w:pPr>
        <w:pStyle w:val="aff8"/>
        <w:spacing w:before="0" w:beforeAutospacing="0" w:after="160" w:afterAutospacing="0" w:line="256" w:lineRule="auto"/>
        <w:rPr>
          <w:sz w:val="22"/>
          <w:szCs w:val="22"/>
        </w:rPr>
      </w:pPr>
    </w:p>
    <w:p w14:paraId="7A63CE9E" w14:textId="77777777" w:rsidR="007D6C91" w:rsidRDefault="007D6C91" w:rsidP="007D6C91">
      <w:pPr>
        <w:pStyle w:val="aff8"/>
        <w:spacing w:before="0" w:beforeAutospacing="0" w:after="160" w:afterAutospacing="0" w:line="256" w:lineRule="auto"/>
        <w:jc w:val="right"/>
        <w:rPr>
          <w:sz w:val="22"/>
          <w:szCs w:val="22"/>
        </w:rPr>
      </w:pPr>
      <w:r>
        <w:t>Обучающегося   группы 492</w:t>
      </w:r>
    </w:p>
    <w:p w14:paraId="61FA6F12" w14:textId="77F4DE42" w:rsidR="007D6C91" w:rsidRDefault="007D6C91" w:rsidP="007D6C91">
      <w:pPr>
        <w:pStyle w:val="aff8"/>
        <w:spacing w:before="0" w:beforeAutospacing="0" w:after="160" w:afterAutospacing="0" w:line="256" w:lineRule="auto"/>
        <w:ind w:right="42"/>
        <w:jc w:val="right"/>
        <w:rPr>
          <w:sz w:val="22"/>
          <w:szCs w:val="22"/>
        </w:rPr>
      </w:pPr>
      <w:r>
        <w:t>Иголайнена Льва Павловича</w:t>
      </w:r>
    </w:p>
    <w:p w14:paraId="5F83E020" w14:textId="77777777" w:rsidR="007D6C91" w:rsidRDefault="007D6C91" w:rsidP="007D6C91">
      <w:pPr>
        <w:pStyle w:val="aff8"/>
        <w:spacing w:before="0" w:beforeAutospacing="0" w:after="160" w:afterAutospacing="0" w:line="256" w:lineRule="auto"/>
        <w:jc w:val="right"/>
        <w:rPr>
          <w:sz w:val="22"/>
          <w:szCs w:val="22"/>
        </w:rPr>
      </w:pPr>
      <w:r>
        <w:t>по специальности 09.02.07. Информационные системы и программирование</w:t>
      </w:r>
    </w:p>
    <w:p w14:paraId="613A1C9D" w14:textId="77777777" w:rsidR="007D6C91" w:rsidRDefault="007D6C91" w:rsidP="007D6C91">
      <w:pPr>
        <w:pStyle w:val="aff8"/>
        <w:spacing w:before="0" w:beforeAutospacing="0" w:after="160" w:afterAutospacing="0" w:line="256" w:lineRule="auto"/>
        <w:jc w:val="right"/>
        <w:rPr>
          <w:sz w:val="22"/>
          <w:szCs w:val="22"/>
        </w:rPr>
      </w:pPr>
      <w:r>
        <w:t>Руководитель _______________________/__________/</w:t>
      </w:r>
    </w:p>
    <w:p w14:paraId="0D68AFF2" w14:textId="77777777" w:rsidR="007D6C91" w:rsidRDefault="007D6C91" w:rsidP="007D6C91">
      <w:pPr>
        <w:pStyle w:val="aff8"/>
        <w:spacing w:before="0" w:beforeAutospacing="0" w:after="160" w:afterAutospacing="0" w:line="256" w:lineRule="auto"/>
        <w:jc w:val="right"/>
        <w:rPr>
          <w:sz w:val="22"/>
          <w:szCs w:val="22"/>
        </w:rPr>
      </w:pPr>
      <w:r>
        <w:t>Нормоконтроль _______________________/_________/</w:t>
      </w:r>
    </w:p>
    <w:p w14:paraId="04328287" w14:textId="77777777" w:rsidR="007D6C91" w:rsidRDefault="007D6C91" w:rsidP="007D6C91">
      <w:pPr>
        <w:pStyle w:val="aff8"/>
        <w:spacing w:before="0" w:beforeAutospacing="0" w:after="160" w:afterAutospacing="0" w:line="256" w:lineRule="auto"/>
        <w:jc w:val="right"/>
      </w:pPr>
      <w:r>
        <w:t>Зам.директора_________________________/_________/</w:t>
      </w:r>
    </w:p>
    <w:p w14:paraId="20C61D95" w14:textId="77777777" w:rsidR="007D6C91" w:rsidRDefault="007D6C91" w:rsidP="007D6C91">
      <w:pPr>
        <w:pStyle w:val="aff8"/>
        <w:spacing w:before="0" w:beforeAutospacing="0" w:after="160" w:afterAutospacing="0" w:line="256" w:lineRule="auto"/>
        <w:jc w:val="right"/>
      </w:pPr>
    </w:p>
    <w:p w14:paraId="6B699ADE" w14:textId="77777777" w:rsidR="007D6C91" w:rsidRDefault="007D6C91" w:rsidP="007D6C91">
      <w:pPr>
        <w:pStyle w:val="aff8"/>
        <w:spacing w:before="0" w:beforeAutospacing="0" w:after="160" w:afterAutospacing="0" w:line="256" w:lineRule="auto"/>
        <w:jc w:val="right"/>
        <w:rPr>
          <w:sz w:val="22"/>
          <w:szCs w:val="22"/>
        </w:rPr>
      </w:pPr>
    </w:p>
    <w:p w14:paraId="4D672A43" w14:textId="77777777" w:rsidR="007D6C91" w:rsidRDefault="007D6C91" w:rsidP="007D6C91">
      <w:pPr>
        <w:pStyle w:val="aff8"/>
        <w:spacing w:before="0" w:beforeAutospacing="0" w:after="0" w:afterAutospacing="0"/>
        <w:rPr>
          <w:sz w:val="22"/>
          <w:szCs w:val="22"/>
        </w:rPr>
      </w:pPr>
      <w:r>
        <w:t>Выпускная квалификационная работа защищена</w:t>
      </w:r>
    </w:p>
    <w:p w14:paraId="09CD30AC" w14:textId="77777777" w:rsidR="007D6C91" w:rsidRDefault="007D6C91" w:rsidP="007D6C91">
      <w:pPr>
        <w:pStyle w:val="aff8"/>
        <w:spacing w:before="0" w:beforeAutospacing="0" w:after="0" w:afterAutospacing="0"/>
        <w:rPr>
          <w:sz w:val="22"/>
          <w:szCs w:val="22"/>
        </w:rPr>
      </w:pPr>
      <w:r>
        <w:t>Протокол ГЭК №_____от «_____» _______202_г.</w:t>
      </w:r>
    </w:p>
    <w:p w14:paraId="1FD0F248" w14:textId="77777777" w:rsidR="007D6C91" w:rsidRDefault="007D6C91" w:rsidP="007D6C91">
      <w:pPr>
        <w:pStyle w:val="aff8"/>
        <w:spacing w:before="0" w:beforeAutospacing="0" w:after="160" w:afterAutospacing="0" w:line="256" w:lineRule="auto"/>
      </w:pPr>
      <w:r>
        <w:t>с оценкой_________________________________</w:t>
      </w:r>
    </w:p>
    <w:p w14:paraId="2DEB65AF" w14:textId="77777777" w:rsidR="007D6C91" w:rsidRDefault="007D6C91" w:rsidP="007D6C91">
      <w:pPr>
        <w:pStyle w:val="aff8"/>
        <w:spacing w:before="0" w:beforeAutospacing="0" w:after="160" w:afterAutospacing="0" w:line="256" w:lineRule="auto"/>
      </w:pPr>
    </w:p>
    <w:p w14:paraId="3AA8C6E3" w14:textId="77777777" w:rsidR="007D6C91" w:rsidRDefault="007D6C91" w:rsidP="007D6C91">
      <w:pPr>
        <w:pStyle w:val="aff8"/>
        <w:spacing w:before="0" w:beforeAutospacing="0" w:after="160" w:afterAutospacing="0" w:line="256" w:lineRule="auto"/>
      </w:pPr>
    </w:p>
    <w:p w14:paraId="77E2C3E9" w14:textId="77777777" w:rsidR="007D6C91" w:rsidRDefault="007D6C91" w:rsidP="007D6C91">
      <w:pPr>
        <w:pStyle w:val="aff8"/>
        <w:spacing w:before="0" w:beforeAutospacing="0" w:after="0" w:afterAutospacing="0" w:line="256" w:lineRule="auto"/>
        <w:jc w:val="center"/>
        <w:rPr>
          <w:sz w:val="22"/>
          <w:szCs w:val="22"/>
        </w:rPr>
      </w:pPr>
      <w:r>
        <w:rPr>
          <w:sz w:val="22"/>
          <w:szCs w:val="22"/>
        </w:rPr>
        <w:t>САНКТ-ПЕТЕРБУРГ</w:t>
      </w:r>
    </w:p>
    <w:p w14:paraId="5182AC7E" w14:textId="77777777" w:rsidR="007D6C91" w:rsidRDefault="007D6C91" w:rsidP="007D6C91">
      <w:pPr>
        <w:pStyle w:val="aff8"/>
        <w:spacing w:before="0" w:beforeAutospacing="0" w:after="0" w:afterAutospacing="0" w:line="256" w:lineRule="auto"/>
        <w:jc w:val="center"/>
        <w:rPr>
          <w:sz w:val="22"/>
          <w:szCs w:val="22"/>
        </w:rPr>
      </w:pPr>
      <w:r>
        <w:rPr>
          <w:sz w:val="22"/>
          <w:szCs w:val="22"/>
        </w:rPr>
        <w:t>2025-2026 УЧ.ГОД</w:t>
      </w:r>
    </w:p>
    <w:p w14:paraId="17DF7911" w14:textId="77777777" w:rsidR="00C919DF" w:rsidRPr="00781ADF" w:rsidRDefault="00C919DF" w:rsidP="00C919DF">
      <w:pPr>
        <w:pStyle w:val="1"/>
        <w:spacing w:before="0" w:line="360" w:lineRule="auto"/>
        <w:jc w:val="center"/>
        <w:rPr>
          <w:rFonts w:ascii="Times New Roman" w:hAnsi="Times New Roman" w:cs="Times New Roman"/>
          <w:color w:val="auto"/>
          <w:lang w:val="ru-RU"/>
        </w:rPr>
      </w:pPr>
      <w:bookmarkStart w:id="0" w:name="_Toc1"/>
      <w:bookmarkStart w:id="1" w:name="_Toc218459848"/>
      <w:bookmarkStart w:id="2" w:name="_Toc231562660"/>
      <w:r w:rsidRPr="00AF1B90">
        <w:rPr>
          <w:rFonts w:ascii="Times New Roman" w:hAnsi="Times New Roman" w:cs="Times New Roman"/>
          <w:color w:val="auto"/>
          <w:lang w:val="ru-RU"/>
        </w:rPr>
        <w:lastRenderedPageBreak/>
        <w:t>СОДЕРЖАНИЕ</w:t>
      </w:r>
      <w:bookmarkEnd w:id="0"/>
      <w:bookmarkEnd w:id="2"/>
    </w:p>
    <w:p w14:paraId="73344F66" w14:textId="77777777" w:rsidR="00C919DF" w:rsidRPr="00781ADF" w:rsidRDefault="00C919DF" w:rsidP="00C919DF">
      <w:pPr>
        <w:spacing w:after="0" w:line="360" w:lineRule="auto"/>
        <w:rPr>
          <w:rFonts w:ascii="Times New Roman" w:hAnsi="Times New Roman" w:cs="Times New Roman"/>
          <w:sz w:val="28"/>
          <w:szCs w:val="28"/>
          <w:lang w:val="ru-RU"/>
        </w:rPr>
      </w:pPr>
    </w:p>
    <w:sdt>
      <w:sdtPr>
        <w:rPr>
          <w:rFonts w:asciiTheme="minorHAnsi" w:hAnsiTheme="minorHAnsi" w:cs="Times New Roman"/>
          <w:b w:val="0"/>
          <w:sz w:val="28"/>
          <w:szCs w:val="28"/>
          <w:lang w:val="ru-RU"/>
        </w:rPr>
        <w:id w:val="1856295647"/>
        <w:docPartObj>
          <w:docPartGallery w:val="Table of Contents"/>
          <w:docPartUnique/>
        </w:docPartObj>
      </w:sdtPr>
      <w:sdtEndPr/>
      <w:sdtContent>
        <w:p w14:paraId="2E2A44B4" w14:textId="59652F51" w:rsidR="006447A2" w:rsidRDefault="00C919DF">
          <w:pPr>
            <w:pStyle w:val="14"/>
            <w:tabs>
              <w:tab w:val="right" w:leader="dot" w:pos="9678"/>
            </w:tabs>
            <w:rPr>
              <w:rFonts w:asciiTheme="minorHAnsi" w:hAnsiTheme="minorHAnsi"/>
              <w:b w:val="0"/>
              <w:noProof/>
              <w:sz w:val="22"/>
              <w:lang w:val="ru-RU" w:eastAsia="ru-RU"/>
            </w:rPr>
          </w:pPr>
          <w:r w:rsidRPr="006447A2">
            <w:rPr>
              <w:rFonts w:cs="Times New Roman"/>
              <w:sz w:val="28"/>
              <w:szCs w:val="28"/>
            </w:rPr>
            <w:fldChar w:fldCharType="begin"/>
          </w:r>
          <w:r w:rsidRPr="006447A2">
            <w:rPr>
              <w:rFonts w:cs="Times New Roman"/>
              <w:sz w:val="28"/>
              <w:szCs w:val="28"/>
            </w:rPr>
            <w:instrText xml:space="preserve">TOC \o "1-9" \h </w:instrText>
          </w:r>
          <w:r w:rsidRPr="006447A2">
            <w:rPr>
              <w:rFonts w:cs="Times New Roman"/>
              <w:sz w:val="28"/>
              <w:szCs w:val="28"/>
            </w:rPr>
            <w:fldChar w:fldCharType="separate"/>
          </w:r>
          <w:hyperlink w:anchor="_Toc231562660" w:history="1">
            <w:r w:rsidR="006447A2" w:rsidRPr="00BC6B69">
              <w:rPr>
                <w:rStyle w:val="aff9"/>
                <w:rFonts w:cs="Times New Roman"/>
                <w:noProof/>
                <w:lang w:val="ru-RU"/>
              </w:rPr>
              <w:t>СОДЕРЖАНИЕ</w:t>
            </w:r>
            <w:r w:rsidR="006447A2">
              <w:rPr>
                <w:noProof/>
              </w:rPr>
              <w:tab/>
            </w:r>
            <w:r w:rsidR="006447A2">
              <w:rPr>
                <w:noProof/>
              </w:rPr>
              <w:fldChar w:fldCharType="begin"/>
            </w:r>
            <w:r w:rsidR="006447A2">
              <w:rPr>
                <w:noProof/>
              </w:rPr>
              <w:instrText xml:space="preserve"> PAGEREF _Toc231562660 \h </w:instrText>
            </w:r>
            <w:r w:rsidR="006447A2">
              <w:rPr>
                <w:noProof/>
              </w:rPr>
            </w:r>
            <w:r w:rsidR="006447A2">
              <w:rPr>
                <w:noProof/>
              </w:rPr>
              <w:fldChar w:fldCharType="separate"/>
            </w:r>
            <w:r w:rsidR="006447A2">
              <w:rPr>
                <w:noProof/>
              </w:rPr>
              <w:t>2</w:t>
            </w:r>
            <w:r w:rsidR="006447A2">
              <w:rPr>
                <w:noProof/>
              </w:rPr>
              <w:fldChar w:fldCharType="end"/>
            </w:r>
          </w:hyperlink>
        </w:p>
        <w:p w14:paraId="269A697C" w14:textId="06A791FC" w:rsidR="006447A2" w:rsidRDefault="006447A2">
          <w:pPr>
            <w:pStyle w:val="14"/>
            <w:tabs>
              <w:tab w:val="right" w:leader="dot" w:pos="9678"/>
            </w:tabs>
            <w:rPr>
              <w:rFonts w:asciiTheme="minorHAnsi" w:hAnsiTheme="minorHAnsi"/>
              <w:b w:val="0"/>
              <w:noProof/>
              <w:sz w:val="22"/>
              <w:lang w:val="ru-RU" w:eastAsia="ru-RU"/>
            </w:rPr>
          </w:pPr>
          <w:hyperlink w:anchor="_Toc231562661" w:history="1">
            <w:r w:rsidRPr="00BC6B69">
              <w:rPr>
                <w:rStyle w:val="aff9"/>
                <w:rFonts w:cs="Times New Roman"/>
                <w:noProof/>
                <w:lang w:val="ru-RU"/>
              </w:rPr>
              <w:t>ВВЕДЕНИЕ</w:t>
            </w:r>
            <w:r>
              <w:rPr>
                <w:noProof/>
              </w:rPr>
              <w:tab/>
            </w:r>
            <w:r>
              <w:rPr>
                <w:noProof/>
              </w:rPr>
              <w:fldChar w:fldCharType="begin"/>
            </w:r>
            <w:r>
              <w:rPr>
                <w:noProof/>
              </w:rPr>
              <w:instrText xml:space="preserve"> PAGEREF _Toc231562661 \h </w:instrText>
            </w:r>
            <w:r>
              <w:rPr>
                <w:noProof/>
              </w:rPr>
            </w:r>
            <w:r>
              <w:rPr>
                <w:noProof/>
              </w:rPr>
              <w:fldChar w:fldCharType="separate"/>
            </w:r>
            <w:r>
              <w:rPr>
                <w:noProof/>
              </w:rPr>
              <w:t>3</w:t>
            </w:r>
            <w:r>
              <w:rPr>
                <w:noProof/>
              </w:rPr>
              <w:fldChar w:fldCharType="end"/>
            </w:r>
          </w:hyperlink>
        </w:p>
        <w:p w14:paraId="0CCD8774" w14:textId="10113AC5" w:rsidR="006447A2" w:rsidRDefault="006447A2">
          <w:pPr>
            <w:pStyle w:val="14"/>
            <w:tabs>
              <w:tab w:val="right" w:leader="dot" w:pos="9678"/>
            </w:tabs>
            <w:rPr>
              <w:rFonts w:asciiTheme="minorHAnsi" w:hAnsiTheme="minorHAnsi"/>
              <w:b w:val="0"/>
              <w:noProof/>
              <w:sz w:val="22"/>
              <w:lang w:val="ru-RU" w:eastAsia="ru-RU"/>
            </w:rPr>
          </w:pPr>
          <w:hyperlink w:anchor="_Toc231562662" w:history="1">
            <w:r w:rsidRPr="00BC6B69">
              <w:rPr>
                <w:rStyle w:val="aff9"/>
                <w:rFonts w:cs="Times New Roman"/>
                <w:noProof/>
                <w:lang w:val="ru-RU"/>
              </w:rPr>
              <w:t>ГЛАВА 1. ИССЛЕДОВАНИЕ ПРЕДМЕТНОЙ ОБЛАСТИ</w:t>
            </w:r>
            <w:r>
              <w:rPr>
                <w:noProof/>
              </w:rPr>
              <w:tab/>
            </w:r>
            <w:r>
              <w:rPr>
                <w:noProof/>
              </w:rPr>
              <w:fldChar w:fldCharType="begin"/>
            </w:r>
            <w:r>
              <w:rPr>
                <w:noProof/>
              </w:rPr>
              <w:instrText xml:space="preserve"> PAGEREF _Toc231562662 \h </w:instrText>
            </w:r>
            <w:r>
              <w:rPr>
                <w:noProof/>
              </w:rPr>
            </w:r>
            <w:r>
              <w:rPr>
                <w:noProof/>
              </w:rPr>
              <w:fldChar w:fldCharType="separate"/>
            </w:r>
            <w:r>
              <w:rPr>
                <w:noProof/>
              </w:rPr>
              <w:t>5</w:t>
            </w:r>
            <w:r>
              <w:rPr>
                <w:noProof/>
              </w:rPr>
              <w:fldChar w:fldCharType="end"/>
            </w:r>
          </w:hyperlink>
        </w:p>
        <w:p w14:paraId="43D2129B" w14:textId="254CE729" w:rsidR="006447A2" w:rsidRDefault="006447A2">
          <w:pPr>
            <w:pStyle w:val="2c"/>
            <w:tabs>
              <w:tab w:val="left" w:pos="880"/>
              <w:tab w:val="right" w:leader="dot" w:pos="9678"/>
            </w:tabs>
            <w:rPr>
              <w:rFonts w:asciiTheme="minorHAnsi" w:hAnsiTheme="minorHAnsi"/>
              <w:noProof/>
              <w:sz w:val="22"/>
              <w:lang w:val="ru-RU" w:eastAsia="ru-RU"/>
            </w:rPr>
          </w:pPr>
          <w:hyperlink w:anchor="_Toc231562663" w:history="1">
            <w:r w:rsidRPr="00BC6B69">
              <w:rPr>
                <w:rStyle w:val="aff9"/>
                <w:rFonts w:cs="Times New Roman"/>
                <w:noProof/>
                <w:lang w:val="ru-RU"/>
              </w:rPr>
              <w:t>1.1.</w:t>
            </w:r>
            <w:r>
              <w:rPr>
                <w:rFonts w:asciiTheme="minorHAnsi" w:hAnsiTheme="minorHAnsi"/>
                <w:noProof/>
                <w:sz w:val="22"/>
                <w:lang w:val="ru-RU" w:eastAsia="ru-RU"/>
              </w:rPr>
              <w:tab/>
            </w:r>
            <w:r w:rsidRPr="00BC6B69">
              <w:rPr>
                <w:rStyle w:val="aff9"/>
                <w:rFonts w:cs="Times New Roman"/>
                <w:noProof/>
                <w:lang w:val="ru-RU"/>
              </w:rPr>
              <w:t>Анализ бизнес-процессов в рамках предметной области</w:t>
            </w:r>
            <w:r>
              <w:rPr>
                <w:noProof/>
              </w:rPr>
              <w:tab/>
            </w:r>
            <w:r>
              <w:rPr>
                <w:noProof/>
              </w:rPr>
              <w:fldChar w:fldCharType="begin"/>
            </w:r>
            <w:r>
              <w:rPr>
                <w:noProof/>
              </w:rPr>
              <w:instrText xml:space="preserve"> PAGEREF _Toc231562663 \h </w:instrText>
            </w:r>
            <w:r>
              <w:rPr>
                <w:noProof/>
              </w:rPr>
            </w:r>
            <w:r>
              <w:rPr>
                <w:noProof/>
              </w:rPr>
              <w:fldChar w:fldCharType="separate"/>
            </w:r>
            <w:r>
              <w:rPr>
                <w:noProof/>
              </w:rPr>
              <w:t>5</w:t>
            </w:r>
            <w:r>
              <w:rPr>
                <w:noProof/>
              </w:rPr>
              <w:fldChar w:fldCharType="end"/>
            </w:r>
          </w:hyperlink>
        </w:p>
        <w:p w14:paraId="6D209740" w14:textId="522796D6" w:rsidR="006447A2" w:rsidRDefault="006447A2">
          <w:pPr>
            <w:pStyle w:val="2c"/>
            <w:tabs>
              <w:tab w:val="left" w:pos="880"/>
              <w:tab w:val="right" w:leader="dot" w:pos="9678"/>
            </w:tabs>
            <w:rPr>
              <w:rFonts w:asciiTheme="minorHAnsi" w:hAnsiTheme="minorHAnsi"/>
              <w:noProof/>
              <w:sz w:val="22"/>
              <w:lang w:val="ru-RU" w:eastAsia="ru-RU"/>
            </w:rPr>
          </w:pPr>
          <w:hyperlink w:anchor="_Toc231562664" w:history="1">
            <w:r w:rsidRPr="00BC6B69">
              <w:rPr>
                <w:rStyle w:val="aff9"/>
                <w:rFonts w:cs="Times New Roman"/>
                <w:noProof/>
                <w:lang w:val="ru-RU"/>
              </w:rPr>
              <w:t>1.2.</w:t>
            </w:r>
            <w:r>
              <w:rPr>
                <w:rFonts w:asciiTheme="minorHAnsi" w:hAnsiTheme="minorHAnsi"/>
                <w:noProof/>
                <w:sz w:val="22"/>
                <w:lang w:val="ru-RU" w:eastAsia="ru-RU"/>
              </w:rPr>
              <w:tab/>
            </w:r>
            <w:r w:rsidRPr="00BC6B69">
              <w:rPr>
                <w:rStyle w:val="aff9"/>
                <w:rFonts w:cs="Times New Roman"/>
                <w:noProof/>
                <w:lang w:val="ru-RU"/>
              </w:rPr>
              <w:t>Анализ имеющихся решений на рынке программных продуктов</w:t>
            </w:r>
            <w:r>
              <w:rPr>
                <w:noProof/>
              </w:rPr>
              <w:tab/>
            </w:r>
            <w:r>
              <w:rPr>
                <w:noProof/>
              </w:rPr>
              <w:fldChar w:fldCharType="begin"/>
            </w:r>
            <w:r>
              <w:rPr>
                <w:noProof/>
              </w:rPr>
              <w:instrText xml:space="preserve"> PAGEREF _Toc231562664 \h </w:instrText>
            </w:r>
            <w:r>
              <w:rPr>
                <w:noProof/>
              </w:rPr>
            </w:r>
            <w:r>
              <w:rPr>
                <w:noProof/>
              </w:rPr>
              <w:fldChar w:fldCharType="separate"/>
            </w:r>
            <w:r>
              <w:rPr>
                <w:noProof/>
              </w:rPr>
              <w:t>6</w:t>
            </w:r>
            <w:r>
              <w:rPr>
                <w:noProof/>
              </w:rPr>
              <w:fldChar w:fldCharType="end"/>
            </w:r>
          </w:hyperlink>
        </w:p>
        <w:p w14:paraId="16577561" w14:textId="0410D154" w:rsidR="006447A2" w:rsidRDefault="006447A2">
          <w:pPr>
            <w:pStyle w:val="14"/>
            <w:tabs>
              <w:tab w:val="right" w:leader="dot" w:pos="9678"/>
            </w:tabs>
            <w:rPr>
              <w:rFonts w:asciiTheme="minorHAnsi" w:hAnsiTheme="minorHAnsi"/>
              <w:b w:val="0"/>
              <w:noProof/>
              <w:sz w:val="22"/>
              <w:lang w:val="ru-RU" w:eastAsia="ru-RU"/>
            </w:rPr>
          </w:pPr>
          <w:hyperlink w:anchor="_Toc231562665" w:history="1">
            <w:r w:rsidRPr="00BC6B69">
              <w:rPr>
                <w:rStyle w:val="aff9"/>
                <w:rFonts w:cs="Times New Roman"/>
                <w:noProof/>
                <w:lang w:val="ru-RU"/>
              </w:rPr>
              <w:t>ГЛАВА 2. РАЗРАБОТКА ИНФОРМАЦИОННОЙ СИСТЕМЫ</w:t>
            </w:r>
            <w:r>
              <w:rPr>
                <w:noProof/>
              </w:rPr>
              <w:tab/>
            </w:r>
            <w:r>
              <w:rPr>
                <w:noProof/>
              </w:rPr>
              <w:fldChar w:fldCharType="begin"/>
            </w:r>
            <w:r>
              <w:rPr>
                <w:noProof/>
              </w:rPr>
              <w:instrText xml:space="preserve"> PAGEREF _Toc231562665 \h </w:instrText>
            </w:r>
            <w:r>
              <w:rPr>
                <w:noProof/>
              </w:rPr>
            </w:r>
            <w:r>
              <w:rPr>
                <w:noProof/>
              </w:rPr>
              <w:fldChar w:fldCharType="separate"/>
            </w:r>
            <w:r>
              <w:rPr>
                <w:noProof/>
              </w:rPr>
              <w:t>8</w:t>
            </w:r>
            <w:r>
              <w:rPr>
                <w:noProof/>
              </w:rPr>
              <w:fldChar w:fldCharType="end"/>
            </w:r>
          </w:hyperlink>
        </w:p>
        <w:p w14:paraId="343EB8EB" w14:textId="59F3E86E" w:rsidR="006447A2" w:rsidRDefault="006447A2">
          <w:pPr>
            <w:pStyle w:val="2c"/>
            <w:tabs>
              <w:tab w:val="right" w:leader="dot" w:pos="9678"/>
            </w:tabs>
            <w:rPr>
              <w:rFonts w:asciiTheme="minorHAnsi" w:hAnsiTheme="minorHAnsi"/>
              <w:noProof/>
              <w:sz w:val="22"/>
              <w:lang w:val="ru-RU" w:eastAsia="ru-RU"/>
            </w:rPr>
          </w:pPr>
          <w:hyperlink w:anchor="_Toc231562666" w:history="1">
            <w:r w:rsidRPr="00BC6B69">
              <w:rPr>
                <w:rStyle w:val="aff9"/>
                <w:rFonts w:cs="Times New Roman"/>
                <w:noProof/>
                <w:lang w:val="ru-RU"/>
              </w:rPr>
              <w:t>2.1. Техническое задание</w:t>
            </w:r>
            <w:r>
              <w:rPr>
                <w:noProof/>
              </w:rPr>
              <w:tab/>
            </w:r>
            <w:r>
              <w:rPr>
                <w:noProof/>
              </w:rPr>
              <w:fldChar w:fldCharType="begin"/>
            </w:r>
            <w:r>
              <w:rPr>
                <w:noProof/>
              </w:rPr>
              <w:instrText xml:space="preserve"> PAGEREF _Toc231562666 \h </w:instrText>
            </w:r>
            <w:r>
              <w:rPr>
                <w:noProof/>
              </w:rPr>
            </w:r>
            <w:r>
              <w:rPr>
                <w:noProof/>
              </w:rPr>
              <w:fldChar w:fldCharType="separate"/>
            </w:r>
            <w:r>
              <w:rPr>
                <w:noProof/>
              </w:rPr>
              <w:t>8</w:t>
            </w:r>
            <w:r>
              <w:rPr>
                <w:noProof/>
              </w:rPr>
              <w:fldChar w:fldCharType="end"/>
            </w:r>
          </w:hyperlink>
        </w:p>
        <w:p w14:paraId="6548EF6D" w14:textId="25A0B6E4" w:rsidR="006447A2" w:rsidRDefault="006447A2">
          <w:pPr>
            <w:pStyle w:val="2c"/>
            <w:tabs>
              <w:tab w:val="right" w:leader="dot" w:pos="9678"/>
            </w:tabs>
            <w:rPr>
              <w:rFonts w:asciiTheme="minorHAnsi" w:hAnsiTheme="minorHAnsi"/>
              <w:noProof/>
              <w:sz w:val="22"/>
              <w:lang w:val="ru-RU" w:eastAsia="ru-RU"/>
            </w:rPr>
          </w:pPr>
          <w:hyperlink w:anchor="_Toc231562667" w:history="1">
            <w:r w:rsidRPr="00BC6B69">
              <w:rPr>
                <w:rStyle w:val="aff9"/>
                <w:rFonts w:cs="Times New Roman"/>
                <w:noProof/>
                <w:lang w:val="ru-RU"/>
              </w:rPr>
              <w:t>2.2. Анализ инструментальных средств проектирования и разработки</w:t>
            </w:r>
            <w:r>
              <w:rPr>
                <w:noProof/>
              </w:rPr>
              <w:tab/>
            </w:r>
            <w:r>
              <w:rPr>
                <w:noProof/>
              </w:rPr>
              <w:fldChar w:fldCharType="begin"/>
            </w:r>
            <w:r>
              <w:rPr>
                <w:noProof/>
              </w:rPr>
              <w:instrText xml:space="preserve"> PAGEREF _Toc231562667 \h </w:instrText>
            </w:r>
            <w:r>
              <w:rPr>
                <w:noProof/>
              </w:rPr>
            </w:r>
            <w:r>
              <w:rPr>
                <w:noProof/>
              </w:rPr>
              <w:fldChar w:fldCharType="separate"/>
            </w:r>
            <w:r>
              <w:rPr>
                <w:noProof/>
              </w:rPr>
              <w:t>9</w:t>
            </w:r>
            <w:r>
              <w:rPr>
                <w:noProof/>
              </w:rPr>
              <w:fldChar w:fldCharType="end"/>
            </w:r>
          </w:hyperlink>
        </w:p>
        <w:p w14:paraId="3A16238E" w14:textId="267ACF8F" w:rsidR="006447A2" w:rsidRDefault="006447A2">
          <w:pPr>
            <w:pStyle w:val="2c"/>
            <w:tabs>
              <w:tab w:val="right" w:leader="dot" w:pos="9678"/>
            </w:tabs>
            <w:rPr>
              <w:rFonts w:asciiTheme="minorHAnsi" w:hAnsiTheme="minorHAnsi"/>
              <w:noProof/>
              <w:sz w:val="22"/>
              <w:lang w:val="ru-RU" w:eastAsia="ru-RU"/>
            </w:rPr>
          </w:pPr>
          <w:hyperlink w:anchor="_Toc231562668" w:history="1">
            <w:r w:rsidRPr="00BC6B69">
              <w:rPr>
                <w:rStyle w:val="aff9"/>
                <w:rFonts w:cs="Times New Roman"/>
                <w:noProof/>
                <w:lang w:val="ru-RU"/>
              </w:rPr>
              <w:t>2.3. Технический проект</w:t>
            </w:r>
            <w:r>
              <w:rPr>
                <w:noProof/>
              </w:rPr>
              <w:tab/>
            </w:r>
            <w:r>
              <w:rPr>
                <w:noProof/>
              </w:rPr>
              <w:fldChar w:fldCharType="begin"/>
            </w:r>
            <w:r>
              <w:rPr>
                <w:noProof/>
              </w:rPr>
              <w:instrText xml:space="preserve"> PAGEREF _Toc231562668 \h </w:instrText>
            </w:r>
            <w:r>
              <w:rPr>
                <w:noProof/>
              </w:rPr>
            </w:r>
            <w:r>
              <w:rPr>
                <w:noProof/>
              </w:rPr>
              <w:fldChar w:fldCharType="separate"/>
            </w:r>
            <w:r>
              <w:rPr>
                <w:noProof/>
              </w:rPr>
              <w:t>12</w:t>
            </w:r>
            <w:r>
              <w:rPr>
                <w:noProof/>
              </w:rPr>
              <w:fldChar w:fldCharType="end"/>
            </w:r>
          </w:hyperlink>
        </w:p>
        <w:p w14:paraId="7E5EDB32" w14:textId="6E88EB8B" w:rsidR="006447A2" w:rsidRDefault="006447A2">
          <w:pPr>
            <w:pStyle w:val="2c"/>
            <w:tabs>
              <w:tab w:val="right" w:leader="dot" w:pos="9678"/>
            </w:tabs>
            <w:rPr>
              <w:rFonts w:asciiTheme="minorHAnsi" w:hAnsiTheme="minorHAnsi"/>
              <w:noProof/>
              <w:sz w:val="22"/>
              <w:lang w:val="ru-RU" w:eastAsia="ru-RU"/>
            </w:rPr>
          </w:pPr>
          <w:hyperlink w:anchor="_Toc231562669" w:history="1">
            <w:r w:rsidRPr="00BC6B69">
              <w:rPr>
                <w:rStyle w:val="aff9"/>
                <w:rFonts w:cs="Times New Roman"/>
                <w:noProof/>
                <w:lang w:val="ru-RU"/>
              </w:rPr>
              <w:t>2.4. Рабочий проект</w:t>
            </w:r>
            <w:r>
              <w:rPr>
                <w:noProof/>
              </w:rPr>
              <w:tab/>
            </w:r>
            <w:r>
              <w:rPr>
                <w:noProof/>
              </w:rPr>
              <w:fldChar w:fldCharType="begin"/>
            </w:r>
            <w:r>
              <w:rPr>
                <w:noProof/>
              </w:rPr>
              <w:instrText xml:space="preserve"> PAGEREF _Toc231562669 \h </w:instrText>
            </w:r>
            <w:r>
              <w:rPr>
                <w:noProof/>
              </w:rPr>
            </w:r>
            <w:r>
              <w:rPr>
                <w:noProof/>
              </w:rPr>
              <w:fldChar w:fldCharType="separate"/>
            </w:r>
            <w:r>
              <w:rPr>
                <w:noProof/>
              </w:rPr>
              <w:t>15</w:t>
            </w:r>
            <w:r>
              <w:rPr>
                <w:noProof/>
              </w:rPr>
              <w:fldChar w:fldCharType="end"/>
            </w:r>
          </w:hyperlink>
        </w:p>
        <w:p w14:paraId="180BFA7D" w14:textId="7AA42B1C" w:rsidR="006447A2" w:rsidRDefault="006447A2">
          <w:pPr>
            <w:pStyle w:val="14"/>
            <w:tabs>
              <w:tab w:val="right" w:leader="dot" w:pos="9678"/>
            </w:tabs>
            <w:rPr>
              <w:rFonts w:asciiTheme="minorHAnsi" w:hAnsiTheme="minorHAnsi"/>
              <w:b w:val="0"/>
              <w:noProof/>
              <w:sz w:val="22"/>
              <w:lang w:val="ru-RU" w:eastAsia="ru-RU"/>
            </w:rPr>
          </w:pPr>
          <w:hyperlink w:anchor="_Toc231562670" w:history="1">
            <w:r w:rsidRPr="00BC6B69">
              <w:rPr>
                <w:rStyle w:val="aff9"/>
                <w:rFonts w:cs="Times New Roman"/>
                <w:noProof/>
                <w:lang w:val="ru-RU"/>
              </w:rPr>
              <w:t>ГЛАВА 3. ТЕСТИРОВАНИЕ И ДОКУМЕНТИРОВАНИЕ ИНФОРМАЦИОННОЙ СИСТЕМЫ</w:t>
            </w:r>
            <w:r>
              <w:rPr>
                <w:noProof/>
              </w:rPr>
              <w:tab/>
            </w:r>
            <w:r>
              <w:rPr>
                <w:noProof/>
              </w:rPr>
              <w:fldChar w:fldCharType="begin"/>
            </w:r>
            <w:r>
              <w:rPr>
                <w:noProof/>
              </w:rPr>
              <w:instrText xml:space="preserve"> PAGEREF _Toc231562670 \h </w:instrText>
            </w:r>
            <w:r>
              <w:rPr>
                <w:noProof/>
              </w:rPr>
            </w:r>
            <w:r>
              <w:rPr>
                <w:noProof/>
              </w:rPr>
              <w:fldChar w:fldCharType="separate"/>
            </w:r>
            <w:r>
              <w:rPr>
                <w:noProof/>
              </w:rPr>
              <w:t>54</w:t>
            </w:r>
            <w:r>
              <w:rPr>
                <w:noProof/>
              </w:rPr>
              <w:fldChar w:fldCharType="end"/>
            </w:r>
          </w:hyperlink>
        </w:p>
        <w:p w14:paraId="1E95417D" w14:textId="7EDDA76D" w:rsidR="006447A2" w:rsidRDefault="006447A2">
          <w:pPr>
            <w:pStyle w:val="2c"/>
            <w:tabs>
              <w:tab w:val="right" w:leader="dot" w:pos="9678"/>
            </w:tabs>
            <w:rPr>
              <w:rFonts w:asciiTheme="minorHAnsi" w:hAnsiTheme="minorHAnsi"/>
              <w:noProof/>
              <w:sz w:val="22"/>
              <w:lang w:val="ru-RU" w:eastAsia="ru-RU"/>
            </w:rPr>
          </w:pPr>
          <w:hyperlink w:anchor="_Toc231562671" w:history="1">
            <w:r w:rsidRPr="00BC6B69">
              <w:rPr>
                <w:rStyle w:val="aff9"/>
                <w:rFonts w:cs="Times New Roman"/>
                <w:noProof/>
                <w:lang w:val="ru-RU"/>
              </w:rPr>
              <w:t>3.1. Тестирование информационной системы</w:t>
            </w:r>
            <w:r>
              <w:rPr>
                <w:noProof/>
              </w:rPr>
              <w:tab/>
            </w:r>
            <w:r>
              <w:rPr>
                <w:noProof/>
              </w:rPr>
              <w:fldChar w:fldCharType="begin"/>
            </w:r>
            <w:r>
              <w:rPr>
                <w:noProof/>
              </w:rPr>
              <w:instrText xml:space="preserve"> PAGEREF _Toc231562671 \h </w:instrText>
            </w:r>
            <w:r>
              <w:rPr>
                <w:noProof/>
              </w:rPr>
            </w:r>
            <w:r>
              <w:rPr>
                <w:noProof/>
              </w:rPr>
              <w:fldChar w:fldCharType="separate"/>
            </w:r>
            <w:r>
              <w:rPr>
                <w:noProof/>
              </w:rPr>
              <w:t>54</w:t>
            </w:r>
            <w:r>
              <w:rPr>
                <w:noProof/>
              </w:rPr>
              <w:fldChar w:fldCharType="end"/>
            </w:r>
          </w:hyperlink>
        </w:p>
        <w:p w14:paraId="5EFE151A" w14:textId="4E836B46" w:rsidR="006447A2" w:rsidRDefault="006447A2">
          <w:pPr>
            <w:pStyle w:val="2c"/>
            <w:tabs>
              <w:tab w:val="right" w:leader="dot" w:pos="9678"/>
            </w:tabs>
            <w:rPr>
              <w:rFonts w:asciiTheme="minorHAnsi" w:hAnsiTheme="minorHAnsi"/>
              <w:noProof/>
              <w:sz w:val="22"/>
              <w:lang w:val="ru-RU" w:eastAsia="ru-RU"/>
            </w:rPr>
          </w:pPr>
          <w:hyperlink w:anchor="_Toc231562672" w:history="1">
            <w:r w:rsidRPr="00BC6B69">
              <w:rPr>
                <w:rStyle w:val="aff9"/>
                <w:rFonts w:cs="Times New Roman"/>
                <w:noProof/>
                <w:lang w:val="ru-RU"/>
              </w:rPr>
              <w:t>3.2. Руководство пользователя</w:t>
            </w:r>
            <w:r>
              <w:rPr>
                <w:noProof/>
              </w:rPr>
              <w:tab/>
            </w:r>
            <w:r>
              <w:rPr>
                <w:noProof/>
              </w:rPr>
              <w:fldChar w:fldCharType="begin"/>
            </w:r>
            <w:r>
              <w:rPr>
                <w:noProof/>
              </w:rPr>
              <w:instrText xml:space="preserve"> PAGEREF _Toc231562672 \h </w:instrText>
            </w:r>
            <w:r>
              <w:rPr>
                <w:noProof/>
              </w:rPr>
            </w:r>
            <w:r>
              <w:rPr>
                <w:noProof/>
              </w:rPr>
              <w:fldChar w:fldCharType="separate"/>
            </w:r>
            <w:r>
              <w:rPr>
                <w:noProof/>
              </w:rPr>
              <w:t>55</w:t>
            </w:r>
            <w:r>
              <w:rPr>
                <w:noProof/>
              </w:rPr>
              <w:fldChar w:fldCharType="end"/>
            </w:r>
          </w:hyperlink>
        </w:p>
        <w:p w14:paraId="547C653B" w14:textId="20035507" w:rsidR="006447A2" w:rsidRDefault="006447A2">
          <w:pPr>
            <w:pStyle w:val="14"/>
            <w:tabs>
              <w:tab w:val="right" w:leader="dot" w:pos="9678"/>
            </w:tabs>
            <w:rPr>
              <w:rFonts w:asciiTheme="minorHAnsi" w:hAnsiTheme="minorHAnsi"/>
              <w:b w:val="0"/>
              <w:noProof/>
              <w:sz w:val="22"/>
              <w:lang w:val="ru-RU" w:eastAsia="ru-RU"/>
            </w:rPr>
          </w:pPr>
          <w:hyperlink w:anchor="_Toc231562673" w:history="1">
            <w:r w:rsidRPr="00BC6B69">
              <w:rPr>
                <w:rStyle w:val="aff9"/>
                <w:rFonts w:cs="Times New Roman"/>
                <w:noProof/>
                <w:lang w:val="ru-RU"/>
              </w:rPr>
              <w:t>ЗАКЛЮЧЕНИЕ</w:t>
            </w:r>
            <w:r>
              <w:rPr>
                <w:noProof/>
              </w:rPr>
              <w:tab/>
            </w:r>
            <w:r>
              <w:rPr>
                <w:noProof/>
              </w:rPr>
              <w:fldChar w:fldCharType="begin"/>
            </w:r>
            <w:r>
              <w:rPr>
                <w:noProof/>
              </w:rPr>
              <w:instrText xml:space="preserve"> PAGEREF _Toc231562673 \h </w:instrText>
            </w:r>
            <w:r>
              <w:rPr>
                <w:noProof/>
              </w:rPr>
            </w:r>
            <w:r>
              <w:rPr>
                <w:noProof/>
              </w:rPr>
              <w:fldChar w:fldCharType="separate"/>
            </w:r>
            <w:r>
              <w:rPr>
                <w:noProof/>
              </w:rPr>
              <w:t>59</w:t>
            </w:r>
            <w:r>
              <w:rPr>
                <w:noProof/>
              </w:rPr>
              <w:fldChar w:fldCharType="end"/>
            </w:r>
          </w:hyperlink>
        </w:p>
        <w:p w14:paraId="434459A8" w14:textId="1F283977" w:rsidR="006447A2" w:rsidRDefault="006447A2">
          <w:pPr>
            <w:pStyle w:val="14"/>
            <w:tabs>
              <w:tab w:val="right" w:leader="dot" w:pos="9678"/>
            </w:tabs>
            <w:rPr>
              <w:rFonts w:asciiTheme="minorHAnsi" w:hAnsiTheme="minorHAnsi"/>
              <w:b w:val="0"/>
              <w:noProof/>
              <w:sz w:val="22"/>
              <w:lang w:val="ru-RU" w:eastAsia="ru-RU"/>
            </w:rPr>
          </w:pPr>
          <w:hyperlink w:anchor="_Toc231562674" w:history="1">
            <w:r w:rsidRPr="00BC6B69">
              <w:rPr>
                <w:rStyle w:val="aff9"/>
                <w:rFonts w:cs="Times New Roman"/>
                <w:noProof/>
                <w:lang w:val="ru-RU"/>
              </w:rPr>
              <w:t>СПИСОК ИСПОЛЬЗУЕМОЙ ЛИТЕРАТУРЫ</w:t>
            </w:r>
            <w:r>
              <w:rPr>
                <w:noProof/>
              </w:rPr>
              <w:tab/>
            </w:r>
            <w:r>
              <w:rPr>
                <w:noProof/>
              </w:rPr>
              <w:fldChar w:fldCharType="begin"/>
            </w:r>
            <w:r>
              <w:rPr>
                <w:noProof/>
              </w:rPr>
              <w:instrText xml:space="preserve"> PAGEREF _Toc231562674 \h </w:instrText>
            </w:r>
            <w:r>
              <w:rPr>
                <w:noProof/>
              </w:rPr>
            </w:r>
            <w:r>
              <w:rPr>
                <w:noProof/>
              </w:rPr>
              <w:fldChar w:fldCharType="separate"/>
            </w:r>
            <w:r>
              <w:rPr>
                <w:noProof/>
              </w:rPr>
              <w:t>60</w:t>
            </w:r>
            <w:r>
              <w:rPr>
                <w:noProof/>
              </w:rPr>
              <w:fldChar w:fldCharType="end"/>
            </w:r>
          </w:hyperlink>
        </w:p>
        <w:p w14:paraId="06945035" w14:textId="303057FA" w:rsidR="00C919DF" w:rsidRPr="00AF1B90" w:rsidRDefault="00C919DF" w:rsidP="00C919DF">
          <w:pPr>
            <w:spacing w:after="0" w:line="360" w:lineRule="auto"/>
            <w:rPr>
              <w:rFonts w:ascii="Times New Roman" w:hAnsi="Times New Roman" w:cs="Times New Roman"/>
              <w:sz w:val="28"/>
              <w:szCs w:val="28"/>
            </w:rPr>
          </w:pPr>
          <w:r w:rsidRPr="006447A2">
            <w:rPr>
              <w:rFonts w:ascii="Times New Roman" w:hAnsi="Times New Roman" w:cs="Times New Roman"/>
              <w:sz w:val="28"/>
              <w:szCs w:val="28"/>
            </w:rPr>
            <w:fldChar w:fldCharType="end"/>
          </w:r>
        </w:p>
      </w:sdtContent>
    </w:sdt>
    <w:p w14:paraId="02D5BAA7" w14:textId="77777777" w:rsidR="00C919DF" w:rsidRPr="00AF1B90" w:rsidRDefault="00C919DF" w:rsidP="00C919DF">
      <w:pPr>
        <w:spacing w:after="0" w:line="360" w:lineRule="auto"/>
        <w:rPr>
          <w:rFonts w:ascii="Times New Roman" w:hAnsi="Times New Roman" w:cs="Times New Roman"/>
          <w:sz w:val="28"/>
          <w:szCs w:val="28"/>
          <w:lang w:val="ru-RU"/>
        </w:rPr>
      </w:pPr>
      <w:r w:rsidRPr="00AF1B90">
        <w:rPr>
          <w:rFonts w:ascii="Times New Roman" w:hAnsi="Times New Roman" w:cs="Times New Roman"/>
          <w:sz w:val="28"/>
          <w:szCs w:val="28"/>
          <w:lang w:val="ru-RU"/>
        </w:rPr>
        <w:br w:type="page" w:clear="all"/>
      </w:r>
    </w:p>
    <w:p w14:paraId="2084270F" w14:textId="0F69E457" w:rsidR="00E16159" w:rsidRDefault="00EC4E66" w:rsidP="00D9468C">
      <w:pPr>
        <w:pStyle w:val="1"/>
        <w:spacing w:before="0" w:line="360" w:lineRule="auto"/>
        <w:jc w:val="center"/>
        <w:rPr>
          <w:rFonts w:ascii="Times New Roman" w:hAnsi="Times New Roman" w:cs="Times New Roman"/>
          <w:color w:val="auto"/>
          <w:lang w:val="ru-RU"/>
        </w:rPr>
      </w:pPr>
      <w:bookmarkStart w:id="3" w:name="_Toc231562661"/>
      <w:r w:rsidRPr="007F0468">
        <w:rPr>
          <w:rFonts w:ascii="Times New Roman" w:hAnsi="Times New Roman" w:cs="Times New Roman"/>
          <w:color w:val="auto"/>
          <w:lang w:val="ru-RU"/>
        </w:rPr>
        <w:lastRenderedPageBreak/>
        <w:t>ВВЕДЕНИЕ</w:t>
      </w:r>
      <w:bookmarkEnd w:id="1"/>
      <w:bookmarkEnd w:id="3"/>
    </w:p>
    <w:p w14:paraId="6C698FCE" w14:textId="77777777" w:rsidR="002E7F64" w:rsidRPr="002E7F64" w:rsidRDefault="002E7F64" w:rsidP="00D9468C">
      <w:pPr>
        <w:spacing w:after="0" w:line="360" w:lineRule="auto"/>
        <w:rPr>
          <w:rFonts w:ascii="Times New Roman" w:hAnsi="Times New Roman" w:cs="Times New Roman"/>
          <w:sz w:val="28"/>
          <w:szCs w:val="28"/>
          <w:lang w:val="ru-RU"/>
        </w:rPr>
      </w:pPr>
    </w:p>
    <w:p w14:paraId="3DC1299F" w14:textId="77777777" w:rsidR="002E7F64" w:rsidRDefault="002C324D" w:rsidP="00D9468C">
      <w:pPr>
        <w:spacing w:after="0" w:line="360" w:lineRule="auto"/>
        <w:ind w:firstLine="720"/>
        <w:jc w:val="both"/>
        <w:rPr>
          <w:rFonts w:ascii="Times New Roman" w:hAnsi="Times New Roman" w:cs="Times New Roman"/>
          <w:sz w:val="28"/>
          <w:szCs w:val="28"/>
          <w:lang w:val="ru-RU"/>
        </w:rPr>
      </w:pPr>
      <w:r w:rsidRPr="007F0468">
        <w:rPr>
          <w:rFonts w:ascii="Times New Roman" w:hAnsi="Times New Roman" w:cs="Times New Roman"/>
          <w:sz w:val="28"/>
          <w:szCs w:val="28"/>
          <w:lang w:val="ru-RU"/>
        </w:rPr>
        <w:t xml:space="preserve">В современных условиях стремительного развития индустрии общественного питания и роста требований потребителей к качеству и скорости обслуживания, автоматизация процессов приема и обработки заказов становится критически важным фактором успеха любого кафе или ресторана. На сегодняшний день практически невозможно представить эффективное функционирование заведения без использования специализированных программных комплексов. Одним из наиболее перспективных архитектурных подходов для разработки таких систем является </w:t>
      </w:r>
      <w:proofErr w:type="spellStart"/>
      <w:r w:rsidRPr="007F0468">
        <w:rPr>
          <w:rFonts w:ascii="Times New Roman" w:hAnsi="Times New Roman" w:cs="Times New Roman"/>
          <w:sz w:val="28"/>
          <w:szCs w:val="28"/>
          <w:lang w:val="ru-RU"/>
        </w:rPr>
        <w:t>микросервисная</w:t>
      </w:r>
      <w:proofErr w:type="spellEnd"/>
      <w:r w:rsidRPr="007F0468">
        <w:rPr>
          <w:rFonts w:ascii="Times New Roman" w:hAnsi="Times New Roman" w:cs="Times New Roman"/>
          <w:sz w:val="28"/>
          <w:szCs w:val="28"/>
          <w:lang w:val="ru-RU"/>
        </w:rPr>
        <w:t xml:space="preserve"> архитектура, обеспечивающая гибкость и масштабируемость решения.</w:t>
      </w:r>
    </w:p>
    <w:p w14:paraId="0732B7FC" w14:textId="77777777" w:rsidR="002E7F64" w:rsidRDefault="002C324D" w:rsidP="00D9468C">
      <w:pPr>
        <w:spacing w:after="0" w:line="360" w:lineRule="auto"/>
        <w:ind w:firstLine="720"/>
        <w:jc w:val="both"/>
        <w:rPr>
          <w:rFonts w:ascii="Times New Roman" w:hAnsi="Times New Roman" w:cs="Times New Roman"/>
          <w:sz w:val="28"/>
          <w:szCs w:val="28"/>
          <w:lang w:val="ru-RU"/>
        </w:rPr>
      </w:pPr>
      <w:r w:rsidRPr="007F0468">
        <w:rPr>
          <w:rFonts w:ascii="Times New Roman" w:hAnsi="Times New Roman" w:cs="Times New Roman"/>
          <w:sz w:val="28"/>
          <w:szCs w:val="28"/>
          <w:lang w:val="ru-RU"/>
        </w:rPr>
        <w:t>Традиционные методы учета заказов на бумажных бланках или использование монолитных систем обладают рядом существенных недостатков. Во-первых, это низкая скорость передачи информации от официанта на кухню. В пиковые часы нагрузки ручная передача заказов часто ведет к путанице, задержкам и, как следствие, недовольству клиентов. Во-вторых, монолитные системы сложны в обновлении и поддержке — сбой в одном модуле может привести к полной остановке работы всего кафе. В-третьих, отсутствие оперативного цифрового контроля остатков продуктов и выручки мешает владельцу заведения своевременно принимать управленческие решения.</w:t>
      </w:r>
    </w:p>
    <w:p w14:paraId="4582CE15" w14:textId="77777777" w:rsidR="002E7F64" w:rsidRDefault="002C324D" w:rsidP="00D9468C">
      <w:pPr>
        <w:spacing w:after="0" w:line="360" w:lineRule="auto"/>
        <w:ind w:firstLine="720"/>
        <w:jc w:val="both"/>
        <w:rPr>
          <w:rFonts w:ascii="Times New Roman" w:hAnsi="Times New Roman" w:cs="Times New Roman"/>
          <w:sz w:val="28"/>
          <w:szCs w:val="28"/>
          <w:lang w:val="ru-RU"/>
        </w:rPr>
      </w:pPr>
      <w:r w:rsidRPr="007F0468">
        <w:rPr>
          <w:rFonts w:ascii="Times New Roman" w:hAnsi="Times New Roman" w:cs="Times New Roman"/>
          <w:sz w:val="28"/>
          <w:szCs w:val="28"/>
          <w:lang w:val="ru-RU"/>
        </w:rPr>
        <w:t xml:space="preserve">Актуальность темы выпускной квалификационной работы продиктована трендом на цифровую трансформацию малого бизнеса в сфере </w:t>
      </w:r>
      <w:proofErr w:type="spellStart"/>
      <w:r w:rsidRPr="007F0468">
        <w:rPr>
          <w:rFonts w:ascii="Times New Roman" w:hAnsi="Times New Roman" w:cs="Times New Roman"/>
          <w:sz w:val="28"/>
          <w:szCs w:val="28"/>
        </w:rPr>
        <w:t>HoReCa</w:t>
      </w:r>
      <w:proofErr w:type="spellEnd"/>
      <w:r w:rsidRPr="007F0468">
        <w:rPr>
          <w:rFonts w:ascii="Times New Roman" w:hAnsi="Times New Roman" w:cs="Times New Roman"/>
          <w:sz w:val="28"/>
          <w:szCs w:val="28"/>
          <w:lang w:val="ru-RU"/>
        </w:rPr>
        <w:t xml:space="preserve">. Существующие профессиональные системы (например, </w:t>
      </w:r>
      <w:r w:rsidRPr="007F0468">
        <w:rPr>
          <w:rFonts w:ascii="Times New Roman" w:hAnsi="Times New Roman" w:cs="Times New Roman"/>
          <w:sz w:val="28"/>
          <w:szCs w:val="28"/>
        </w:rPr>
        <w:t>R</w:t>
      </w:r>
      <w:r w:rsidRPr="007F0468">
        <w:rPr>
          <w:rFonts w:ascii="Times New Roman" w:hAnsi="Times New Roman" w:cs="Times New Roman"/>
          <w:sz w:val="28"/>
          <w:szCs w:val="28"/>
          <w:lang w:val="ru-RU"/>
        </w:rPr>
        <w:t>-</w:t>
      </w:r>
      <w:r w:rsidRPr="007F0468">
        <w:rPr>
          <w:rFonts w:ascii="Times New Roman" w:hAnsi="Times New Roman" w:cs="Times New Roman"/>
          <w:sz w:val="28"/>
          <w:szCs w:val="28"/>
        </w:rPr>
        <w:t>Keeper</w:t>
      </w:r>
      <w:r w:rsidRPr="007F0468">
        <w:rPr>
          <w:rFonts w:ascii="Times New Roman" w:hAnsi="Times New Roman" w:cs="Times New Roman"/>
          <w:sz w:val="28"/>
          <w:szCs w:val="28"/>
          <w:lang w:val="ru-RU"/>
        </w:rPr>
        <w:t xml:space="preserve"> или </w:t>
      </w:r>
      <w:proofErr w:type="spellStart"/>
      <w:r w:rsidRPr="007F0468">
        <w:rPr>
          <w:rFonts w:ascii="Times New Roman" w:hAnsi="Times New Roman" w:cs="Times New Roman"/>
          <w:sz w:val="28"/>
          <w:szCs w:val="28"/>
        </w:rPr>
        <w:t>iiko</w:t>
      </w:r>
      <w:proofErr w:type="spellEnd"/>
      <w:r w:rsidRPr="007F0468">
        <w:rPr>
          <w:rFonts w:ascii="Times New Roman" w:hAnsi="Times New Roman" w:cs="Times New Roman"/>
          <w:sz w:val="28"/>
          <w:szCs w:val="28"/>
          <w:lang w:val="ru-RU"/>
        </w:rPr>
        <w:t>) часто бывают слишком дорогими и сложными в настройке для небольших кафе. Разработка легковесной, облачной микросервисной системы является оптимальным решением, позволяющим автоматизировать ключевые процессы при минимальных затратах на оборудование и лицензии.</w:t>
      </w:r>
    </w:p>
    <w:p w14:paraId="5FCB7A64" w14:textId="4D0DEE08" w:rsidR="00ED3C65" w:rsidRPr="00ED3C65" w:rsidRDefault="00ED3C65" w:rsidP="00ED3C65">
      <w:pPr>
        <w:spacing w:after="0" w:line="360" w:lineRule="auto"/>
        <w:ind w:firstLine="709"/>
        <w:jc w:val="both"/>
        <w:rPr>
          <w:rFonts w:ascii="Times New Roman" w:hAnsi="Times New Roman" w:cs="Times New Roman"/>
          <w:sz w:val="28"/>
          <w:szCs w:val="28"/>
          <w:lang w:val="ru-RU"/>
        </w:rPr>
      </w:pPr>
      <w:r w:rsidRPr="00ED3C65">
        <w:rPr>
          <w:rFonts w:ascii="Times New Roman" w:hAnsi="Times New Roman" w:cs="Times New Roman"/>
          <w:b/>
          <w:bCs/>
          <w:sz w:val="28"/>
          <w:szCs w:val="28"/>
          <w:lang w:val="ru-RU"/>
        </w:rPr>
        <w:lastRenderedPageBreak/>
        <w:t>Проблема:</w:t>
      </w:r>
      <w:r w:rsidRPr="00ED3C65">
        <w:rPr>
          <w:rFonts w:ascii="Times New Roman" w:hAnsi="Times New Roman" w:cs="Times New Roman"/>
          <w:sz w:val="28"/>
          <w:szCs w:val="28"/>
          <w:lang w:val="ru-RU"/>
        </w:rPr>
        <w:t xml:space="preserve"> В небольшом кафе отсутствует единая автоматизированная система учета и обработки заказов, что приводит к задержкам в обслуживании, ошибкам при передаче заказов на кухню и повышает нагрузку на персонал.</w:t>
      </w:r>
    </w:p>
    <w:p w14:paraId="1C232B64" w14:textId="5E2ABCA5" w:rsidR="00ED3C65" w:rsidRPr="00ED3C65" w:rsidRDefault="00ED3C65" w:rsidP="00ED3C65">
      <w:pPr>
        <w:spacing w:after="0" w:line="360" w:lineRule="auto"/>
        <w:ind w:firstLine="709"/>
        <w:jc w:val="both"/>
        <w:rPr>
          <w:rFonts w:ascii="Times New Roman" w:hAnsi="Times New Roman" w:cs="Times New Roman"/>
          <w:sz w:val="28"/>
          <w:szCs w:val="28"/>
          <w:lang w:val="ru-RU"/>
        </w:rPr>
      </w:pPr>
      <w:r w:rsidRPr="00ED3C65">
        <w:rPr>
          <w:rFonts w:ascii="Times New Roman" w:hAnsi="Times New Roman" w:cs="Times New Roman"/>
          <w:b/>
          <w:bCs/>
          <w:sz w:val="28"/>
          <w:szCs w:val="28"/>
          <w:lang w:val="ru-RU"/>
        </w:rPr>
        <w:t>Цель работы:</w:t>
      </w:r>
      <w:r w:rsidRPr="00ED3C65">
        <w:rPr>
          <w:rFonts w:ascii="Times New Roman" w:hAnsi="Times New Roman" w:cs="Times New Roman"/>
          <w:sz w:val="28"/>
          <w:szCs w:val="28"/>
          <w:lang w:val="ru-RU"/>
        </w:rPr>
        <w:t xml:space="preserve"> Проектирование и разработка микросервисной системы для учета заказов в небольшом кафе.</w:t>
      </w:r>
    </w:p>
    <w:p w14:paraId="0C4465BC" w14:textId="77777777" w:rsidR="00ED3C65" w:rsidRPr="00ED3C65" w:rsidRDefault="00ED3C65" w:rsidP="00ED3C65">
      <w:pPr>
        <w:spacing w:after="0" w:line="360" w:lineRule="auto"/>
        <w:ind w:firstLine="709"/>
        <w:jc w:val="both"/>
        <w:rPr>
          <w:rFonts w:ascii="Times New Roman" w:hAnsi="Times New Roman" w:cs="Times New Roman"/>
          <w:sz w:val="28"/>
          <w:szCs w:val="28"/>
          <w:lang w:val="ru-RU"/>
        </w:rPr>
      </w:pPr>
      <w:r w:rsidRPr="00ED3C65">
        <w:rPr>
          <w:rFonts w:ascii="Times New Roman" w:hAnsi="Times New Roman" w:cs="Times New Roman"/>
          <w:b/>
          <w:bCs/>
          <w:sz w:val="28"/>
          <w:szCs w:val="28"/>
          <w:lang w:val="ru-RU"/>
        </w:rPr>
        <w:t>Задачи:</w:t>
      </w:r>
    </w:p>
    <w:p w14:paraId="36FF9EEF" w14:textId="77777777" w:rsidR="00ED3C65" w:rsidRPr="00ED3C65" w:rsidRDefault="00ED3C65" w:rsidP="00ED3C65">
      <w:pPr>
        <w:numPr>
          <w:ilvl w:val="0"/>
          <w:numId w:val="11"/>
        </w:numPr>
        <w:spacing w:after="0" w:line="360" w:lineRule="auto"/>
        <w:ind w:left="0" w:firstLine="709"/>
        <w:jc w:val="both"/>
        <w:rPr>
          <w:rFonts w:ascii="Times New Roman" w:hAnsi="Times New Roman" w:cs="Times New Roman"/>
          <w:sz w:val="28"/>
          <w:szCs w:val="28"/>
          <w:lang w:val="ru-RU"/>
        </w:rPr>
      </w:pPr>
      <w:r w:rsidRPr="00ED3C65">
        <w:rPr>
          <w:rFonts w:ascii="Times New Roman" w:hAnsi="Times New Roman" w:cs="Times New Roman"/>
          <w:sz w:val="28"/>
          <w:szCs w:val="28"/>
          <w:lang w:val="ru-RU"/>
        </w:rPr>
        <w:t>Провести анализ предметной области и бизнес-процессов обслуживания клиентов;</w:t>
      </w:r>
    </w:p>
    <w:p w14:paraId="0781152A" w14:textId="77777777" w:rsidR="00ED3C65" w:rsidRPr="00ED3C65" w:rsidRDefault="00ED3C65" w:rsidP="00ED3C65">
      <w:pPr>
        <w:numPr>
          <w:ilvl w:val="0"/>
          <w:numId w:val="11"/>
        </w:numPr>
        <w:spacing w:after="0" w:line="360" w:lineRule="auto"/>
        <w:ind w:left="0" w:firstLine="709"/>
        <w:jc w:val="both"/>
        <w:rPr>
          <w:rFonts w:ascii="Times New Roman" w:hAnsi="Times New Roman" w:cs="Times New Roman"/>
          <w:sz w:val="28"/>
          <w:szCs w:val="28"/>
          <w:lang w:val="ru-RU"/>
        </w:rPr>
      </w:pPr>
      <w:r w:rsidRPr="00ED3C65">
        <w:rPr>
          <w:rFonts w:ascii="Times New Roman" w:hAnsi="Times New Roman" w:cs="Times New Roman"/>
          <w:sz w:val="28"/>
          <w:szCs w:val="28"/>
          <w:lang w:val="ru-RU"/>
        </w:rPr>
        <w:t>Изучить имеющиеся на рынке аналоги;</w:t>
      </w:r>
    </w:p>
    <w:p w14:paraId="7E1593AB" w14:textId="77777777" w:rsidR="00ED3C65" w:rsidRPr="00ED3C65" w:rsidRDefault="00ED3C65" w:rsidP="00ED3C65">
      <w:pPr>
        <w:numPr>
          <w:ilvl w:val="0"/>
          <w:numId w:val="11"/>
        </w:numPr>
        <w:spacing w:after="0" w:line="360" w:lineRule="auto"/>
        <w:ind w:left="0" w:firstLine="709"/>
        <w:jc w:val="both"/>
        <w:rPr>
          <w:rFonts w:ascii="Times New Roman" w:hAnsi="Times New Roman" w:cs="Times New Roman"/>
          <w:sz w:val="28"/>
          <w:szCs w:val="28"/>
          <w:lang w:val="ru-RU"/>
        </w:rPr>
      </w:pPr>
      <w:r w:rsidRPr="00ED3C65">
        <w:rPr>
          <w:rFonts w:ascii="Times New Roman" w:hAnsi="Times New Roman" w:cs="Times New Roman"/>
          <w:sz w:val="28"/>
          <w:szCs w:val="28"/>
          <w:lang w:val="ru-RU"/>
        </w:rPr>
        <w:t>Разработать техническое задание и выбрать стек технологий;</w:t>
      </w:r>
    </w:p>
    <w:p w14:paraId="1CCEF5CB" w14:textId="77777777" w:rsidR="00ED3C65" w:rsidRPr="00ED3C65" w:rsidRDefault="00ED3C65" w:rsidP="00ED3C65">
      <w:pPr>
        <w:numPr>
          <w:ilvl w:val="0"/>
          <w:numId w:val="11"/>
        </w:numPr>
        <w:spacing w:after="0" w:line="360" w:lineRule="auto"/>
        <w:ind w:left="0" w:firstLine="709"/>
        <w:jc w:val="both"/>
        <w:rPr>
          <w:rFonts w:ascii="Times New Roman" w:hAnsi="Times New Roman" w:cs="Times New Roman"/>
          <w:sz w:val="28"/>
          <w:szCs w:val="28"/>
          <w:lang w:val="ru-RU"/>
        </w:rPr>
      </w:pPr>
      <w:r w:rsidRPr="00ED3C65">
        <w:rPr>
          <w:rFonts w:ascii="Times New Roman" w:hAnsi="Times New Roman" w:cs="Times New Roman"/>
          <w:sz w:val="28"/>
          <w:szCs w:val="28"/>
          <w:lang w:val="ru-RU"/>
        </w:rPr>
        <w:t>Спроектировать архитектуру системы и базу данных;</w:t>
      </w:r>
    </w:p>
    <w:p w14:paraId="4AB82B29" w14:textId="77777777" w:rsidR="00ED3C65" w:rsidRPr="00ED3C65" w:rsidRDefault="00ED3C65" w:rsidP="00ED3C65">
      <w:pPr>
        <w:numPr>
          <w:ilvl w:val="0"/>
          <w:numId w:val="11"/>
        </w:numPr>
        <w:spacing w:after="0" w:line="360" w:lineRule="auto"/>
        <w:ind w:left="0" w:firstLine="709"/>
        <w:jc w:val="both"/>
        <w:rPr>
          <w:rFonts w:ascii="Times New Roman" w:hAnsi="Times New Roman" w:cs="Times New Roman"/>
          <w:sz w:val="28"/>
          <w:szCs w:val="28"/>
          <w:lang w:val="ru-RU"/>
        </w:rPr>
      </w:pPr>
      <w:r w:rsidRPr="00ED3C65">
        <w:rPr>
          <w:rFonts w:ascii="Times New Roman" w:hAnsi="Times New Roman" w:cs="Times New Roman"/>
          <w:sz w:val="28"/>
          <w:szCs w:val="28"/>
          <w:lang w:val="ru-RU"/>
        </w:rPr>
        <w:t>Реализовать программный продукт и провести тестирование.</w:t>
      </w:r>
    </w:p>
    <w:p w14:paraId="165CA980" w14:textId="2CA7FB96" w:rsidR="00ED3C65" w:rsidRPr="00ED3C65" w:rsidRDefault="00ED3C65" w:rsidP="00ED3C65">
      <w:pPr>
        <w:spacing w:after="0" w:line="360" w:lineRule="auto"/>
        <w:ind w:firstLine="709"/>
        <w:jc w:val="both"/>
        <w:rPr>
          <w:rFonts w:ascii="Times New Roman" w:hAnsi="Times New Roman" w:cs="Times New Roman"/>
          <w:sz w:val="28"/>
          <w:szCs w:val="28"/>
          <w:lang w:val="ru-RU"/>
        </w:rPr>
      </w:pPr>
      <w:r w:rsidRPr="00ED3C65">
        <w:rPr>
          <w:rFonts w:ascii="Times New Roman" w:hAnsi="Times New Roman" w:cs="Times New Roman"/>
          <w:b/>
          <w:bCs/>
          <w:sz w:val="28"/>
          <w:szCs w:val="28"/>
          <w:lang w:val="ru-RU"/>
        </w:rPr>
        <w:t>Объект:</w:t>
      </w:r>
      <w:r w:rsidRPr="00ED3C65">
        <w:rPr>
          <w:rFonts w:ascii="Times New Roman" w:hAnsi="Times New Roman" w:cs="Times New Roman"/>
          <w:sz w:val="28"/>
          <w:szCs w:val="28"/>
          <w:lang w:val="ru-RU"/>
        </w:rPr>
        <w:t xml:space="preserve"> Процесс приема и обработки клиентских заказов в кафе.</w:t>
      </w:r>
    </w:p>
    <w:p w14:paraId="7BDF52A9" w14:textId="0EE20252" w:rsidR="00ED3C65" w:rsidRPr="00ED3C65" w:rsidRDefault="00ED3C65" w:rsidP="00ED3C65">
      <w:pPr>
        <w:spacing w:after="0" w:line="360" w:lineRule="auto"/>
        <w:ind w:firstLine="709"/>
        <w:jc w:val="both"/>
        <w:rPr>
          <w:rFonts w:ascii="Times New Roman" w:hAnsi="Times New Roman" w:cs="Times New Roman"/>
          <w:sz w:val="28"/>
          <w:szCs w:val="28"/>
          <w:lang w:val="ru-RU"/>
        </w:rPr>
      </w:pPr>
      <w:r w:rsidRPr="00ED3C65">
        <w:rPr>
          <w:rFonts w:ascii="Times New Roman" w:hAnsi="Times New Roman" w:cs="Times New Roman"/>
          <w:b/>
          <w:bCs/>
          <w:sz w:val="28"/>
          <w:szCs w:val="28"/>
          <w:lang w:val="ru-RU"/>
        </w:rPr>
        <w:t xml:space="preserve">Предмет: </w:t>
      </w:r>
      <w:r w:rsidRPr="00ED3C65">
        <w:rPr>
          <w:rFonts w:ascii="Times New Roman" w:hAnsi="Times New Roman" w:cs="Times New Roman"/>
          <w:sz w:val="28"/>
          <w:szCs w:val="28"/>
          <w:lang w:val="ru-RU"/>
        </w:rPr>
        <w:t>Средства и методы автоматизации учета заказов на базе микросервисной архитектуры и веб-технологий.</w:t>
      </w:r>
    </w:p>
    <w:p w14:paraId="41732251" w14:textId="33640955" w:rsidR="00ED3C65" w:rsidRPr="00ED3C65" w:rsidRDefault="00ED3C65" w:rsidP="00ED3C65">
      <w:pPr>
        <w:spacing w:after="0" w:line="360" w:lineRule="auto"/>
        <w:ind w:firstLine="709"/>
        <w:jc w:val="both"/>
        <w:rPr>
          <w:rFonts w:ascii="Times New Roman" w:hAnsi="Times New Roman" w:cs="Times New Roman"/>
          <w:sz w:val="28"/>
          <w:szCs w:val="28"/>
          <w:lang w:val="ru-RU"/>
        </w:rPr>
      </w:pPr>
      <w:r w:rsidRPr="00ED3C65">
        <w:rPr>
          <w:rFonts w:ascii="Times New Roman" w:hAnsi="Times New Roman" w:cs="Times New Roman"/>
          <w:b/>
          <w:bCs/>
          <w:sz w:val="28"/>
          <w:szCs w:val="28"/>
          <w:lang w:val="ru-RU"/>
        </w:rPr>
        <w:t>Практическая значимость:</w:t>
      </w:r>
      <w:r w:rsidRPr="00ED3C65">
        <w:rPr>
          <w:rFonts w:ascii="Times New Roman" w:hAnsi="Times New Roman" w:cs="Times New Roman"/>
          <w:sz w:val="28"/>
          <w:szCs w:val="28"/>
          <w:lang w:val="ru-RU"/>
        </w:rPr>
        <w:t xml:space="preserve"> Внедрение системы позволит ускорить обработку заказов, повысить прозрачность работы заведения и улучшить качество обслуживания клиентов.</w:t>
      </w:r>
    </w:p>
    <w:p w14:paraId="78F86041" w14:textId="27197F5C" w:rsidR="00ED3C65" w:rsidRPr="00ED3C65" w:rsidRDefault="00ED3C65" w:rsidP="00ED3C65">
      <w:pPr>
        <w:spacing w:after="0" w:line="360" w:lineRule="auto"/>
        <w:ind w:firstLine="709"/>
        <w:jc w:val="both"/>
        <w:rPr>
          <w:rFonts w:ascii="Times New Roman" w:hAnsi="Times New Roman" w:cs="Times New Roman"/>
          <w:sz w:val="28"/>
          <w:szCs w:val="28"/>
          <w:lang w:val="ru-RU"/>
        </w:rPr>
      </w:pPr>
      <w:r w:rsidRPr="00ED3C65">
        <w:rPr>
          <w:rFonts w:ascii="Times New Roman" w:hAnsi="Times New Roman" w:cs="Times New Roman"/>
          <w:b/>
          <w:bCs/>
          <w:sz w:val="28"/>
          <w:szCs w:val="28"/>
          <w:lang w:val="ru-RU"/>
        </w:rPr>
        <w:t>Структура работы:</w:t>
      </w:r>
      <w:r w:rsidRPr="00ED3C65">
        <w:rPr>
          <w:rFonts w:ascii="Times New Roman" w:hAnsi="Times New Roman" w:cs="Times New Roman"/>
          <w:sz w:val="28"/>
          <w:szCs w:val="28"/>
          <w:lang w:val="ru-RU"/>
        </w:rPr>
        <w:t xml:space="preserve"> Работа состоит из введения, трех глав, заключения, списка литературы и приложения. Список использованных источников содержит N наименований. Выпускная квалификационная работа изложена на N страницах.</w:t>
      </w:r>
    </w:p>
    <w:p w14:paraId="50896D39" w14:textId="77777777" w:rsidR="002E7F64" w:rsidRDefault="002E7F64" w:rsidP="00D9468C">
      <w:pPr>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C81B774" w14:textId="1773F27D" w:rsidR="00E16159" w:rsidRDefault="00EC4E66" w:rsidP="00D9468C">
      <w:pPr>
        <w:pStyle w:val="1"/>
        <w:spacing w:before="0" w:line="360" w:lineRule="auto"/>
        <w:jc w:val="center"/>
        <w:rPr>
          <w:rFonts w:ascii="Times New Roman" w:hAnsi="Times New Roman" w:cs="Times New Roman"/>
          <w:color w:val="auto"/>
          <w:lang w:val="ru-RU"/>
        </w:rPr>
      </w:pPr>
      <w:bookmarkStart w:id="4" w:name="_Toc218459849"/>
      <w:bookmarkStart w:id="5" w:name="_Toc231562662"/>
      <w:r w:rsidRPr="007F0468">
        <w:rPr>
          <w:rFonts w:ascii="Times New Roman" w:hAnsi="Times New Roman" w:cs="Times New Roman"/>
          <w:color w:val="auto"/>
          <w:lang w:val="ru-RU"/>
        </w:rPr>
        <w:lastRenderedPageBreak/>
        <w:t>ГЛАВА 1. ИССЛЕДОВАНИЕ ПРЕДМЕТНОЙ ОБЛАСТИ</w:t>
      </w:r>
      <w:bookmarkEnd w:id="4"/>
      <w:bookmarkEnd w:id="5"/>
    </w:p>
    <w:p w14:paraId="562A51C4" w14:textId="77777777" w:rsidR="002E7F64" w:rsidRPr="002E7F64" w:rsidRDefault="002E7F64" w:rsidP="00D9468C">
      <w:pPr>
        <w:spacing w:after="0" w:line="360" w:lineRule="auto"/>
        <w:jc w:val="both"/>
        <w:rPr>
          <w:rFonts w:ascii="Times New Roman" w:hAnsi="Times New Roman" w:cs="Times New Roman"/>
          <w:sz w:val="28"/>
          <w:szCs w:val="28"/>
          <w:lang w:val="ru-RU"/>
        </w:rPr>
      </w:pPr>
    </w:p>
    <w:p w14:paraId="7767C3B7" w14:textId="48398CC5" w:rsidR="00E16159" w:rsidRDefault="00EC4E66" w:rsidP="00D9468C">
      <w:pPr>
        <w:pStyle w:val="21"/>
        <w:numPr>
          <w:ilvl w:val="1"/>
          <w:numId w:val="10"/>
        </w:numPr>
        <w:spacing w:before="0" w:line="360" w:lineRule="auto"/>
        <w:ind w:left="0"/>
        <w:jc w:val="center"/>
        <w:rPr>
          <w:rFonts w:ascii="Times New Roman" w:hAnsi="Times New Roman" w:cs="Times New Roman"/>
          <w:color w:val="auto"/>
          <w:sz w:val="28"/>
          <w:szCs w:val="28"/>
          <w:lang w:val="ru-RU"/>
        </w:rPr>
      </w:pPr>
      <w:bookmarkStart w:id="6" w:name="_Toc218459850"/>
      <w:bookmarkStart w:id="7" w:name="_Toc231562663"/>
      <w:r w:rsidRPr="007F0468">
        <w:rPr>
          <w:rFonts w:ascii="Times New Roman" w:hAnsi="Times New Roman" w:cs="Times New Roman"/>
          <w:color w:val="auto"/>
          <w:sz w:val="28"/>
          <w:szCs w:val="28"/>
          <w:lang w:val="ru-RU"/>
        </w:rPr>
        <w:t>Анализ бизнес-процессов в рамках предметной области</w:t>
      </w:r>
      <w:bookmarkEnd w:id="6"/>
      <w:bookmarkEnd w:id="7"/>
    </w:p>
    <w:p w14:paraId="14EFA27F" w14:textId="77777777" w:rsidR="002E7F64" w:rsidRPr="002E7F64" w:rsidRDefault="002E7F64" w:rsidP="00D9468C">
      <w:pPr>
        <w:spacing w:after="0" w:line="360" w:lineRule="auto"/>
        <w:jc w:val="both"/>
        <w:rPr>
          <w:rFonts w:ascii="Times New Roman" w:hAnsi="Times New Roman" w:cs="Times New Roman"/>
          <w:sz w:val="28"/>
          <w:szCs w:val="28"/>
          <w:lang w:val="ru-RU"/>
        </w:rPr>
      </w:pPr>
    </w:p>
    <w:p w14:paraId="206CBFF1" w14:textId="7101957D" w:rsidR="002E7F64" w:rsidRDefault="00D677EF" w:rsidP="00D9468C">
      <w:pPr>
        <w:spacing w:after="0" w:line="360" w:lineRule="auto"/>
        <w:ind w:firstLine="720"/>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В ходе исследования была проанализирована текущая модель работы («</w:t>
      </w:r>
      <w:r w:rsidRPr="00D677EF">
        <w:rPr>
          <w:rFonts w:ascii="Times New Roman" w:hAnsi="Times New Roman" w:cs="Times New Roman"/>
          <w:sz w:val="28"/>
          <w:szCs w:val="28"/>
        </w:rPr>
        <w:t>As</w:t>
      </w:r>
      <w:r w:rsidRPr="00D677EF">
        <w:rPr>
          <w:rFonts w:ascii="Times New Roman" w:hAnsi="Times New Roman" w:cs="Times New Roman"/>
          <w:sz w:val="28"/>
          <w:szCs w:val="28"/>
          <w:lang w:val="ru-RU"/>
        </w:rPr>
        <w:t>-</w:t>
      </w:r>
      <w:r w:rsidRPr="00D677EF">
        <w:rPr>
          <w:rFonts w:ascii="Times New Roman" w:hAnsi="Times New Roman" w:cs="Times New Roman"/>
          <w:sz w:val="28"/>
          <w:szCs w:val="28"/>
        </w:rPr>
        <w:t>Is</w:t>
      </w:r>
      <w:r w:rsidRPr="00D677EF">
        <w:rPr>
          <w:rFonts w:ascii="Times New Roman" w:hAnsi="Times New Roman" w:cs="Times New Roman"/>
          <w:sz w:val="28"/>
          <w:szCs w:val="28"/>
          <w:lang w:val="ru-RU"/>
        </w:rPr>
        <w:t xml:space="preserve">») в небольшом кафе. Для визуализации процессов были использованы методологии </w:t>
      </w:r>
      <w:r w:rsidRPr="00D677EF">
        <w:rPr>
          <w:rFonts w:ascii="Times New Roman" w:hAnsi="Times New Roman" w:cs="Times New Roman"/>
          <w:sz w:val="28"/>
          <w:szCs w:val="28"/>
        </w:rPr>
        <w:t>IDEF</w:t>
      </w:r>
      <w:r w:rsidRPr="00D677EF">
        <w:rPr>
          <w:rFonts w:ascii="Times New Roman" w:hAnsi="Times New Roman" w:cs="Times New Roman"/>
          <w:sz w:val="28"/>
          <w:szCs w:val="28"/>
          <w:lang w:val="ru-RU"/>
        </w:rPr>
        <w:t xml:space="preserve">0 и </w:t>
      </w:r>
      <w:r w:rsidRPr="00D677EF">
        <w:rPr>
          <w:rFonts w:ascii="Times New Roman" w:hAnsi="Times New Roman" w:cs="Times New Roman"/>
          <w:sz w:val="28"/>
          <w:szCs w:val="28"/>
        </w:rPr>
        <w:t>DFD</w:t>
      </w:r>
      <w:r w:rsidRPr="00D677EF">
        <w:rPr>
          <w:rFonts w:ascii="Times New Roman" w:hAnsi="Times New Roman" w:cs="Times New Roman"/>
          <w:sz w:val="28"/>
          <w:szCs w:val="28"/>
          <w:lang w:val="ru-RU"/>
        </w:rPr>
        <w:t xml:space="preserve"> (рисунок 1.1).</w:t>
      </w:r>
    </w:p>
    <w:p w14:paraId="64D0D258" w14:textId="3A227693" w:rsidR="00D677EF" w:rsidRDefault="00D677EF" w:rsidP="00D9468C">
      <w:pPr>
        <w:spacing w:after="0" w:line="360" w:lineRule="auto"/>
        <w:ind w:firstLine="720"/>
        <w:jc w:val="both"/>
        <w:rPr>
          <w:rFonts w:ascii="Times New Roman" w:hAnsi="Times New Roman" w:cs="Times New Roman"/>
          <w:sz w:val="28"/>
          <w:szCs w:val="28"/>
          <w:lang w:val="ru-RU"/>
        </w:rPr>
      </w:pPr>
    </w:p>
    <w:p w14:paraId="572BC1DD" w14:textId="5EF1C08E" w:rsidR="00D677EF" w:rsidRPr="00D677EF" w:rsidRDefault="00D677EF" w:rsidP="00D677EF">
      <w:pPr>
        <w:spacing w:after="0" w:line="360" w:lineRule="auto"/>
        <w:ind w:firstLine="720"/>
        <w:jc w:val="center"/>
        <w:rPr>
          <w:rFonts w:ascii="Times New Roman" w:hAnsi="Times New Roman" w:cs="Times New Roman"/>
          <w:sz w:val="28"/>
          <w:szCs w:val="28"/>
          <w:lang w:val="ru-RU"/>
        </w:rPr>
      </w:pPr>
      <w:r w:rsidRPr="00D677EF">
        <w:rPr>
          <w:rFonts w:ascii="Times New Roman" w:hAnsi="Times New Roman" w:cs="Times New Roman"/>
          <w:sz w:val="28"/>
          <w:szCs w:val="28"/>
          <w:lang w:val="ru-RU"/>
        </w:rPr>
        <w:t>[</w:t>
      </w:r>
      <w:r>
        <w:rPr>
          <w:rFonts w:ascii="Times New Roman" w:hAnsi="Times New Roman" w:cs="Times New Roman"/>
          <w:sz w:val="28"/>
          <w:szCs w:val="28"/>
          <w:lang w:val="ru-RU"/>
        </w:rPr>
        <w:t>рисунок</w:t>
      </w:r>
      <w:r w:rsidRPr="00D677EF">
        <w:rPr>
          <w:rFonts w:ascii="Times New Roman" w:hAnsi="Times New Roman" w:cs="Times New Roman"/>
          <w:sz w:val="28"/>
          <w:szCs w:val="28"/>
          <w:lang w:val="ru-RU"/>
        </w:rPr>
        <w:t>]</w:t>
      </w:r>
    </w:p>
    <w:p w14:paraId="7B74EF49" w14:textId="0CA3D8C7" w:rsidR="00D677EF" w:rsidRDefault="00D677EF" w:rsidP="00D677EF">
      <w:pPr>
        <w:spacing w:after="0" w:line="360" w:lineRule="auto"/>
        <w:ind w:firstLine="720"/>
        <w:jc w:val="center"/>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Рисунок 1.1 - Контекстная диаграмма </w:t>
      </w:r>
      <w:r w:rsidRPr="00AF1B90">
        <w:rPr>
          <w:rFonts w:ascii="Times New Roman" w:hAnsi="Times New Roman" w:cs="Times New Roman"/>
          <w:sz w:val="28"/>
          <w:szCs w:val="28"/>
        </w:rPr>
        <w:t>IDEF</w:t>
      </w:r>
      <w:r w:rsidRPr="00AF1B90">
        <w:rPr>
          <w:rFonts w:ascii="Times New Roman" w:hAnsi="Times New Roman" w:cs="Times New Roman"/>
          <w:sz w:val="28"/>
          <w:szCs w:val="28"/>
          <w:lang w:val="ru-RU"/>
        </w:rPr>
        <w:t>0</w:t>
      </w:r>
    </w:p>
    <w:p w14:paraId="04C00710" w14:textId="77777777" w:rsidR="00D677EF" w:rsidRPr="00D677EF" w:rsidRDefault="00D677EF" w:rsidP="00D677EF">
      <w:pPr>
        <w:spacing w:after="0" w:line="360" w:lineRule="auto"/>
        <w:ind w:firstLine="720"/>
        <w:jc w:val="both"/>
        <w:rPr>
          <w:rFonts w:ascii="Times New Roman" w:hAnsi="Times New Roman" w:cs="Times New Roman"/>
          <w:sz w:val="28"/>
          <w:szCs w:val="28"/>
          <w:lang w:val="ru-RU"/>
        </w:rPr>
      </w:pPr>
    </w:p>
    <w:p w14:paraId="37D4B7D0" w14:textId="0D0CFAF3" w:rsidR="002E7F64" w:rsidRDefault="00D677EF" w:rsidP="00D9468C">
      <w:pPr>
        <w:spacing w:after="0" w:line="360" w:lineRule="auto"/>
        <w:ind w:firstLine="720"/>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 xml:space="preserve">Диаграмма </w:t>
      </w:r>
      <w:r w:rsidRPr="00D677EF">
        <w:rPr>
          <w:rFonts w:ascii="Times New Roman" w:hAnsi="Times New Roman" w:cs="Times New Roman"/>
          <w:sz w:val="28"/>
          <w:szCs w:val="28"/>
        </w:rPr>
        <w:t>IDEF</w:t>
      </w:r>
      <w:r w:rsidRPr="00D677EF">
        <w:rPr>
          <w:rFonts w:ascii="Times New Roman" w:hAnsi="Times New Roman" w:cs="Times New Roman"/>
          <w:sz w:val="28"/>
          <w:szCs w:val="28"/>
          <w:lang w:val="ru-RU"/>
        </w:rPr>
        <w:t>0 показывает основной процесс: «Обслуживание заказов в кафе». Входами процесса являются меню, пожелания клиентов и данные о столиках, выходами — приготовленные блюда, оплаченные счета и отчеты о выручке. Управлением служат регламенты заведения и требования к обслуживанию. Механизмами являются официанты, повара и администрация.</w:t>
      </w:r>
    </w:p>
    <w:p w14:paraId="4604033C" w14:textId="22FCEF2A" w:rsidR="00D677EF" w:rsidRDefault="00D677EF" w:rsidP="00D9468C">
      <w:pPr>
        <w:spacing w:after="0" w:line="360" w:lineRule="auto"/>
        <w:ind w:firstLine="720"/>
        <w:jc w:val="both"/>
        <w:rPr>
          <w:rFonts w:ascii="Times New Roman" w:hAnsi="Times New Roman" w:cs="Times New Roman"/>
          <w:sz w:val="28"/>
          <w:szCs w:val="28"/>
          <w:lang w:val="ru-RU"/>
        </w:rPr>
      </w:pPr>
    </w:p>
    <w:p w14:paraId="5C6FD3FB" w14:textId="6E3A3321" w:rsidR="00D677EF" w:rsidRPr="00D677EF" w:rsidRDefault="00D677EF" w:rsidP="00D677EF">
      <w:pPr>
        <w:spacing w:after="0" w:line="360" w:lineRule="auto"/>
        <w:ind w:firstLine="720"/>
        <w:jc w:val="center"/>
        <w:rPr>
          <w:rFonts w:ascii="Times New Roman" w:hAnsi="Times New Roman" w:cs="Times New Roman"/>
          <w:sz w:val="28"/>
          <w:szCs w:val="28"/>
          <w:lang w:val="ru-RU"/>
        </w:rPr>
      </w:pPr>
      <w:r w:rsidRPr="00D677EF">
        <w:rPr>
          <w:rFonts w:ascii="Times New Roman" w:hAnsi="Times New Roman" w:cs="Times New Roman"/>
          <w:sz w:val="28"/>
          <w:szCs w:val="28"/>
          <w:lang w:val="ru-RU"/>
        </w:rPr>
        <w:t>[</w:t>
      </w:r>
      <w:r>
        <w:rPr>
          <w:rFonts w:ascii="Times New Roman" w:hAnsi="Times New Roman" w:cs="Times New Roman"/>
          <w:sz w:val="28"/>
          <w:szCs w:val="28"/>
          <w:lang w:val="ru-RU"/>
        </w:rPr>
        <w:t>рисунок</w:t>
      </w:r>
      <w:r w:rsidRPr="00D677EF">
        <w:rPr>
          <w:rFonts w:ascii="Times New Roman" w:hAnsi="Times New Roman" w:cs="Times New Roman"/>
          <w:sz w:val="28"/>
          <w:szCs w:val="28"/>
          <w:lang w:val="ru-RU"/>
        </w:rPr>
        <w:t>]</w:t>
      </w:r>
    </w:p>
    <w:p w14:paraId="5812FF92" w14:textId="4A4FB81F" w:rsidR="00D677EF" w:rsidRDefault="00D677EF" w:rsidP="00D677EF">
      <w:pPr>
        <w:spacing w:after="0" w:line="360" w:lineRule="auto"/>
        <w:ind w:firstLine="720"/>
        <w:jc w:val="center"/>
        <w:rPr>
          <w:rFonts w:ascii="Times New Roman" w:hAnsi="Times New Roman" w:cs="Times New Roman"/>
          <w:sz w:val="28"/>
          <w:szCs w:val="28"/>
          <w:lang w:val="ru-RU"/>
        </w:rPr>
      </w:pPr>
      <w:r w:rsidRPr="00AF1B90">
        <w:rPr>
          <w:rFonts w:ascii="Times New Roman" w:hAnsi="Times New Roman" w:cs="Times New Roman"/>
          <w:sz w:val="28"/>
          <w:szCs w:val="28"/>
          <w:lang w:val="ru-RU"/>
        </w:rPr>
        <w:t>Рисунок 1.2 - Диаграмма декомпозиции</w:t>
      </w:r>
    </w:p>
    <w:p w14:paraId="6F5766FC" w14:textId="77777777" w:rsidR="00D677EF" w:rsidRPr="00AF1B90" w:rsidRDefault="00D677EF" w:rsidP="00D677EF">
      <w:pPr>
        <w:spacing w:after="0" w:line="360" w:lineRule="auto"/>
        <w:ind w:firstLine="720"/>
        <w:jc w:val="both"/>
        <w:rPr>
          <w:rFonts w:ascii="Times New Roman" w:hAnsi="Times New Roman" w:cs="Times New Roman"/>
          <w:sz w:val="28"/>
          <w:szCs w:val="28"/>
          <w:lang w:val="ru-RU"/>
        </w:rPr>
      </w:pPr>
    </w:p>
    <w:p w14:paraId="68DBB60C" w14:textId="77777777" w:rsidR="00D677EF" w:rsidRPr="00D677EF" w:rsidRDefault="00D677EF" w:rsidP="00D677EF">
      <w:pPr>
        <w:spacing w:after="0" w:line="360" w:lineRule="auto"/>
        <w:ind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Диаграмма декомпозиции раскрывает подпроцессы:</w:t>
      </w:r>
    </w:p>
    <w:p w14:paraId="4FE3DCED" w14:textId="77777777" w:rsidR="00D677EF" w:rsidRPr="00D677EF" w:rsidRDefault="00D677EF" w:rsidP="00D677EF">
      <w:pPr>
        <w:numPr>
          <w:ilvl w:val="0"/>
          <w:numId w:val="12"/>
        </w:numPr>
        <w:spacing w:after="0" w:line="360" w:lineRule="auto"/>
        <w:ind w:left="0"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Управление меню и столиками;</w:t>
      </w:r>
    </w:p>
    <w:p w14:paraId="739F3F85" w14:textId="77777777" w:rsidR="00D677EF" w:rsidRPr="00D677EF" w:rsidRDefault="00D677EF" w:rsidP="00D677EF">
      <w:pPr>
        <w:numPr>
          <w:ilvl w:val="0"/>
          <w:numId w:val="12"/>
        </w:numPr>
        <w:spacing w:after="0" w:line="360" w:lineRule="auto"/>
        <w:ind w:left="0"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Прием заказа и передача на кухню;</w:t>
      </w:r>
    </w:p>
    <w:p w14:paraId="3F54BFD6" w14:textId="77777777" w:rsidR="00D677EF" w:rsidRPr="00D677EF" w:rsidRDefault="00D677EF" w:rsidP="00D677EF">
      <w:pPr>
        <w:numPr>
          <w:ilvl w:val="0"/>
          <w:numId w:val="12"/>
        </w:numPr>
        <w:spacing w:after="0" w:line="360" w:lineRule="auto"/>
        <w:ind w:left="0"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Приготовление, выдача блюд и формирование аналитики.</w:t>
      </w:r>
    </w:p>
    <w:p w14:paraId="31504B96" w14:textId="77777777" w:rsidR="00D677EF" w:rsidRPr="00D677EF" w:rsidRDefault="00D677EF" w:rsidP="00D677EF">
      <w:pPr>
        <w:spacing w:after="0" w:line="360" w:lineRule="auto"/>
        <w:ind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 xml:space="preserve">Анализ потоков данных (DFD) выявил избыточность при передаче информации от официанта на кухню и далее администратору. В текущей системе данные дублируются в бумажных бланках и устных сообщениях, что </w:t>
      </w:r>
      <w:r w:rsidRPr="00D677EF">
        <w:rPr>
          <w:rFonts w:ascii="Times New Roman" w:hAnsi="Times New Roman" w:cs="Times New Roman"/>
          <w:sz w:val="28"/>
          <w:szCs w:val="28"/>
          <w:lang w:val="ru-RU"/>
        </w:rPr>
        <w:lastRenderedPageBreak/>
        <w:t>создает «узкие горлышки» в часы пиковой нагрузки и в конце смены при подведении итогов.</w:t>
      </w:r>
    </w:p>
    <w:p w14:paraId="707080F9" w14:textId="77777777" w:rsidR="00D677EF" w:rsidRPr="00D677EF" w:rsidRDefault="00D677EF" w:rsidP="00D677EF">
      <w:pPr>
        <w:spacing w:after="0" w:line="360" w:lineRule="auto"/>
        <w:ind w:firstLine="709"/>
        <w:jc w:val="both"/>
        <w:rPr>
          <w:rFonts w:ascii="Times New Roman" w:hAnsi="Times New Roman" w:cs="Times New Roman"/>
          <w:sz w:val="28"/>
          <w:szCs w:val="28"/>
          <w:lang w:val="ru-RU"/>
        </w:rPr>
      </w:pPr>
      <w:r w:rsidRPr="00D677EF">
        <w:rPr>
          <w:rFonts w:ascii="Times New Roman" w:hAnsi="Times New Roman" w:cs="Times New Roman"/>
          <w:b/>
          <w:bCs/>
          <w:sz w:val="28"/>
          <w:szCs w:val="28"/>
          <w:lang w:val="ru-RU"/>
        </w:rPr>
        <w:t>Выявленные проблемы:</w:t>
      </w:r>
    </w:p>
    <w:p w14:paraId="2710B53D" w14:textId="77777777" w:rsidR="00D677EF" w:rsidRPr="00D677EF" w:rsidRDefault="00D677EF" w:rsidP="00D677EF">
      <w:pPr>
        <w:numPr>
          <w:ilvl w:val="0"/>
          <w:numId w:val="14"/>
        </w:numPr>
        <w:spacing w:after="0" w:line="360" w:lineRule="auto"/>
        <w:ind w:left="0"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Низкая скорость передачи заказов на кухню и высокая вероятность ошибок;</w:t>
      </w:r>
    </w:p>
    <w:p w14:paraId="4705A479" w14:textId="77777777" w:rsidR="00D677EF" w:rsidRPr="00D677EF" w:rsidRDefault="00D677EF" w:rsidP="00D677EF">
      <w:pPr>
        <w:numPr>
          <w:ilvl w:val="0"/>
          <w:numId w:val="14"/>
        </w:numPr>
        <w:spacing w:after="0" w:line="360" w:lineRule="auto"/>
        <w:ind w:left="0"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Невозможность оперативного контроля очереди заказов и выручки руководителем;</w:t>
      </w:r>
    </w:p>
    <w:p w14:paraId="3E83A274" w14:textId="77777777" w:rsidR="00D677EF" w:rsidRPr="00D677EF" w:rsidRDefault="00D677EF" w:rsidP="00D677EF">
      <w:pPr>
        <w:numPr>
          <w:ilvl w:val="0"/>
          <w:numId w:val="14"/>
        </w:numPr>
        <w:spacing w:after="0" w:line="360" w:lineRule="auto"/>
        <w:ind w:left="0"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Риск потери или искажения данных при ручном учете.</w:t>
      </w:r>
    </w:p>
    <w:p w14:paraId="5AFC1694" w14:textId="77777777" w:rsidR="00D677EF" w:rsidRPr="00D677EF" w:rsidRDefault="00D677EF" w:rsidP="00D677EF">
      <w:pPr>
        <w:spacing w:after="0" w:line="360" w:lineRule="auto"/>
        <w:ind w:firstLine="709"/>
        <w:jc w:val="both"/>
        <w:rPr>
          <w:rFonts w:ascii="Times New Roman" w:hAnsi="Times New Roman" w:cs="Times New Roman"/>
          <w:sz w:val="28"/>
          <w:szCs w:val="28"/>
          <w:lang w:val="ru-RU"/>
        </w:rPr>
      </w:pPr>
      <w:r w:rsidRPr="00D677EF">
        <w:rPr>
          <w:rFonts w:ascii="Times New Roman" w:hAnsi="Times New Roman" w:cs="Times New Roman"/>
          <w:sz w:val="28"/>
          <w:szCs w:val="28"/>
          <w:lang w:val="ru-RU"/>
        </w:rPr>
        <w:t>Новая система должна автоматизировать эти потоки, обеспечив единое цифровое хранилище данных о заказах и разделение функций между независимыми модулями.</w:t>
      </w:r>
    </w:p>
    <w:p w14:paraId="3CFA3889" w14:textId="77777777" w:rsidR="002E7F64" w:rsidRPr="007F0468" w:rsidRDefault="002E7F64" w:rsidP="00D9468C">
      <w:pPr>
        <w:spacing w:after="0" w:line="360" w:lineRule="auto"/>
        <w:ind w:firstLine="720"/>
        <w:jc w:val="both"/>
        <w:rPr>
          <w:rFonts w:ascii="Times New Roman" w:hAnsi="Times New Roman" w:cs="Times New Roman"/>
          <w:sz w:val="28"/>
          <w:szCs w:val="28"/>
          <w:lang w:val="ru-RU"/>
        </w:rPr>
      </w:pPr>
    </w:p>
    <w:p w14:paraId="4F61D85C" w14:textId="2FE3C70D" w:rsidR="00E16159" w:rsidRDefault="00EC4E66" w:rsidP="00D9468C">
      <w:pPr>
        <w:pStyle w:val="21"/>
        <w:numPr>
          <w:ilvl w:val="1"/>
          <w:numId w:val="10"/>
        </w:numPr>
        <w:spacing w:before="0" w:line="360" w:lineRule="auto"/>
        <w:ind w:left="0"/>
        <w:jc w:val="center"/>
        <w:rPr>
          <w:rFonts w:ascii="Times New Roman" w:hAnsi="Times New Roman" w:cs="Times New Roman"/>
          <w:color w:val="auto"/>
          <w:sz w:val="28"/>
          <w:szCs w:val="28"/>
          <w:lang w:val="ru-RU"/>
        </w:rPr>
      </w:pPr>
      <w:bookmarkStart w:id="8" w:name="_Toc218459851"/>
      <w:bookmarkStart w:id="9" w:name="_Toc231562664"/>
      <w:r w:rsidRPr="007F0468">
        <w:rPr>
          <w:rFonts w:ascii="Times New Roman" w:hAnsi="Times New Roman" w:cs="Times New Roman"/>
          <w:color w:val="auto"/>
          <w:sz w:val="28"/>
          <w:szCs w:val="28"/>
          <w:lang w:val="ru-RU"/>
        </w:rPr>
        <w:t>Анализ имеющихся решений на рынке программных продуктов</w:t>
      </w:r>
      <w:bookmarkEnd w:id="8"/>
      <w:bookmarkEnd w:id="9"/>
    </w:p>
    <w:p w14:paraId="4B1CEE03" w14:textId="77777777" w:rsidR="002E7F64" w:rsidRPr="002E7F64" w:rsidRDefault="002E7F64" w:rsidP="00D9468C">
      <w:pPr>
        <w:spacing w:after="0" w:line="360" w:lineRule="auto"/>
        <w:ind w:firstLine="720"/>
        <w:jc w:val="both"/>
        <w:rPr>
          <w:rFonts w:ascii="Times New Roman" w:hAnsi="Times New Roman" w:cs="Times New Roman"/>
          <w:sz w:val="28"/>
          <w:szCs w:val="28"/>
          <w:lang w:val="ru-RU"/>
        </w:rPr>
      </w:pPr>
    </w:p>
    <w:p w14:paraId="7C6EEC1F" w14:textId="08BC6258" w:rsidR="002E7F64" w:rsidRDefault="00F97748" w:rsidP="00D9468C">
      <w:pPr>
        <w:spacing w:after="0" w:line="360" w:lineRule="auto"/>
        <w:ind w:firstLine="720"/>
        <w:jc w:val="both"/>
        <w:rPr>
          <w:rFonts w:ascii="Times New Roman" w:hAnsi="Times New Roman" w:cs="Times New Roman"/>
          <w:sz w:val="28"/>
          <w:szCs w:val="28"/>
        </w:rPr>
      </w:pPr>
      <w:r w:rsidRPr="00F97748">
        <w:rPr>
          <w:rFonts w:ascii="Times New Roman" w:hAnsi="Times New Roman" w:cs="Times New Roman"/>
          <w:sz w:val="28"/>
          <w:szCs w:val="28"/>
          <w:lang w:val="ru-RU"/>
        </w:rPr>
        <w:t xml:space="preserve">Для обоснования разработки собственного решения было проведено сравнение аналогов по критериям: функциональность, стоимость, простота внедрения и архитектурная гибкость. </w:t>
      </w:r>
      <w:proofErr w:type="spellStart"/>
      <w:r w:rsidRPr="00F97748">
        <w:rPr>
          <w:rFonts w:ascii="Times New Roman" w:hAnsi="Times New Roman" w:cs="Times New Roman"/>
          <w:sz w:val="28"/>
          <w:szCs w:val="28"/>
        </w:rPr>
        <w:t>Результаты</w:t>
      </w:r>
      <w:proofErr w:type="spellEnd"/>
      <w:r w:rsidRPr="00F97748">
        <w:rPr>
          <w:rFonts w:ascii="Times New Roman" w:hAnsi="Times New Roman" w:cs="Times New Roman"/>
          <w:sz w:val="28"/>
          <w:szCs w:val="28"/>
        </w:rPr>
        <w:t xml:space="preserve"> </w:t>
      </w:r>
      <w:proofErr w:type="spellStart"/>
      <w:r w:rsidRPr="00F97748">
        <w:rPr>
          <w:rFonts w:ascii="Times New Roman" w:hAnsi="Times New Roman" w:cs="Times New Roman"/>
          <w:sz w:val="28"/>
          <w:szCs w:val="28"/>
        </w:rPr>
        <w:t>сравнения</w:t>
      </w:r>
      <w:proofErr w:type="spellEnd"/>
      <w:r w:rsidRPr="00F97748">
        <w:rPr>
          <w:rFonts w:ascii="Times New Roman" w:hAnsi="Times New Roman" w:cs="Times New Roman"/>
          <w:sz w:val="28"/>
          <w:szCs w:val="28"/>
        </w:rPr>
        <w:t xml:space="preserve"> </w:t>
      </w:r>
      <w:proofErr w:type="spellStart"/>
      <w:r w:rsidRPr="00F97748">
        <w:rPr>
          <w:rFonts w:ascii="Times New Roman" w:hAnsi="Times New Roman" w:cs="Times New Roman"/>
          <w:sz w:val="28"/>
          <w:szCs w:val="28"/>
        </w:rPr>
        <w:t>представлены</w:t>
      </w:r>
      <w:proofErr w:type="spellEnd"/>
      <w:r w:rsidRPr="00F97748">
        <w:rPr>
          <w:rFonts w:ascii="Times New Roman" w:hAnsi="Times New Roman" w:cs="Times New Roman"/>
          <w:sz w:val="28"/>
          <w:szCs w:val="28"/>
        </w:rPr>
        <w:t xml:space="preserve"> в </w:t>
      </w:r>
      <w:proofErr w:type="spellStart"/>
      <w:r w:rsidRPr="00F97748">
        <w:rPr>
          <w:rFonts w:ascii="Times New Roman" w:hAnsi="Times New Roman" w:cs="Times New Roman"/>
          <w:sz w:val="28"/>
          <w:szCs w:val="28"/>
        </w:rPr>
        <w:t>таблице</w:t>
      </w:r>
      <w:proofErr w:type="spellEnd"/>
      <w:r w:rsidRPr="00F97748">
        <w:rPr>
          <w:rFonts w:ascii="Times New Roman" w:hAnsi="Times New Roman" w:cs="Times New Roman"/>
          <w:sz w:val="28"/>
          <w:szCs w:val="28"/>
        </w:rPr>
        <w:t xml:space="preserve"> 1.1.</w:t>
      </w:r>
    </w:p>
    <w:p w14:paraId="3E158337" w14:textId="77777777" w:rsidR="00F97748" w:rsidRDefault="00F97748" w:rsidP="00F97748">
      <w:pPr>
        <w:spacing w:after="0" w:line="360" w:lineRule="auto"/>
        <w:jc w:val="both"/>
        <w:rPr>
          <w:rFonts w:ascii="Times New Roman" w:hAnsi="Times New Roman" w:cs="Times New Roman"/>
          <w:sz w:val="28"/>
          <w:szCs w:val="28"/>
          <w:lang w:val="ru-RU"/>
        </w:rPr>
      </w:pPr>
    </w:p>
    <w:p w14:paraId="0AF95E42" w14:textId="77777777" w:rsidR="00F97748" w:rsidRDefault="002C324D" w:rsidP="00F97748">
      <w:pPr>
        <w:spacing w:after="0" w:line="360" w:lineRule="auto"/>
        <w:ind w:firstLine="720"/>
        <w:jc w:val="right"/>
        <w:rPr>
          <w:rFonts w:ascii="Times New Roman" w:hAnsi="Times New Roman" w:cs="Times New Roman"/>
          <w:sz w:val="28"/>
          <w:szCs w:val="28"/>
          <w:lang w:val="ru-RU"/>
        </w:rPr>
      </w:pPr>
      <w:r w:rsidRPr="007F0468">
        <w:rPr>
          <w:rFonts w:ascii="Times New Roman" w:hAnsi="Times New Roman" w:cs="Times New Roman"/>
          <w:sz w:val="28"/>
          <w:szCs w:val="28"/>
          <w:lang w:val="ru-RU"/>
        </w:rPr>
        <w:t>Таблица 1.1</w:t>
      </w:r>
    </w:p>
    <w:p w14:paraId="20AF7C79" w14:textId="1BA1CF36" w:rsidR="009C7F35" w:rsidRDefault="002C324D" w:rsidP="00F97748">
      <w:pPr>
        <w:spacing w:after="0" w:line="360" w:lineRule="auto"/>
        <w:ind w:firstLine="720"/>
        <w:jc w:val="center"/>
        <w:rPr>
          <w:rFonts w:ascii="Times New Roman" w:hAnsi="Times New Roman" w:cs="Times New Roman"/>
          <w:sz w:val="28"/>
          <w:szCs w:val="28"/>
          <w:lang w:val="ru-RU"/>
        </w:rPr>
      </w:pPr>
      <w:r w:rsidRPr="007F0468">
        <w:rPr>
          <w:rFonts w:ascii="Times New Roman" w:hAnsi="Times New Roman" w:cs="Times New Roman"/>
          <w:sz w:val="28"/>
          <w:szCs w:val="28"/>
          <w:lang w:val="ru-RU"/>
        </w:rPr>
        <w:t>Сравнение систем автоматизации кафе</w:t>
      </w:r>
    </w:p>
    <w:tbl>
      <w:tblPr>
        <w:tblStyle w:val="aff0"/>
        <w:tblW w:w="0" w:type="auto"/>
        <w:tblLook w:val="04A0" w:firstRow="1" w:lastRow="0" w:firstColumn="1" w:lastColumn="0" w:noHBand="0" w:noVBand="1"/>
      </w:tblPr>
      <w:tblGrid>
        <w:gridCol w:w="2260"/>
        <w:gridCol w:w="2270"/>
        <w:gridCol w:w="1728"/>
        <w:gridCol w:w="1728"/>
        <w:gridCol w:w="1729"/>
      </w:tblGrid>
      <w:tr w:rsidR="009C7F35" w:rsidRPr="007F0468" w14:paraId="3B87B963" w14:textId="77777777" w:rsidTr="007429A7">
        <w:tc>
          <w:tcPr>
            <w:tcW w:w="1728" w:type="dxa"/>
          </w:tcPr>
          <w:p w14:paraId="785EB454"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Система</w:t>
            </w:r>
            <w:proofErr w:type="spellEnd"/>
          </w:p>
        </w:tc>
        <w:tc>
          <w:tcPr>
            <w:tcW w:w="1728" w:type="dxa"/>
          </w:tcPr>
          <w:p w14:paraId="6438FA6B"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Архитектура</w:t>
            </w:r>
            <w:proofErr w:type="spellEnd"/>
          </w:p>
        </w:tc>
        <w:tc>
          <w:tcPr>
            <w:tcW w:w="1728" w:type="dxa"/>
          </w:tcPr>
          <w:p w14:paraId="78EBB71B"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Стоимость</w:t>
            </w:r>
            <w:proofErr w:type="spellEnd"/>
          </w:p>
        </w:tc>
        <w:tc>
          <w:tcPr>
            <w:tcW w:w="1728" w:type="dxa"/>
          </w:tcPr>
          <w:p w14:paraId="05DC77A8"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Гибкость</w:t>
            </w:r>
            <w:proofErr w:type="spellEnd"/>
          </w:p>
        </w:tc>
        <w:tc>
          <w:tcPr>
            <w:tcW w:w="1728" w:type="dxa"/>
          </w:tcPr>
          <w:p w14:paraId="75E70A6C"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Итог</w:t>
            </w:r>
            <w:proofErr w:type="spellEnd"/>
          </w:p>
        </w:tc>
      </w:tr>
      <w:tr w:rsidR="009C7F35" w:rsidRPr="007F0468" w14:paraId="2139107E" w14:textId="77777777" w:rsidTr="007429A7">
        <w:tc>
          <w:tcPr>
            <w:tcW w:w="1728" w:type="dxa"/>
          </w:tcPr>
          <w:p w14:paraId="60DFD105"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iiko</w:t>
            </w:r>
            <w:proofErr w:type="spellEnd"/>
          </w:p>
        </w:tc>
        <w:tc>
          <w:tcPr>
            <w:tcW w:w="1728" w:type="dxa"/>
          </w:tcPr>
          <w:p w14:paraId="0562A6A7"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Монолит</w:t>
            </w:r>
            <w:proofErr w:type="spellEnd"/>
            <w:r w:rsidRPr="007F0468">
              <w:rPr>
                <w:rFonts w:ascii="Times New Roman" w:hAnsi="Times New Roman" w:cs="Times New Roman"/>
                <w:sz w:val="28"/>
                <w:szCs w:val="28"/>
              </w:rPr>
              <w:t>/</w:t>
            </w:r>
            <w:proofErr w:type="spellStart"/>
            <w:r w:rsidRPr="007F0468">
              <w:rPr>
                <w:rFonts w:ascii="Times New Roman" w:hAnsi="Times New Roman" w:cs="Times New Roman"/>
                <w:sz w:val="28"/>
                <w:szCs w:val="28"/>
              </w:rPr>
              <w:t>Облако</w:t>
            </w:r>
            <w:proofErr w:type="spellEnd"/>
          </w:p>
        </w:tc>
        <w:tc>
          <w:tcPr>
            <w:tcW w:w="1728" w:type="dxa"/>
          </w:tcPr>
          <w:p w14:paraId="34A0157B"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Высокая</w:t>
            </w:r>
            <w:proofErr w:type="spellEnd"/>
          </w:p>
        </w:tc>
        <w:tc>
          <w:tcPr>
            <w:tcW w:w="1728" w:type="dxa"/>
          </w:tcPr>
          <w:p w14:paraId="7C64EE17"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Средняя</w:t>
            </w:r>
            <w:proofErr w:type="spellEnd"/>
          </w:p>
        </w:tc>
        <w:tc>
          <w:tcPr>
            <w:tcW w:w="1728" w:type="dxa"/>
          </w:tcPr>
          <w:p w14:paraId="470EE376"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Громоздко</w:t>
            </w:r>
            <w:proofErr w:type="spellEnd"/>
          </w:p>
        </w:tc>
      </w:tr>
      <w:tr w:rsidR="009C7F35" w:rsidRPr="007F0468" w14:paraId="01583386" w14:textId="77777777" w:rsidTr="007429A7">
        <w:tc>
          <w:tcPr>
            <w:tcW w:w="1728" w:type="dxa"/>
          </w:tcPr>
          <w:p w14:paraId="253A7775" w14:textId="77777777" w:rsidR="009C7F35" w:rsidRPr="007F0468" w:rsidRDefault="009C7F35" w:rsidP="007429A7">
            <w:pPr>
              <w:spacing w:line="360" w:lineRule="auto"/>
              <w:jc w:val="both"/>
              <w:rPr>
                <w:rFonts w:ascii="Times New Roman" w:hAnsi="Times New Roman" w:cs="Times New Roman"/>
                <w:sz w:val="28"/>
                <w:szCs w:val="28"/>
              </w:rPr>
            </w:pPr>
            <w:r w:rsidRPr="007F0468">
              <w:rPr>
                <w:rFonts w:ascii="Times New Roman" w:hAnsi="Times New Roman" w:cs="Times New Roman"/>
                <w:sz w:val="28"/>
                <w:szCs w:val="28"/>
              </w:rPr>
              <w:t>R-Keeper</w:t>
            </w:r>
          </w:p>
        </w:tc>
        <w:tc>
          <w:tcPr>
            <w:tcW w:w="1728" w:type="dxa"/>
          </w:tcPr>
          <w:p w14:paraId="4F059A7F"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Локальная</w:t>
            </w:r>
            <w:proofErr w:type="spellEnd"/>
            <w:r w:rsidRPr="007F0468">
              <w:rPr>
                <w:rFonts w:ascii="Times New Roman" w:hAnsi="Times New Roman" w:cs="Times New Roman"/>
                <w:sz w:val="28"/>
                <w:szCs w:val="28"/>
              </w:rPr>
              <w:t xml:space="preserve"> (Legacy)</w:t>
            </w:r>
          </w:p>
        </w:tc>
        <w:tc>
          <w:tcPr>
            <w:tcW w:w="1728" w:type="dxa"/>
          </w:tcPr>
          <w:p w14:paraId="2504CF8F"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Очень</w:t>
            </w:r>
            <w:proofErr w:type="spellEnd"/>
            <w:r w:rsidRPr="007F0468">
              <w:rPr>
                <w:rFonts w:ascii="Times New Roman" w:hAnsi="Times New Roman" w:cs="Times New Roman"/>
                <w:sz w:val="28"/>
                <w:szCs w:val="28"/>
              </w:rPr>
              <w:t xml:space="preserve"> </w:t>
            </w:r>
            <w:proofErr w:type="spellStart"/>
            <w:r w:rsidRPr="007F0468">
              <w:rPr>
                <w:rFonts w:ascii="Times New Roman" w:hAnsi="Times New Roman" w:cs="Times New Roman"/>
                <w:sz w:val="28"/>
                <w:szCs w:val="28"/>
              </w:rPr>
              <w:t>высокая</w:t>
            </w:r>
            <w:proofErr w:type="spellEnd"/>
          </w:p>
        </w:tc>
        <w:tc>
          <w:tcPr>
            <w:tcW w:w="1728" w:type="dxa"/>
          </w:tcPr>
          <w:p w14:paraId="449B571F"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Низкая</w:t>
            </w:r>
            <w:proofErr w:type="spellEnd"/>
          </w:p>
        </w:tc>
        <w:tc>
          <w:tcPr>
            <w:tcW w:w="1728" w:type="dxa"/>
          </w:tcPr>
          <w:p w14:paraId="166A269E"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Дорого</w:t>
            </w:r>
            <w:proofErr w:type="spellEnd"/>
          </w:p>
        </w:tc>
      </w:tr>
      <w:tr w:rsidR="009C7F35" w:rsidRPr="007F0468" w14:paraId="572E3CD2" w14:textId="77777777" w:rsidTr="007429A7">
        <w:tc>
          <w:tcPr>
            <w:tcW w:w="1728" w:type="dxa"/>
          </w:tcPr>
          <w:p w14:paraId="2FBD5108" w14:textId="77777777" w:rsidR="009C7F35" w:rsidRPr="007F0468" w:rsidRDefault="009C7F35" w:rsidP="007429A7">
            <w:pPr>
              <w:spacing w:line="360" w:lineRule="auto"/>
              <w:jc w:val="both"/>
              <w:rPr>
                <w:rFonts w:ascii="Times New Roman" w:hAnsi="Times New Roman" w:cs="Times New Roman"/>
                <w:sz w:val="28"/>
                <w:szCs w:val="28"/>
              </w:rPr>
            </w:pPr>
            <w:r w:rsidRPr="007F0468">
              <w:rPr>
                <w:rFonts w:ascii="Times New Roman" w:hAnsi="Times New Roman" w:cs="Times New Roman"/>
                <w:sz w:val="28"/>
                <w:szCs w:val="28"/>
              </w:rPr>
              <w:t>Poster</w:t>
            </w:r>
          </w:p>
        </w:tc>
        <w:tc>
          <w:tcPr>
            <w:tcW w:w="1728" w:type="dxa"/>
          </w:tcPr>
          <w:p w14:paraId="0CDA5FF9"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Облачная</w:t>
            </w:r>
            <w:proofErr w:type="spellEnd"/>
            <w:r w:rsidRPr="007F0468">
              <w:rPr>
                <w:rFonts w:ascii="Times New Roman" w:hAnsi="Times New Roman" w:cs="Times New Roman"/>
                <w:sz w:val="28"/>
                <w:szCs w:val="28"/>
              </w:rPr>
              <w:t xml:space="preserve"> (SaaS)</w:t>
            </w:r>
          </w:p>
        </w:tc>
        <w:tc>
          <w:tcPr>
            <w:tcW w:w="1728" w:type="dxa"/>
          </w:tcPr>
          <w:p w14:paraId="30A09E0D"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Средняя</w:t>
            </w:r>
            <w:proofErr w:type="spellEnd"/>
            <w:r w:rsidRPr="007F0468">
              <w:rPr>
                <w:rFonts w:ascii="Times New Roman" w:hAnsi="Times New Roman" w:cs="Times New Roman"/>
                <w:sz w:val="28"/>
                <w:szCs w:val="28"/>
              </w:rPr>
              <w:t xml:space="preserve"> (</w:t>
            </w:r>
            <w:proofErr w:type="spellStart"/>
            <w:r w:rsidRPr="007F0468">
              <w:rPr>
                <w:rFonts w:ascii="Times New Roman" w:hAnsi="Times New Roman" w:cs="Times New Roman"/>
                <w:sz w:val="28"/>
                <w:szCs w:val="28"/>
              </w:rPr>
              <w:t>подписка</w:t>
            </w:r>
            <w:proofErr w:type="spellEnd"/>
            <w:r w:rsidRPr="007F0468">
              <w:rPr>
                <w:rFonts w:ascii="Times New Roman" w:hAnsi="Times New Roman" w:cs="Times New Roman"/>
                <w:sz w:val="28"/>
                <w:szCs w:val="28"/>
              </w:rPr>
              <w:t>)</w:t>
            </w:r>
          </w:p>
        </w:tc>
        <w:tc>
          <w:tcPr>
            <w:tcW w:w="1728" w:type="dxa"/>
          </w:tcPr>
          <w:p w14:paraId="1CDC189A"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Высокая</w:t>
            </w:r>
            <w:proofErr w:type="spellEnd"/>
          </w:p>
        </w:tc>
        <w:tc>
          <w:tcPr>
            <w:tcW w:w="1728" w:type="dxa"/>
          </w:tcPr>
          <w:p w14:paraId="42A88CCC"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Зависимость</w:t>
            </w:r>
            <w:proofErr w:type="spellEnd"/>
          </w:p>
        </w:tc>
      </w:tr>
      <w:tr w:rsidR="009C7F35" w:rsidRPr="007F0468" w14:paraId="0DB9095E" w14:textId="77777777" w:rsidTr="007429A7">
        <w:tc>
          <w:tcPr>
            <w:tcW w:w="1728" w:type="dxa"/>
          </w:tcPr>
          <w:p w14:paraId="23E02A32"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lastRenderedPageBreak/>
              <w:t>Разрабатываемая</w:t>
            </w:r>
            <w:proofErr w:type="spellEnd"/>
            <w:r w:rsidRPr="007F0468">
              <w:rPr>
                <w:rFonts w:ascii="Times New Roman" w:hAnsi="Times New Roman" w:cs="Times New Roman"/>
                <w:sz w:val="28"/>
                <w:szCs w:val="28"/>
              </w:rPr>
              <w:t xml:space="preserve"> МС</w:t>
            </w:r>
          </w:p>
        </w:tc>
        <w:tc>
          <w:tcPr>
            <w:tcW w:w="1728" w:type="dxa"/>
          </w:tcPr>
          <w:p w14:paraId="69BF74D6"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Микросервисы</w:t>
            </w:r>
            <w:proofErr w:type="spellEnd"/>
            <w:r w:rsidRPr="007F0468">
              <w:rPr>
                <w:rFonts w:ascii="Times New Roman" w:hAnsi="Times New Roman" w:cs="Times New Roman"/>
                <w:sz w:val="28"/>
                <w:szCs w:val="28"/>
              </w:rPr>
              <w:t xml:space="preserve"> (Web)</w:t>
            </w:r>
          </w:p>
        </w:tc>
        <w:tc>
          <w:tcPr>
            <w:tcW w:w="1728" w:type="dxa"/>
          </w:tcPr>
          <w:p w14:paraId="70F22A2E"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Низкая</w:t>
            </w:r>
            <w:proofErr w:type="spellEnd"/>
            <w:r w:rsidRPr="007F0468">
              <w:rPr>
                <w:rFonts w:ascii="Times New Roman" w:hAnsi="Times New Roman" w:cs="Times New Roman"/>
                <w:sz w:val="28"/>
                <w:szCs w:val="28"/>
              </w:rPr>
              <w:t xml:space="preserve"> (Cloud)</w:t>
            </w:r>
          </w:p>
        </w:tc>
        <w:tc>
          <w:tcPr>
            <w:tcW w:w="1728" w:type="dxa"/>
          </w:tcPr>
          <w:p w14:paraId="15490AE5"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Полная</w:t>
            </w:r>
            <w:proofErr w:type="spellEnd"/>
            <w:r w:rsidRPr="007F0468">
              <w:rPr>
                <w:rFonts w:ascii="Times New Roman" w:hAnsi="Times New Roman" w:cs="Times New Roman"/>
                <w:sz w:val="28"/>
                <w:szCs w:val="28"/>
              </w:rPr>
              <w:t xml:space="preserve"> (React)</w:t>
            </w:r>
          </w:p>
        </w:tc>
        <w:tc>
          <w:tcPr>
            <w:tcW w:w="1728" w:type="dxa"/>
          </w:tcPr>
          <w:p w14:paraId="2E33A120" w14:textId="77777777" w:rsidR="009C7F35" w:rsidRPr="007F0468" w:rsidRDefault="009C7F35" w:rsidP="007429A7">
            <w:pPr>
              <w:spacing w:line="360" w:lineRule="auto"/>
              <w:jc w:val="both"/>
              <w:rPr>
                <w:rFonts w:ascii="Times New Roman" w:hAnsi="Times New Roman" w:cs="Times New Roman"/>
                <w:sz w:val="28"/>
                <w:szCs w:val="28"/>
              </w:rPr>
            </w:pPr>
            <w:proofErr w:type="spellStart"/>
            <w:r w:rsidRPr="007F0468">
              <w:rPr>
                <w:rFonts w:ascii="Times New Roman" w:hAnsi="Times New Roman" w:cs="Times New Roman"/>
                <w:sz w:val="28"/>
                <w:szCs w:val="28"/>
              </w:rPr>
              <w:t>Подходит</w:t>
            </w:r>
            <w:proofErr w:type="spellEnd"/>
          </w:p>
        </w:tc>
      </w:tr>
    </w:tbl>
    <w:p w14:paraId="47E6B29B" w14:textId="77777777" w:rsidR="009C7F35" w:rsidRDefault="009C7F35" w:rsidP="00D9468C">
      <w:pPr>
        <w:spacing w:after="0" w:line="360" w:lineRule="auto"/>
        <w:ind w:firstLine="720"/>
        <w:jc w:val="both"/>
        <w:rPr>
          <w:rFonts w:ascii="Times New Roman" w:hAnsi="Times New Roman" w:cs="Times New Roman"/>
          <w:sz w:val="28"/>
          <w:szCs w:val="28"/>
          <w:lang w:val="ru-RU"/>
        </w:rPr>
      </w:pPr>
    </w:p>
    <w:p w14:paraId="0A8AE16A" w14:textId="03008484" w:rsidR="002E7F64" w:rsidRDefault="002C324D" w:rsidP="00F97748">
      <w:pPr>
        <w:spacing w:after="0" w:line="360" w:lineRule="auto"/>
        <w:ind w:firstLine="709"/>
        <w:jc w:val="both"/>
        <w:rPr>
          <w:rFonts w:ascii="Times New Roman" w:hAnsi="Times New Roman" w:cs="Times New Roman"/>
          <w:sz w:val="28"/>
          <w:szCs w:val="28"/>
          <w:lang w:val="ru-RU"/>
        </w:rPr>
      </w:pPr>
      <w:r w:rsidRPr="007F0468">
        <w:rPr>
          <w:rFonts w:ascii="Times New Roman" w:hAnsi="Times New Roman" w:cs="Times New Roman"/>
          <w:sz w:val="28"/>
          <w:szCs w:val="28"/>
          <w:lang w:val="ru-RU"/>
        </w:rPr>
        <w:t>Обоснование разработки</w:t>
      </w:r>
      <w:proofErr w:type="gramStart"/>
      <w:r w:rsidRPr="007F0468">
        <w:rPr>
          <w:rFonts w:ascii="Times New Roman" w:hAnsi="Times New Roman" w:cs="Times New Roman"/>
          <w:sz w:val="28"/>
          <w:szCs w:val="28"/>
          <w:lang w:val="ru-RU"/>
        </w:rPr>
        <w:t xml:space="preserve">: </w:t>
      </w:r>
      <w:r w:rsidR="00F97748" w:rsidRPr="00F97748">
        <w:rPr>
          <w:rFonts w:ascii="Times New Roman" w:hAnsi="Times New Roman" w:cs="Times New Roman"/>
          <w:sz w:val="28"/>
          <w:szCs w:val="28"/>
          <w:lang w:val="ru-RU"/>
        </w:rPr>
        <w:t>Ни</w:t>
      </w:r>
      <w:proofErr w:type="gramEnd"/>
      <w:r w:rsidR="00F97748" w:rsidRPr="00F97748">
        <w:rPr>
          <w:rFonts w:ascii="Times New Roman" w:hAnsi="Times New Roman" w:cs="Times New Roman"/>
          <w:sz w:val="28"/>
          <w:szCs w:val="28"/>
          <w:lang w:val="ru-RU"/>
        </w:rPr>
        <w:t xml:space="preserve"> одна из рассмотренных систем не обеспечивает баланс между простотой внедрения, доступной стоимостью для небольшого кафе и гибкостью микросервисной архитектуры. Разработка собственной системы позволит внедрить решение без затрат на серверную инфраструктуру и настроить модули под конкретные бизнес-процессы заведения</w:t>
      </w:r>
      <w:r w:rsidRPr="007F0468">
        <w:rPr>
          <w:rFonts w:ascii="Times New Roman" w:hAnsi="Times New Roman" w:cs="Times New Roman"/>
          <w:sz w:val="28"/>
          <w:szCs w:val="28"/>
          <w:lang w:val="ru-RU"/>
        </w:rPr>
        <w:t>.</w:t>
      </w:r>
    </w:p>
    <w:p w14:paraId="01417727" w14:textId="04918508" w:rsidR="0099127D" w:rsidRPr="007F0468" w:rsidRDefault="002C324D" w:rsidP="00F97748">
      <w:pPr>
        <w:spacing w:after="0" w:line="360" w:lineRule="auto"/>
        <w:ind w:firstLine="709"/>
        <w:jc w:val="both"/>
        <w:rPr>
          <w:rFonts w:ascii="Times New Roman" w:hAnsi="Times New Roman" w:cs="Times New Roman"/>
          <w:sz w:val="28"/>
          <w:szCs w:val="28"/>
          <w:lang w:val="ru-RU"/>
        </w:rPr>
      </w:pPr>
      <w:r w:rsidRPr="002E7F64">
        <w:rPr>
          <w:rFonts w:ascii="Times New Roman" w:hAnsi="Times New Roman" w:cs="Times New Roman"/>
          <w:b/>
          <w:bCs/>
          <w:sz w:val="28"/>
          <w:szCs w:val="28"/>
          <w:lang w:val="ru-RU"/>
        </w:rPr>
        <w:t>Вывод по главе 1</w:t>
      </w:r>
      <w:proofErr w:type="gramStart"/>
      <w:r w:rsidRPr="007F0468">
        <w:rPr>
          <w:rFonts w:ascii="Times New Roman" w:hAnsi="Times New Roman" w:cs="Times New Roman"/>
          <w:sz w:val="28"/>
          <w:szCs w:val="28"/>
          <w:lang w:val="ru-RU"/>
        </w:rPr>
        <w:t xml:space="preserve">: </w:t>
      </w:r>
      <w:r w:rsidR="00F97748">
        <w:rPr>
          <w:rFonts w:ascii="Times New Roman" w:hAnsi="Times New Roman" w:cs="Times New Roman"/>
          <w:sz w:val="28"/>
          <w:szCs w:val="28"/>
          <w:lang w:val="ru-RU"/>
        </w:rPr>
        <w:t>В</w:t>
      </w:r>
      <w:r w:rsidR="00F97748" w:rsidRPr="00F97748">
        <w:rPr>
          <w:rFonts w:ascii="Times New Roman" w:hAnsi="Times New Roman" w:cs="Times New Roman"/>
          <w:sz w:val="28"/>
          <w:szCs w:val="28"/>
          <w:lang w:val="ru-RU"/>
        </w:rPr>
        <w:t xml:space="preserve"> ходе</w:t>
      </w:r>
      <w:proofErr w:type="gramEnd"/>
      <w:r w:rsidR="00F97748" w:rsidRPr="00F97748">
        <w:rPr>
          <w:rFonts w:ascii="Times New Roman" w:hAnsi="Times New Roman" w:cs="Times New Roman"/>
          <w:sz w:val="28"/>
          <w:szCs w:val="28"/>
          <w:lang w:val="ru-RU"/>
        </w:rPr>
        <w:t xml:space="preserve"> анализа выявлено, что текущие процессы приема и обработки заказов в кафе нуждаются в автоматизации. Существующие рыночные решения не в полной мере удовлетворяют потребности небольшого заведения, что делает разработку собственного программного продукта актуальной и необходимой задачей.</w:t>
      </w:r>
    </w:p>
    <w:p w14:paraId="678BDF5A" w14:textId="77777777" w:rsidR="002E7F64" w:rsidRDefault="002E7F64" w:rsidP="00D9468C">
      <w:pPr>
        <w:spacing w:after="0" w:line="360" w:lineRule="auto"/>
        <w:rPr>
          <w:rFonts w:ascii="Times New Roman" w:hAnsi="Times New Roman" w:cs="Times New Roman"/>
          <w:sz w:val="28"/>
          <w:szCs w:val="28"/>
          <w:lang w:val="ru-RU"/>
        </w:rPr>
      </w:pPr>
      <w:bookmarkStart w:id="10" w:name="_Toc218459852"/>
      <w:r>
        <w:rPr>
          <w:rFonts w:ascii="Times New Roman" w:hAnsi="Times New Roman" w:cs="Times New Roman"/>
          <w:sz w:val="28"/>
          <w:szCs w:val="28"/>
          <w:lang w:val="ru-RU"/>
        </w:rPr>
        <w:br w:type="page"/>
      </w:r>
    </w:p>
    <w:p w14:paraId="25C6BF12" w14:textId="35425A6B" w:rsidR="00E16159" w:rsidRDefault="00EC4E66" w:rsidP="00D9468C">
      <w:pPr>
        <w:pStyle w:val="1"/>
        <w:spacing w:before="0" w:line="360" w:lineRule="auto"/>
        <w:jc w:val="center"/>
        <w:rPr>
          <w:rFonts w:ascii="Times New Roman" w:hAnsi="Times New Roman" w:cs="Times New Roman"/>
          <w:color w:val="auto"/>
          <w:lang w:val="ru-RU"/>
        </w:rPr>
      </w:pPr>
      <w:bookmarkStart w:id="11" w:name="_Toc231562665"/>
      <w:r w:rsidRPr="007F0468">
        <w:rPr>
          <w:rFonts w:ascii="Times New Roman" w:hAnsi="Times New Roman" w:cs="Times New Roman"/>
          <w:color w:val="auto"/>
          <w:lang w:val="ru-RU"/>
        </w:rPr>
        <w:lastRenderedPageBreak/>
        <w:t>ГЛАВА 2. РАЗРАБОТКА ИНФОРМАЦИОННОЙ СИСТЕМЫ</w:t>
      </w:r>
      <w:bookmarkEnd w:id="10"/>
      <w:bookmarkEnd w:id="11"/>
    </w:p>
    <w:p w14:paraId="4D939D2D" w14:textId="77777777" w:rsidR="002E7F64" w:rsidRPr="002E7F64" w:rsidRDefault="002E7F64" w:rsidP="00D9468C">
      <w:pPr>
        <w:spacing w:after="0" w:line="360" w:lineRule="auto"/>
        <w:jc w:val="both"/>
        <w:rPr>
          <w:rFonts w:ascii="Times New Roman" w:hAnsi="Times New Roman" w:cs="Times New Roman"/>
          <w:sz w:val="28"/>
          <w:szCs w:val="28"/>
          <w:lang w:val="ru-RU"/>
        </w:rPr>
      </w:pPr>
    </w:p>
    <w:p w14:paraId="549CCF02" w14:textId="4F09D1ED" w:rsidR="00E16159" w:rsidRDefault="00EC4E66" w:rsidP="00D9468C">
      <w:pPr>
        <w:pStyle w:val="21"/>
        <w:spacing w:before="0" w:line="360" w:lineRule="auto"/>
        <w:jc w:val="center"/>
        <w:rPr>
          <w:rFonts w:ascii="Times New Roman" w:hAnsi="Times New Roman" w:cs="Times New Roman"/>
          <w:color w:val="auto"/>
          <w:sz w:val="28"/>
          <w:szCs w:val="28"/>
          <w:lang w:val="ru-RU"/>
        </w:rPr>
      </w:pPr>
      <w:bookmarkStart w:id="12" w:name="_Toc218459853"/>
      <w:bookmarkStart w:id="13" w:name="_Toc231562666"/>
      <w:r w:rsidRPr="007F0468">
        <w:rPr>
          <w:rFonts w:ascii="Times New Roman" w:hAnsi="Times New Roman" w:cs="Times New Roman"/>
          <w:color w:val="auto"/>
          <w:sz w:val="28"/>
          <w:szCs w:val="28"/>
          <w:lang w:val="ru-RU"/>
        </w:rPr>
        <w:t>2.1. Техническое задание</w:t>
      </w:r>
      <w:bookmarkEnd w:id="12"/>
      <w:bookmarkEnd w:id="13"/>
    </w:p>
    <w:p w14:paraId="46C73F79" w14:textId="77777777" w:rsidR="002E7F64" w:rsidRPr="002E7F64" w:rsidRDefault="002E7F64" w:rsidP="00D9468C">
      <w:pPr>
        <w:spacing w:after="0" w:line="360" w:lineRule="auto"/>
        <w:jc w:val="both"/>
        <w:rPr>
          <w:rFonts w:ascii="Times New Roman" w:hAnsi="Times New Roman" w:cs="Times New Roman"/>
          <w:sz w:val="28"/>
          <w:szCs w:val="28"/>
          <w:lang w:val="ru-RU"/>
        </w:rPr>
      </w:pPr>
    </w:p>
    <w:p w14:paraId="0092B405" w14:textId="77777777" w:rsidR="00E6627D" w:rsidRPr="00AF1B90" w:rsidRDefault="00E6627D" w:rsidP="00E6627D">
      <w:pPr>
        <w:tabs>
          <w:tab w:val="left" w:pos="0"/>
        </w:tabs>
        <w:spacing w:after="0" w:line="360" w:lineRule="auto"/>
        <w:ind w:firstLine="709"/>
        <w:jc w:val="both"/>
        <w:rPr>
          <w:rFonts w:ascii="Times New Roman" w:hAnsi="Times New Roman" w:cs="Times New Roman"/>
          <w:b/>
          <w:bCs/>
          <w:sz w:val="28"/>
          <w:szCs w:val="28"/>
          <w:lang w:val="ru-RU"/>
        </w:rPr>
      </w:pPr>
      <w:r w:rsidRPr="00AF1B90">
        <w:rPr>
          <w:rFonts w:ascii="Times New Roman" w:hAnsi="Times New Roman" w:cs="Times New Roman"/>
          <w:b/>
          <w:bCs/>
          <w:sz w:val="28"/>
          <w:szCs w:val="28"/>
          <w:lang w:val="ru-RU"/>
        </w:rPr>
        <w:t>1. Общие сведения.</w:t>
      </w:r>
    </w:p>
    <w:p w14:paraId="1710E18F" w14:textId="55B0DD77" w:rsidR="00E6627D" w:rsidRPr="00B73370" w:rsidRDefault="00E6627D" w:rsidP="00B73370">
      <w:pPr>
        <w:tabs>
          <w:tab w:val="left" w:pos="0"/>
        </w:tabs>
        <w:spacing w:after="0" w:line="360" w:lineRule="auto"/>
        <w:ind w:firstLine="709"/>
        <w:jc w:val="both"/>
        <w:rPr>
          <w:rFonts w:ascii="Times New Roman" w:hAnsi="Times New Roman" w:cs="Times New Roman"/>
          <w:sz w:val="28"/>
          <w:szCs w:val="28"/>
          <w:lang w:val="ru-RU"/>
        </w:rPr>
      </w:pPr>
      <w:r w:rsidRPr="00B73370">
        <w:rPr>
          <w:rFonts w:ascii="Times New Roman" w:hAnsi="Times New Roman" w:cs="Times New Roman"/>
          <w:sz w:val="28"/>
          <w:szCs w:val="28"/>
          <w:lang w:val="ru-RU"/>
        </w:rPr>
        <w:t xml:space="preserve">Наименование системы: </w:t>
      </w:r>
      <w:r w:rsidR="00B73370" w:rsidRPr="00B73370">
        <w:rPr>
          <w:rFonts w:ascii="Times New Roman" w:hAnsi="Times New Roman" w:cs="Times New Roman"/>
          <w:sz w:val="28"/>
          <w:szCs w:val="28"/>
          <w:lang w:val="ru-RU"/>
        </w:rPr>
        <w:t>Микросервисная система для учета заказов в небольшом кафе</w:t>
      </w:r>
      <w:r w:rsidRPr="00B73370">
        <w:rPr>
          <w:rFonts w:ascii="Times New Roman" w:hAnsi="Times New Roman" w:cs="Times New Roman"/>
          <w:sz w:val="28"/>
          <w:szCs w:val="28"/>
          <w:lang w:val="ru-RU"/>
        </w:rPr>
        <w:t>.</w:t>
      </w:r>
    </w:p>
    <w:p w14:paraId="7DA9F833" w14:textId="200540C2"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Назначение: </w:t>
      </w:r>
      <w:r w:rsidR="00890B01" w:rsidRPr="00890B01">
        <w:rPr>
          <w:rFonts w:ascii="Times New Roman" w:hAnsi="Times New Roman" w:cs="Times New Roman"/>
          <w:sz w:val="28"/>
          <w:szCs w:val="28"/>
          <w:lang w:val="ru-RU"/>
        </w:rPr>
        <w:t>Автоматизация процессов приема, обработки и учета заказов в кафе, замена бумажных бланков и устной передачи заказов, обеспечение оперативного доступа к данным для персонала заведения.</w:t>
      </w:r>
    </w:p>
    <w:p w14:paraId="7CA3AC48" w14:textId="77777777" w:rsidR="00E6627D" w:rsidRPr="00AF1B90" w:rsidRDefault="00E6627D" w:rsidP="00E6627D">
      <w:pPr>
        <w:tabs>
          <w:tab w:val="left" w:pos="0"/>
        </w:tabs>
        <w:spacing w:after="0" w:line="360" w:lineRule="auto"/>
        <w:ind w:firstLine="709"/>
        <w:jc w:val="both"/>
        <w:rPr>
          <w:rFonts w:ascii="Times New Roman" w:hAnsi="Times New Roman" w:cs="Times New Roman"/>
          <w:b/>
          <w:bCs/>
          <w:sz w:val="28"/>
          <w:szCs w:val="28"/>
          <w:lang w:val="ru-RU"/>
        </w:rPr>
      </w:pPr>
      <w:r w:rsidRPr="00AF1B90">
        <w:rPr>
          <w:rFonts w:ascii="Times New Roman" w:hAnsi="Times New Roman" w:cs="Times New Roman"/>
          <w:b/>
          <w:bCs/>
          <w:sz w:val="28"/>
          <w:szCs w:val="28"/>
          <w:lang w:val="ru-RU"/>
        </w:rPr>
        <w:t>2. Требования к функциональным характеристикам.</w:t>
      </w:r>
    </w:p>
    <w:p w14:paraId="2E153008"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Система должна обеспечивать выполнение следующих функций:</w:t>
      </w:r>
    </w:p>
    <w:p w14:paraId="7DE06FB4" w14:textId="744DFFBD" w:rsidR="00E6627D" w:rsidRPr="00AF1B90" w:rsidRDefault="00E6627D" w:rsidP="00E6627D">
      <w:pPr>
        <w:numPr>
          <w:ilvl w:val="0"/>
          <w:numId w:val="15"/>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подсистема авторизации: </w:t>
      </w:r>
      <w:r>
        <w:rPr>
          <w:rFonts w:ascii="Times New Roman" w:hAnsi="Times New Roman" w:cs="Times New Roman"/>
          <w:sz w:val="28"/>
          <w:szCs w:val="28"/>
          <w:lang w:val="ru-RU"/>
        </w:rPr>
        <w:t>И</w:t>
      </w:r>
      <w:r w:rsidRPr="00AF1B90">
        <w:rPr>
          <w:rFonts w:ascii="Times New Roman" w:hAnsi="Times New Roman" w:cs="Times New Roman"/>
          <w:sz w:val="28"/>
          <w:szCs w:val="28"/>
          <w:lang w:val="ru-RU"/>
        </w:rPr>
        <w:t>дентификация пользователей (</w:t>
      </w:r>
      <w:r w:rsidR="00890B01" w:rsidRPr="00890B01">
        <w:rPr>
          <w:rFonts w:ascii="Times New Roman" w:hAnsi="Times New Roman" w:cs="Times New Roman"/>
          <w:sz w:val="28"/>
          <w:szCs w:val="28"/>
          <w:lang w:val="ru-RU"/>
        </w:rPr>
        <w:t>Работник кафе, Официант, Администратор</w:t>
      </w:r>
      <w:r w:rsidRPr="00AF1B90">
        <w:rPr>
          <w:rFonts w:ascii="Times New Roman" w:hAnsi="Times New Roman" w:cs="Times New Roman"/>
          <w:sz w:val="28"/>
          <w:szCs w:val="28"/>
          <w:lang w:val="ru-RU"/>
        </w:rPr>
        <w:t>) с разграничением прав доступа;</w:t>
      </w:r>
    </w:p>
    <w:p w14:paraId="262A5390" w14:textId="1FE1587A" w:rsidR="00E6627D" w:rsidRPr="00AF1B90" w:rsidRDefault="00E6627D" w:rsidP="00E6627D">
      <w:pPr>
        <w:numPr>
          <w:ilvl w:val="0"/>
          <w:numId w:val="15"/>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подсистема </w:t>
      </w:r>
      <w:r w:rsidR="00890B01">
        <w:rPr>
          <w:rFonts w:ascii="Times New Roman" w:hAnsi="Times New Roman" w:cs="Times New Roman"/>
          <w:sz w:val="28"/>
          <w:szCs w:val="28"/>
          <w:lang w:val="ru-RU"/>
        </w:rPr>
        <w:t>меню и столиков</w:t>
      </w:r>
      <w:r w:rsidRPr="00AF1B90">
        <w:rPr>
          <w:rFonts w:ascii="Times New Roman" w:hAnsi="Times New Roman" w:cs="Times New Roman"/>
          <w:sz w:val="28"/>
          <w:szCs w:val="28"/>
          <w:lang w:val="ru-RU"/>
        </w:rPr>
        <w:t xml:space="preserve">: </w:t>
      </w:r>
      <w:r w:rsidR="00890B01">
        <w:rPr>
          <w:rFonts w:ascii="Times New Roman" w:hAnsi="Times New Roman" w:cs="Times New Roman"/>
          <w:sz w:val="28"/>
          <w:szCs w:val="28"/>
          <w:lang w:val="ru-RU"/>
        </w:rPr>
        <w:t>У</w:t>
      </w:r>
      <w:r w:rsidR="00890B01" w:rsidRPr="00890B01">
        <w:rPr>
          <w:rFonts w:ascii="Times New Roman" w:hAnsi="Times New Roman" w:cs="Times New Roman"/>
          <w:sz w:val="28"/>
          <w:szCs w:val="28"/>
          <w:lang w:val="ru-RU"/>
        </w:rPr>
        <w:t>правление каталогом блюд, категориями, ценами и стоп-листом (</w:t>
      </w:r>
      <w:r w:rsidR="00890B01" w:rsidRPr="00890B01">
        <w:rPr>
          <w:rFonts w:ascii="Times New Roman" w:hAnsi="Times New Roman" w:cs="Times New Roman"/>
          <w:sz w:val="28"/>
          <w:szCs w:val="28"/>
        </w:rPr>
        <w:t>CRUD</w:t>
      </w:r>
      <w:r w:rsidR="00890B01" w:rsidRPr="00890B01">
        <w:rPr>
          <w:rFonts w:ascii="Times New Roman" w:hAnsi="Times New Roman" w:cs="Times New Roman"/>
          <w:sz w:val="28"/>
          <w:szCs w:val="28"/>
          <w:lang w:val="ru-RU"/>
        </w:rPr>
        <w:t>-операции — только для администратора); ведение справочника столиков и привязка официантов к обслуживаемым столикам</w:t>
      </w:r>
      <w:r w:rsidRPr="00AF1B90">
        <w:rPr>
          <w:rFonts w:ascii="Times New Roman" w:hAnsi="Times New Roman" w:cs="Times New Roman"/>
          <w:sz w:val="28"/>
          <w:szCs w:val="28"/>
          <w:lang w:val="ru-RU"/>
        </w:rPr>
        <w:t>;</w:t>
      </w:r>
    </w:p>
    <w:p w14:paraId="40D488DD" w14:textId="39F5519B" w:rsidR="00E6627D" w:rsidRPr="00AF1B90" w:rsidRDefault="00E6627D" w:rsidP="00E6627D">
      <w:pPr>
        <w:numPr>
          <w:ilvl w:val="0"/>
          <w:numId w:val="15"/>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подсистема </w:t>
      </w:r>
      <w:r w:rsidR="00890B01">
        <w:rPr>
          <w:rFonts w:ascii="Times New Roman" w:hAnsi="Times New Roman" w:cs="Times New Roman"/>
          <w:sz w:val="28"/>
          <w:szCs w:val="28"/>
          <w:lang w:val="ru-RU"/>
        </w:rPr>
        <w:t>обработки заказов</w:t>
      </w:r>
      <w:r w:rsidRPr="00AF1B90">
        <w:rPr>
          <w:rFonts w:ascii="Times New Roman" w:hAnsi="Times New Roman" w:cs="Times New Roman"/>
          <w:sz w:val="28"/>
          <w:szCs w:val="28"/>
          <w:lang w:val="ru-RU"/>
        </w:rPr>
        <w:t xml:space="preserve">: </w:t>
      </w:r>
      <w:r w:rsidR="00890B01">
        <w:rPr>
          <w:rFonts w:ascii="Times New Roman" w:hAnsi="Times New Roman" w:cs="Times New Roman"/>
          <w:sz w:val="28"/>
          <w:szCs w:val="28"/>
          <w:lang w:val="ru-RU"/>
        </w:rPr>
        <w:t>О</w:t>
      </w:r>
      <w:r w:rsidR="00890B01" w:rsidRPr="00890B01">
        <w:rPr>
          <w:rFonts w:ascii="Times New Roman" w:hAnsi="Times New Roman" w:cs="Times New Roman"/>
          <w:sz w:val="28"/>
          <w:szCs w:val="28"/>
          <w:lang w:val="ru-RU"/>
        </w:rPr>
        <w:t>тметка готовности блюд, расчет итоговой суммы и закрытие чека (для ролей с правом изменения — официант и администратор; для работника кафе — только просмотр)</w:t>
      </w:r>
      <w:r w:rsidRPr="00AF1B90">
        <w:rPr>
          <w:rFonts w:ascii="Times New Roman" w:hAnsi="Times New Roman" w:cs="Times New Roman"/>
          <w:sz w:val="28"/>
          <w:szCs w:val="28"/>
          <w:lang w:val="ru-RU"/>
        </w:rPr>
        <w:t>;</w:t>
      </w:r>
    </w:p>
    <w:p w14:paraId="3493600D" w14:textId="03A71E8E" w:rsidR="00E6627D" w:rsidRPr="00AF1B90" w:rsidRDefault="00E6627D" w:rsidP="00E6627D">
      <w:pPr>
        <w:numPr>
          <w:ilvl w:val="0"/>
          <w:numId w:val="15"/>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Подсистема </w:t>
      </w:r>
      <w:r w:rsidR="00890B01">
        <w:rPr>
          <w:rFonts w:ascii="Times New Roman" w:hAnsi="Times New Roman" w:cs="Times New Roman"/>
          <w:sz w:val="28"/>
          <w:szCs w:val="28"/>
          <w:lang w:val="ru-RU"/>
        </w:rPr>
        <w:t>администрирования</w:t>
      </w:r>
      <w:r w:rsidRPr="00AF1B90">
        <w:rPr>
          <w:rFonts w:ascii="Times New Roman" w:hAnsi="Times New Roman" w:cs="Times New Roman"/>
          <w:sz w:val="28"/>
          <w:szCs w:val="28"/>
          <w:lang w:val="ru-RU"/>
        </w:rPr>
        <w:t xml:space="preserve">: </w:t>
      </w:r>
      <w:r w:rsidR="00890B01">
        <w:rPr>
          <w:rFonts w:ascii="Times New Roman" w:hAnsi="Times New Roman" w:cs="Times New Roman"/>
          <w:sz w:val="28"/>
          <w:szCs w:val="28"/>
          <w:lang w:val="ru-RU"/>
        </w:rPr>
        <w:t>У</w:t>
      </w:r>
      <w:r w:rsidR="00890B01" w:rsidRPr="00890B01">
        <w:rPr>
          <w:rFonts w:ascii="Times New Roman" w:hAnsi="Times New Roman" w:cs="Times New Roman"/>
          <w:sz w:val="28"/>
          <w:szCs w:val="28"/>
          <w:lang w:val="ru-RU"/>
        </w:rPr>
        <w:t>правление пользователями, назначение официантов на столики, формирование отчетов и аналитики по продажам</w:t>
      </w:r>
      <w:r w:rsidRPr="00AF1B90">
        <w:rPr>
          <w:rFonts w:ascii="Times New Roman" w:hAnsi="Times New Roman" w:cs="Times New Roman"/>
          <w:sz w:val="28"/>
          <w:szCs w:val="28"/>
          <w:lang w:val="ru-RU"/>
        </w:rPr>
        <w:t>;</w:t>
      </w:r>
    </w:p>
    <w:p w14:paraId="14D89D6E" w14:textId="77777777" w:rsidR="00E6627D" w:rsidRPr="00AF1B90" w:rsidRDefault="00E6627D" w:rsidP="00E6627D">
      <w:pPr>
        <w:numPr>
          <w:ilvl w:val="0"/>
          <w:numId w:val="15"/>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Интерфейс: </w:t>
      </w:r>
      <w:r>
        <w:rPr>
          <w:rFonts w:ascii="Times New Roman" w:hAnsi="Times New Roman" w:cs="Times New Roman"/>
          <w:sz w:val="28"/>
          <w:szCs w:val="28"/>
          <w:lang w:val="ru-RU"/>
        </w:rPr>
        <w:t>А</w:t>
      </w:r>
      <w:r w:rsidRPr="00AF1B90">
        <w:rPr>
          <w:rFonts w:ascii="Times New Roman" w:hAnsi="Times New Roman" w:cs="Times New Roman"/>
          <w:sz w:val="28"/>
          <w:szCs w:val="28"/>
          <w:lang w:val="ru-RU"/>
        </w:rPr>
        <w:t>даптивное отображение данных на десктопных и мобильных устройствах.</w:t>
      </w:r>
    </w:p>
    <w:p w14:paraId="551C3C1B" w14:textId="77777777" w:rsidR="00E6627D" w:rsidRPr="00AF1B90" w:rsidRDefault="00E6627D" w:rsidP="00E6627D">
      <w:pPr>
        <w:tabs>
          <w:tab w:val="left" w:pos="0"/>
        </w:tabs>
        <w:spacing w:after="0" w:line="360" w:lineRule="auto"/>
        <w:ind w:firstLine="709"/>
        <w:jc w:val="both"/>
        <w:rPr>
          <w:rFonts w:ascii="Times New Roman" w:hAnsi="Times New Roman" w:cs="Times New Roman"/>
          <w:b/>
          <w:bCs/>
          <w:sz w:val="28"/>
          <w:szCs w:val="28"/>
          <w:lang w:val="ru-RU"/>
        </w:rPr>
      </w:pPr>
      <w:r w:rsidRPr="00AF1B90">
        <w:rPr>
          <w:rFonts w:ascii="Times New Roman" w:hAnsi="Times New Roman" w:cs="Times New Roman"/>
          <w:b/>
          <w:bCs/>
          <w:sz w:val="28"/>
          <w:szCs w:val="28"/>
          <w:lang w:val="ru-RU"/>
        </w:rPr>
        <w:t>3. Требования к надежности.</w:t>
      </w:r>
    </w:p>
    <w:p w14:paraId="373ACC06" w14:textId="77777777" w:rsidR="00E6627D" w:rsidRPr="00AF1B90" w:rsidRDefault="00E6627D" w:rsidP="00E6627D">
      <w:pPr>
        <w:numPr>
          <w:ilvl w:val="0"/>
          <w:numId w:val="16"/>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Сохранность информации: Система должна обеспечивать целостность данных при сбоях клиентского оборудования (автоматическое сохранение в облаке Firebase).</w:t>
      </w:r>
    </w:p>
    <w:p w14:paraId="65B1D174" w14:textId="77777777" w:rsidR="00E6627D" w:rsidRPr="00AF1B90" w:rsidRDefault="00E6627D" w:rsidP="00E6627D">
      <w:pPr>
        <w:numPr>
          <w:ilvl w:val="0"/>
          <w:numId w:val="16"/>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Устойчивость к отказам: Время восстановления работоспособности после сбоя интернет-соединения не должно превышать времени переподключения пользователя к сети.</w:t>
      </w:r>
    </w:p>
    <w:p w14:paraId="71BD2FB8" w14:textId="77777777" w:rsidR="00E6627D" w:rsidRPr="00AF1B90" w:rsidRDefault="00E6627D" w:rsidP="00E6627D">
      <w:pPr>
        <w:numPr>
          <w:ilvl w:val="0"/>
          <w:numId w:val="16"/>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Корректность данных: Блокировка одновременного редактирования одной ячейки разными пользователями (обеспечивается Realtime Database).</w:t>
      </w:r>
    </w:p>
    <w:p w14:paraId="01DCAB38" w14:textId="77777777" w:rsidR="00E6627D" w:rsidRPr="00AF1B90" w:rsidRDefault="00E6627D" w:rsidP="00E6627D">
      <w:pPr>
        <w:tabs>
          <w:tab w:val="left" w:pos="0"/>
        </w:tabs>
        <w:spacing w:after="0" w:line="360" w:lineRule="auto"/>
        <w:ind w:firstLine="709"/>
        <w:jc w:val="both"/>
        <w:rPr>
          <w:rFonts w:ascii="Times New Roman" w:hAnsi="Times New Roman" w:cs="Times New Roman"/>
          <w:b/>
          <w:bCs/>
          <w:sz w:val="28"/>
          <w:szCs w:val="28"/>
          <w:lang w:val="ru-RU"/>
        </w:rPr>
      </w:pPr>
      <w:r w:rsidRPr="00AF1B90">
        <w:rPr>
          <w:rFonts w:ascii="Times New Roman" w:hAnsi="Times New Roman" w:cs="Times New Roman"/>
          <w:b/>
          <w:bCs/>
          <w:sz w:val="28"/>
          <w:szCs w:val="28"/>
          <w:lang w:val="ru-RU"/>
        </w:rPr>
        <w:t>4. Требования к условиям эксплуатации (составу технических средств).</w:t>
      </w:r>
    </w:p>
    <w:p w14:paraId="09A1431D"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Клиентская часть (требования к устройству пользователя):</w:t>
      </w:r>
    </w:p>
    <w:p w14:paraId="0A9852C2" w14:textId="77777777" w:rsidR="00E6627D" w:rsidRPr="00AF1B90" w:rsidRDefault="00E6627D" w:rsidP="00E6627D">
      <w:pPr>
        <w:numPr>
          <w:ilvl w:val="0"/>
          <w:numId w:val="18"/>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Устройство: Персональный компьютер, ноутбук, планшет или смартфон;</w:t>
      </w:r>
    </w:p>
    <w:p w14:paraId="10AB8ED2" w14:textId="77777777" w:rsidR="00E6627D" w:rsidRPr="00AF1B90" w:rsidRDefault="00E6627D" w:rsidP="00E6627D">
      <w:pPr>
        <w:numPr>
          <w:ilvl w:val="0"/>
          <w:numId w:val="18"/>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Операционная система: Windows 10+, macOS, Android 10+, iOS 14+;</w:t>
      </w:r>
    </w:p>
    <w:p w14:paraId="2092DB45" w14:textId="77777777" w:rsidR="00E6627D" w:rsidRPr="00AF1B90" w:rsidRDefault="00E6627D" w:rsidP="00E6627D">
      <w:pPr>
        <w:numPr>
          <w:ilvl w:val="0"/>
          <w:numId w:val="18"/>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Программное обеспечение: Современный веб-браузер (Google Chrome 100+, Safari 14+, Firefox 90+);</w:t>
      </w:r>
    </w:p>
    <w:p w14:paraId="3CF2B5DE" w14:textId="77777777" w:rsidR="00E6627D" w:rsidRPr="00AF1B90" w:rsidRDefault="00E6627D" w:rsidP="00E6627D">
      <w:pPr>
        <w:numPr>
          <w:ilvl w:val="0"/>
          <w:numId w:val="18"/>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Канал связи: Стабильное подключение к сети Интернет (скорость не менее 1 Мбит/с).</w:t>
      </w:r>
    </w:p>
    <w:p w14:paraId="4637CA48" w14:textId="77777777" w:rsidR="00E6627D" w:rsidRPr="00AF1B90" w:rsidRDefault="00E6627D" w:rsidP="00E6627D">
      <w:pPr>
        <w:tabs>
          <w:tab w:val="left" w:pos="0"/>
        </w:tabs>
        <w:spacing w:after="0" w:line="360" w:lineRule="auto"/>
        <w:ind w:firstLine="709"/>
        <w:jc w:val="both"/>
        <w:rPr>
          <w:rFonts w:ascii="Times New Roman" w:hAnsi="Times New Roman" w:cs="Times New Roman"/>
          <w:b/>
          <w:bCs/>
          <w:sz w:val="28"/>
          <w:szCs w:val="28"/>
          <w:lang w:val="ru-RU"/>
        </w:rPr>
      </w:pPr>
      <w:r w:rsidRPr="00AF1B90">
        <w:rPr>
          <w:rFonts w:ascii="Times New Roman" w:hAnsi="Times New Roman" w:cs="Times New Roman"/>
          <w:b/>
          <w:bCs/>
          <w:sz w:val="28"/>
          <w:szCs w:val="28"/>
          <w:lang w:val="ru-RU"/>
        </w:rPr>
        <w:t>5. Требования к информационной безопасности.</w:t>
      </w:r>
    </w:p>
    <w:p w14:paraId="655814AE" w14:textId="77777777" w:rsidR="00E6627D" w:rsidRPr="00AF1B90" w:rsidRDefault="00E6627D" w:rsidP="00E6627D">
      <w:pPr>
        <w:numPr>
          <w:ilvl w:val="0"/>
          <w:numId w:val="19"/>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Парольная защита учетных записей</w:t>
      </w:r>
      <w:r w:rsidRPr="00AF1B90">
        <w:rPr>
          <w:rFonts w:ascii="Times New Roman" w:hAnsi="Times New Roman" w:cs="Times New Roman"/>
          <w:sz w:val="28"/>
          <w:szCs w:val="28"/>
        </w:rPr>
        <w:t>;</w:t>
      </w:r>
    </w:p>
    <w:p w14:paraId="7F1E3FF5" w14:textId="7BACB4A5" w:rsidR="00E6627D" w:rsidRPr="00AF1B90" w:rsidRDefault="00E6627D" w:rsidP="00E6627D">
      <w:pPr>
        <w:numPr>
          <w:ilvl w:val="0"/>
          <w:numId w:val="19"/>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Разграничение доступа к данным на уровне правил безопасности базы данных (Security Rules): </w:t>
      </w:r>
      <w:r w:rsidR="00890B01">
        <w:rPr>
          <w:rFonts w:ascii="Times New Roman" w:hAnsi="Times New Roman" w:cs="Times New Roman"/>
          <w:sz w:val="28"/>
          <w:szCs w:val="28"/>
          <w:lang w:val="ru-RU"/>
        </w:rPr>
        <w:t>р</w:t>
      </w:r>
      <w:r w:rsidR="00890B01" w:rsidRPr="00890B01">
        <w:rPr>
          <w:rFonts w:ascii="Times New Roman" w:hAnsi="Times New Roman" w:cs="Times New Roman"/>
          <w:sz w:val="28"/>
          <w:szCs w:val="28"/>
          <w:lang w:val="ru-RU"/>
        </w:rPr>
        <w:t>аботник кафе</w:t>
      </w:r>
      <w:r w:rsidR="00890B01">
        <w:rPr>
          <w:rFonts w:ascii="Times New Roman" w:hAnsi="Times New Roman" w:cs="Times New Roman"/>
          <w:sz w:val="28"/>
          <w:szCs w:val="28"/>
          <w:lang w:val="ru-RU"/>
        </w:rPr>
        <w:t xml:space="preserve"> </w:t>
      </w:r>
      <w:r w:rsidRPr="00AF1B90">
        <w:rPr>
          <w:rFonts w:ascii="Times New Roman" w:hAnsi="Times New Roman" w:cs="Times New Roman"/>
          <w:sz w:val="28"/>
          <w:szCs w:val="28"/>
          <w:lang w:val="ru-RU"/>
        </w:rPr>
        <w:t xml:space="preserve">видит </w:t>
      </w:r>
      <w:r w:rsidR="00890B01">
        <w:rPr>
          <w:rFonts w:ascii="Times New Roman" w:hAnsi="Times New Roman" w:cs="Times New Roman"/>
          <w:sz w:val="28"/>
          <w:szCs w:val="28"/>
          <w:lang w:val="ru-RU"/>
        </w:rPr>
        <w:t>меню</w:t>
      </w:r>
      <w:r w:rsidR="00890B01" w:rsidRPr="00890B01">
        <w:rPr>
          <w:rFonts w:ascii="Times New Roman" w:hAnsi="Times New Roman" w:cs="Times New Roman"/>
          <w:sz w:val="28"/>
          <w:szCs w:val="28"/>
          <w:lang w:val="ru-RU"/>
        </w:rPr>
        <w:t xml:space="preserve">, </w:t>
      </w:r>
      <w:r w:rsidR="00890B01">
        <w:rPr>
          <w:rFonts w:ascii="Times New Roman" w:hAnsi="Times New Roman" w:cs="Times New Roman"/>
          <w:sz w:val="28"/>
          <w:szCs w:val="28"/>
          <w:lang w:val="ru-RU"/>
        </w:rPr>
        <w:t>информацию о свободных столиках</w:t>
      </w:r>
      <w:r w:rsidRPr="00AF1B90">
        <w:rPr>
          <w:rFonts w:ascii="Times New Roman" w:hAnsi="Times New Roman" w:cs="Times New Roman"/>
          <w:sz w:val="28"/>
          <w:szCs w:val="28"/>
          <w:lang w:val="ru-RU"/>
        </w:rPr>
        <w:t xml:space="preserve">, </w:t>
      </w:r>
      <w:r w:rsidR="00890B01">
        <w:rPr>
          <w:rFonts w:ascii="Times New Roman" w:hAnsi="Times New Roman" w:cs="Times New Roman"/>
          <w:sz w:val="28"/>
          <w:szCs w:val="28"/>
          <w:lang w:val="ru-RU"/>
        </w:rPr>
        <w:t>официант</w:t>
      </w:r>
      <w:r w:rsidRPr="00AF1B90">
        <w:rPr>
          <w:rFonts w:ascii="Times New Roman" w:hAnsi="Times New Roman" w:cs="Times New Roman"/>
          <w:sz w:val="28"/>
          <w:szCs w:val="28"/>
          <w:lang w:val="ru-RU"/>
        </w:rPr>
        <w:t xml:space="preserve"> — </w:t>
      </w:r>
      <w:r w:rsidR="004D72FD">
        <w:rPr>
          <w:rFonts w:ascii="Times New Roman" w:hAnsi="Times New Roman" w:cs="Times New Roman"/>
          <w:sz w:val="28"/>
          <w:szCs w:val="28"/>
          <w:lang w:val="ru-RU"/>
        </w:rPr>
        <w:t>отслеживает заказы</w:t>
      </w:r>
      <w:r w:rsidRPr="00AF1B90">
        <w:rPr>
          <w:rFonts w:ascii="Times New Roman" w:hAnsi="Times New Roman" w:cs="Times New Roman"/>
          <w:sz w:val="28"/>
          <w:szCs w:val="28"/>
          <w:lang w:val="ru-RU"/>
        </w:rPr>
        <w:t xml:space="preserve">, администратор — </w:t>
      </w:r>
      <w:r w:rsidR="004D72FD">
        <w:rPr>
          <w:rFonts w:ascii="Times New Roman" w:hAnsi="Times New Roman" w:cs="Times New Roman"/>
          <w:sz w:val="28"/>
          <w:szCs w:val="28"/>
          <w:lang w:val="ru-RU"/>
        </w:rPr>
        <w:t xml:space="preserve">управляет </w:t>
      </w:r>
      <w:r w:rsidRPr="00AF1B90">
        <w:rPr>
          <w:rFonts w:ascii="Times New Roman" w:hAnsi="Times New Roman" w:cs="Times New Roman"/>
          <w:sz w:val="28"/>
          <w:szCs w:val="28"/>
          <w:lang w:val="ru-RU"/>
        </w:rPr>
        <w:t>вс</w:t>
      </w:r>
      <w:r w:rsidR="004D72FD">
        <w:rPr>
          <w:rFonts w:ascii="Times New Roman" w:hAnsi="Times New Roman" w:cs="Times New Roman"/>
          <w:sz w:val="28"/>
          <w:szCs w:val="28"/>
          <w:lang w:val="ru-RU"/>
        </w:rPr>
        <w:t>ей</w:t>
      </w:r>
      <w:r w:rsidRPr="00AF1B90">
        <w:rPr>
          <w:rFonts w:ascii="Times New Roman" w:hAnsi="Times New Roman" w:cs="Times New Roman"/>
          <w:sz w:val="28"/>
          <w:szCs w:val="28"/>
          <w:lang w:val="ru-RU"/>
        </w:rPr>
        <w:t xml:space="preserve"> систем</w:t>
      </w:r>
      <w:r w:rsidR="004D72FD">
        <w:rPr>
          <w:rFonts w:ascii="Times New Roman" w:hAnsi="Times New Roman" w:cs="Times New Roman"/>
          <w:sz w:val="28"/>
          <w:szCs w:val="28"/>
          <w:lang w:val="ru-RU"/>
        </w:rPr>
        <w:t>ой</w:t>
      </w:r>
      <w:r w:rsidRPr="00AF1B90">
        <w:rPr>
          <w:rFonts w:ascii="Times New Roman" w:hAnsi="Times New Roman" w:cs="Times New Roman"/>
          <w:sz w:val="28"/>
          <w:szCs w:val="28"/>
          <w:lang w:val="ru-RU"/>
        </w:rPr>
        <w:t>.</w:t>
      </w:r>
    </w:p>
    <w:p w14:paraId="468897A9" w14:textId="77777777" w:rsidR="00E6627D" w:rsidRPr="00C120F0" w:rsidRDefault="00E6627D" w:rsidP="00E6627D">
      <w:pPr>
        <w:tabs>
          <w:tab w:val="left" w:pos="0"/>
        </w:tabs>
        <w:spacing w:after="0" w:line="360" w:lineRule="auto"/>
        <w:ind w:firstLine="709"/>
        <w:jc w:val="both"/>
        <w:rPr>
          <w:rFonts w:ascii="Times New Roman" w:hAnsi="Times New Roman" w:cs="Times New Roman"/>
          <w:sz w:val="28"/>
          <w:szCs w:val="28"/>
          <w:lang w:val="ru-RU"/>
        </w:rPr>
      </w:pPr>
    </w:p>
    <w:p w14:paraId="012EF967" w14:textId="77777777" w:rsidR="00E6627D" w:rsidRPr="00C120F0" w:rsidRDefault="00E6627D" w:rsidP="00E6627D">
      <w:pPr>
        <w:pStyle w:val="21"/>
        <w:tabs>
          <w:tab w:val="left" w:pos="0"/>
        </w:tabs>
        <w:spacing w:before="0" w:line="360" w:lineRule="auto"/>
        <w:ind w:firstLine="709"/>
        <w:jc w:val="center"/>
        <w:rPr>
          <w:rFonts w:ascii="Times New Roman" w:hAnsi="Times New Roman" w:cs="Times New Roman"/>
          <w:color w:val="auto"/>
          <w:sz w:val="28"/>
          <w:szCs w:val="28"/>
          <w:lang w:val="ru-RU"/>
        </w:rPr>
      </w:pPr>
      <w:bookmarkStart w:id="14" w:name="_Toc230791912"/>
      <w:bookmarkStart w:id="15" w:name="_Toc231562667"/>
      <w:r w:rsidRPr="00C120F0">
        <w:rPr>
          <w:rFonts w:ascii="Times New Roman" w:hAnsi="Times New Roman" w:cs="Times New Roman"/>
          <w:color w:val="auto"/>
          <w:sz w:val="28"/>
          <w:szCs w:val="28"/>
          <w:lang w:val="ru-RU"/>
        </w:rPr>
        <w:t>2.2. Анализ инструментальных средств проектирования и разработки</w:t>
      </w:r>
      <w:bookmarkEnd w:id="14"/>
      <w:bookmarkEnd w:id="15"/>
    </w:p>
    <w:p w14:paraId="02229114" w14:textId="77777777" w:rsidR="00E6627D" w:rsidRPr="00C120F0" w:rsidRDefault="00E6627D" w:rsidP="00E6627D">
      <w:pPr>
        <w:tabs>
          <w:tab w:val="left" w:pos="0"/>
        </w:tabs>
        <w:spacing w:after="0" w:line="360" w:lineRule="auto"/>
        <w:ind w:firstLine="709"/>
        <w:rPr>
          <w:rFonts w:ascii="Times New Roman" w:hAnsi="Times New Roman" w:cs="Times New Roman"/>
          <w:sz w:val="28"/>
          <w:szCs w:val="28"/>
          <w:lang w:val="ru-RU"/>
        </w:rPr>
      </w:pPr>
    </w:p>
    <w:p w14:paraId="032469A3"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Выбор программных средств для реализации информационной системы осуществлялся на основе критериев скорости разработки, отзывчивости </w:t>
      </w:r>
      <w:r w:rsidRPr="00AF1B90">
        <w:rPr>
          <w:rFonts w:ascii="Times New Roman" w:hAnsi="Times New Roman" w:cs="Times New Roman"/>
          <w:sz w:val="28"/>
          <w:szCs w:val="28"/>
          <w:lang w:val="ru-RU"/>
        </w:rPr>
        <w:lastRenderedPageBreak/>
        <w:t>интерфейса (UX), стоимости хостинга и требований к поддержке реального времени.</w:t>
      </w:r>
    </w:p>
    <w:p w14:paraId="26F54820"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Обоснование выбора архитектуры: SPA (React) против MPA (Laravel)</w:t>
      </w:r>
    </w:p>
    <w:p w14:paraId="2ADCBDC7"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 начальном этапе проектирования рассматривались два архитектурных подхода:</w:t>
      </w:r>
    </w:p>
    <w:p w14:paraId="716946F8" w14:textId="77777777" w:rsidR="00E6627D" w:rsidRPr="00AF1B90" w:rsidRDefault="00E6627D" w:rsidP="00E6627D">
      <w:pPr>
        <w:numPr>
          <w:ilvl w:val="0"/>
          <w:numId w:val="17"/>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Классическое серверное приложение (MPA — Multi Page Application) на базе фреймворка Laravel (PHP). Данный подход надежен и широко используется в корпоративном секторе. Однако его существенным недостатком является необходимость перезагрузки страницы при каждом действии пользователя (например, при выставлении оценки или смене даты). Это увеличивает нагрузку на сеть и время отклика, что критично для электронного журнала, где преподаватель совершает сотни кликов за занятие;</w:t>
      </w:r>
    </w:p>
    <w:p w14:paraId="6ED48377" w14:textId="77777777" w:rsidR="00E6627D" w:rsidRPr="00AF1B90" w:rsidRDefault="00E6627D" w:rsidP="00E6627D">
      <w:pPr>
        <w:numPr>
          <w:ilvl w:val="0"/>
          <w:numId w:val="17"/>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Одностраничное приложение (SPA — Single Page Application) на базе библиотеки React. В этом случае страница загружается один раз, а обмен данными происходит в фоновом режиме (AJAX/Fetch). Это обеспечивает мгновенный отклик интерфейса, аналогичный нативным десктопным программам.</w:t>
      </w:r>
    </w:p>
    <w:p w14:paraId="69C4514E"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Для системы учета успеваемости был выбран SPA-подход (React), так как он обеспечивает наилучший пользовательский опыт и соответствует нефункциональному требованию о времени отклика </w:t>
      </w:r>
      <w:proofErr w:type="gramStart"/>
      <w:r w:rsidRPr="00AF1B90">
        <w:rPr>
          <w:rFonts w:ascii="Times New Roman" w:hAnsi="Times New Roman" w:cs="Times New Roman"/>
          <w:sz w:val="28"/>
          <w:szCs w:val="28"/>
          <w:lang w:val="ru-RU"/>
        </w:rPr>
        <w:t>&lt; 300</w:t>
      </w:r>
      <w:proofErr w:type="gramEnd"/>
      <w:r w:rsidRPr="00AF1B90">
        <w:rPr>
          <w:rFonts w:ascii="Times New Roman" w:hAnsi="Times New Roman" w:cs="Times New Roman"/>
          <w:sz w:val="28"/>
          <w:szCs w:val="28"/>
          <w:lang w:val="ru-RU"/>
        </w:rPr>
        <w:t xml:space="preserve"> мс.</w:t>
      </w:r>
    </w:p>
    <w:p w14:paraId="2B701EE3"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Обоснование выбора базы данных: Firebase против MySQL</w:t>
      </w:r>
    </w:p>
    <w:p w14:paraId="075DC67B"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качестве системы управления базами данных (СУБД) проводилось сравнение реляционной MySQL и облачной NoSQL платформы Firebase Realtime Database.</w:t>
      </w:r>
    </w:p>
    <w:p w14:paraId="33941242" w14:textId="77777777" w:rsidR="00E6627D" w:rsidRPr="00AF1B90" w:rsidRDefault="00E6627D" w:rsidP="00E6627D">
      <w:pPr>
        <w:numPr>
          <w:ilvl w:val="0"/>
          <w:numId w:val="20"/>
        </w:numPr>
        <w:tabs>
          <w:tab w:val="left" w:pos="0"/>
        </w:tabs>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MySQL — классическое решение с жесткой схемой данных. Для его использования требуется разработка отдельного серверного приложения (бэкенда) на Node.js или PHP, а также аренда и администрирование VPS-сервера. Это усложняет архитектуру и увеличивает сроки разработки</w:t>
      </w:r>
      <w:r w:rsidRPr="00AF1B90">
        <w:rPr>
          <w:rFonts w:ascii="Times New Roman" w:hAnsi="Times New Roman" w:cs="Times New Roman"/>
          <w:sz w:val="28"/>
          <w:szCs w:val="28"/>
        </w:rPr>
        <w:t>;</w:t>
      </w:r>
    </w:p>
    <w:p w14:paraId="528D42F2" w14:textId="77777777" w:rsidR="00E6627D" w:rsidRPr="00AF1B90" w:rsidRDefault="00E6627D" w:rsidP="00E6627D">
      <w:pPr>
        <w:numPr>
          <w:ilvl w:val="0"/>
          <w:numId w:val="20"/>
        </w:numPr>
        <w:tabs>
          <w:tab w:val="left" w:pos="0"/>
        </w:tabs>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rPr>
        <w:lastRenderedPageBreak/>
        <w:t xml:space="preserve">Firebase — </w:t>
      </w:r>
      <w:r w:rsidRPr="00AF1B90">
        <w:rPr>
          <w:rFonts w:ascii="Times New Roman" w:hAnsi="Times New Roman" w:cs="Times New Roman"/>
          <w:sz w:val="28"/>
          <w:szCs w:val="28"/>
          <w:lang w:val="ru-RU"/>
        </w:rPr>
        <w:t>это</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платформа</w:t>
      </w:r>
      <w:r w:rsidRPr="00AF1B90">
        <w:rPr>
          <w:rFonts w:ascii="Times New Roman" w:hAnsi="Times New Roman" w:cs="Times New Roman"/>
          <w:sz w:val="28"/>
          <w:szCs w:val="28"/>
        </w:rPr>
        <w:t xml:space="preserve"> «Backend-as-a-Service» (BaaS) </w:t>
      </w:r>
      <w:r w:rsidRPr="00AF1B90">
        <w:rPr>
          <w:rFonts w:ascii="Times New Roman" w:hAnsi="Times New Roman" w:cs="Times New Roman"/>
          <w:sz w:val="28"/>
          <w:szCs w:val="28"/>
          <w:lang w:val="ru-RU"/>
        </w:rPr>
        <w:t>от</w:t>
      </w:r>
      <w:r w:rsidRPr="00AF1B90">
        <w:rPr>
          <w:rFonts w:ascii="Times New Roman" w:hAnsi="Times New Roman" w:cs="Times New Roman"/>
          <w:sz w:val="28"/>
          <w:szCs w:val="28"/>
        </w:rPr>
        <w:t xml:space="preserve"> Google. </w:t>
      </w:r>
      <w:r w:rsidRPr="00AF1B90">
        <w:rPr>
          <w:rFonts w:ascii="Times New Roman" w:hAnsi="Times New Roman" w:cs="Times New Roman"/>
          <w:sz w:val="28"/>
          <w:szCs w:val="28"/>
          <w:lang w:val="ru-RU"/>
        </w:rPr>
        <w:t>Она не требует настройки сервера и написания API. Главным аргументом в пользу Firebase стала встроенная поддержка синхронизации в реальном времени. Если один преподаватель или администратор вносит изменения, они мгновенно отображаются у всех остальных пользователей без необходимости обновлять страницу. В случае с MySQL реализация такого функционала потребовала бы сложной настройки технологии WebSockets.</w:t>
      </w:r>
    </w:p>
    <w:p w14:paraId="104E1702"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Таким образом, выбор Firebase позволил сократить время разработки и исключить затраты на серверную инфраструктуру.</w:t>
      </w:r>
    </w:p>
    <w:p w14:paraId="1ED55A15" w14:textId="77777777" w:rsidR="00E6627D" w:rsidRPr="00AF1B90" w:rsidRDefault="00E6627D" w:rsidP="00E6627D">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Для реализации системы выбран следующий стек современных технологий:</w:t>
      </w:r>
    </w:p>
    <w:p w14:paraId="79ED8D80" w14:textId="77777777" w:rsidR="00E6627D" w:rsidRPr="00AF1B90" w:rsidRDefault="00E6627D" w:rsidP="00E6627D">
      <w:pPr>
        <w:numPr>
          <w:ilvl w:val="0"/>
          <w:numId w:val="21"/>
        </w:numPr>
        <w:tabs>
          <w:tab w:val="left" w:pos="0"/>
        </w:tabs>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React </w:t>
      </w:r>
      <w:r w:rsidRPr="0082525A">
        <w:rPr>
          <w:rFonts w:ascii="Times New Roman" w:hAnsi="Times New Roman" w:cs="Times New Roman"/>
          <w:sz w:val="28"/>
          <w:szCs w:val="28"/>
          <w:lang w:val="ru-RU"/>
        </w:rPr>
        <w:t>1</w:t>
      </w:r>
      <w:r w:rsidRPr="00AF1B90">
        <w:rPr>
          <w:rFonts w:ascii="Times New Roman" w:hAnsi="Times New Roman" w:cs="Times New Roman"/>
          <w:sz w:val="28"/>
          <w:szCs w:val="28"/>
          <w:lang w:val="ru-RU"/>
        </w:rPr>
        <w:t>9.2.0: Библиотека для построения пользовательских интерфейсов. Использование технологии Virtual DOM обеспечивает высокую скорость рендеринга динамических списков студентов. Версия 19 предоставляет улучшенные механизмы управления ресурсами</w:t>
      </w:r>
      <w:r w:rsidRPr="00AF1B90">
        <w:rPr>
          <w:rFonts w:ascii="Times New Roman" w:hAnsi="Times New Roman" w:cs="Times New Roman"/>
          <w:sz w:val="28"/>
          <w:szCs w:val="28"/>
        </w:rPr>
        <w:t>;</w:t>
      </w:r>
    </w:p>
    <w:p w14:paraId="295A5858" w14:textId="77777777" w:rsidR="00E6627D" w:rsidRPr="00AF1B90" w:rsidRDefault="00E6627D" w:rsidP="00E6627D">
      <w:pPr>
        <w:numPr>
          <w:ilvl w:val="0"/>
          <w:numId w:val="21"/>
        </w:numPr>
        <w:tabs>
          <w:tab w:val="left" w:pos="0"/>
        </w:tabs>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MobX: Библиотека для управления состоянием приложения (State Management). В отличие от Redux, MobX использует реактивный подход, что позволяет писать меньше шаблонного кода и автоматически обновлять интерфейс при изменении данных в хранилище;</w:t>
      </w:r>
    </w:p>
    <w:p w14:paraId="09FBF0BA" w14:textId="77777777" w:rsidR="00E6627D" w:rsidRPr="00AF1B90" w:rsidRDefault="00E6627D" w:rsidP="00E6627D">
      <w:pPr>
        <w:numPr>
          <w:ilvl w:val="0"/>
          <w:numId w:val="21"/>
        </w:numPr>
        <w:tabs>
          <w:tab w:val="left" w:pos="0"/>
        </w:tabs>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Firebase: Облачная NoSQL база данных, обеспечивающая хранение JSON-дерева данных и мгновенную синхронизацию клиентов. Также используется модуль Firebase Authentication для безопасной авторизации</w:t>
      </w:r>
      <w:r w:rsidRPr="00AF1B90">
        <w:rPr>
          <w:rFonts w:ascii="Times New Roman" w:hAnsi="Times New Roman" w:cs="Times New Roman"/>
          <w:sz w:val="28"/>
          <w:szCs w:val="28"/>
        </w:rPr>
        <w:t>;</w:t>
      </w:r>
    </w:p>
    <w:p w14:paraId="214ED15C" w14:textId="77777777" w:rsidR="00E6627D" w:rsidRPr="00AF1B90" w:rsidRDefault="00E6627D" w:rsidP="00E6627D">
      <w:pPr>
        <w:numPr>
          <w:ilvl w:val="0"/>
          <w:numId w:val="21"/>
        </w:numPr>
        <w:tabs>
          <w:tab w:val="left" w:pos="0"/>
        </w:tabs>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TypeScript: Строгая синтаксическая надстройка над JavaScript. Обеспечивает статическую типизацию, что позволяет выявлять ошибки на этапе написания кода, а не во время работы приложения, значительно повышая надежность системы;</w:t>
      </w:r>
    </w:p>
    <w:p w14:paraId="67C27C54" w14:textId="77777777" w:rsidR="00E6627D" w:rsidRPr="00AF1B90" w:rsidRDefault="00E6627D" w:rsidP="00E6627D">
      <w:pPr>
        <w:numPr>
          <w:ilvl w:val="0"/>
          <w:numId w:val="21"/>
        </w:numPr>
        <w:tabs>
          <w:tab w:val="left" w:pos="0"/>
        </w:tabs>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SCSS Modules: Препроцессор CSS. Использование модульного подхода позволяет изолировать стили каждого компонента, предотвращая </w:t>
      </w:r>
      <w:r w:rsidRPr="00AF1B90">
        <w:rPr>
          <w:rFonts w:ascii="Times New Roman" w:hAnsi="Times New Roman" w:cs="Times New Roman"/>
          <w:sz w:val="28"/>
          <w:szCs w:val="28"/>
          <w:lang w:val="ru-RU"/>
        </w:rPr>
        <w:lastRenderedPageBreak/>
        <w:t>конфликты имен классов и упрощая поддержку внешнего вида приложения.</w:t>
      </w:r>
      <w:r w:rsidRPr="002478C0">
        <w:rPr>
          <w:rFonts w:ascii="Times New Roman" w:hAnsi="Times New Roman" w:cs="Times New Roman"/>
          <w:sz w:val="28"/>
          <w:szCs w:val="28"/>
          <w:vertAlign w:val="superscript"/>
          <w:lang w:val="ru-RU"/>
        </w:rPr>
        <w:t>[9]</w:t>
      </w:r>
    </w:p>
    <w:p w14:paraId="2354F366" w14:textId="77777777" w:rsidR="002E7F64" w:rsidRPr="007F0468" w:rsidRDefault="002E7F64" w:rsidP="00D9468C">
      <w:pPr>
        <w:spacing w:after="0" w:line="360" w:lineRule="auto"/>
        <w:ind w:firstLine="720"/>
        <w:jc w:val="both"/>
        <w:rPr>
          <w:rFonts w:ascii="Times New Roman" w:hAnsi="Times New Roman" w:cs="Times New Roman"/>
          <w:sz w:val="28"/>
          <w:szCs w:val="28"/>
          <w:lang w:val="ru-RU"/>
        </w:rPr>
      </w:pPr>
    </w:p>
    <w:p w14:paraId="5DF8547B" w14:textId="0D0A537E" w:rsidR="00E16159" w:rsidRDefault="00EC4E66" w:rsidP="00D9468C">
      <w:pPr>
        <w:pStyle w:val="21"/>
        <w:spacing w:before="0" w:line="360" w:lineRule="auto"/>
        <w:jc w:val="center"/>
        <w:rPr>
          <w:rFonts w:ascii="Times New Roman" w:hAnsi="Times New Roman" w:cs="Times New Roman"/>
          <w:color w:val="auto"/>
          <w:sz w:val="28"/>
          <w:szCs w:val="28"/>
          <w:lang w:val="ru-RU"/>
        </w:rPr>
      </w:pPr>
      <w:bookmarkStart w:id="16" w:name="_Toc218459855"/>
      <w:bookmarkStart w:id="17" w:name="_Toc231562668"/>
      <w:r w:rsidRPr="007F0468">
        <w:rPr>
          <w:rFonts w:ascii="Times New Roman" w:hAnsi="Times New Roman" w:cs="Times New Roman"/>
          <w:color w:val="auto"/>
          <w:sz w:val="28"/>
          <w:szCs w:val="28"/>
          <w:lang w:val="ru-RU"/>
        </w:rPr>
        <w:t>2.3. Технический проект</w:t>
      </w:r>
      <w:bookmarkEnd w:id="16"/>
      <w:bookmarkEnd w:id="17"/>
    </w:p>
    <w:p w14:paraId="5FF7DB42" w14:textId="77777777" w:rsidR="006C0A0C" w:rsidRPr="00927B11" w:rsidRDefault="006C0A0C" w:rsidP="006C0A0C">
      <w:pPr>
        <w:spacing w:after="0" w:line="360" w:lineRule="auto"/>
        <w:ind w:firstLine="720"/>
        <w:jc w:val="both"/>
        <w:rPr>
          <w:rFonts w:ascii="Times New Roman" w:hAnsi="Times New Roman" w:cs="Times New Roman"/>
          <w:sz w:val="28"/>
          <w:szCs w:val="28"/>
          <w:lang w:val="ru-RU"/>
        </w:rPr>
      </w:pPr>
      <w:bookmarkStart w:id="18" w:name="_Toc218459856"/>
    </w:p>
    <w:p w14:paraId="42A3605F" w14:textId="77777777" w:rsidR="006C0A0C" w:rsidRPr="00AF1B90" w:rsidRDefault="006C0A0C" w:rsidP="006C0A0C">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Архитектура системы строится на принципе </w:t>
      </w:r>
      <w:r w:rsidRPr="00AF1B90">
        <w:rPr>
          <w:rFonts w:ascii="Times New Roman" w:hAnsi="Times New Roman" w:cs="Times New Roman"/>
          <w:sz w:val="28"/>
          <w:szCs w:val="28"/>
        </w:rPr>
        <w:t>SPA</w:t>
      </w:r>
      <w:r w:rsidRPr="00AF1B90">
        <w:rPr>
          <w:rFonts w:ascii="Times New Roman" w:hAnsi="Times New Roman" w:cs="Times New Roman"/>
          <w:sz w:val="28"/>
          <w:szCs w:val="28"/>
          <w:lang w:val="ru-RU"/>
        </w:rPr>
        <w:t xml:space="preserve">. Взаимодействие компонентов описано на </w:t>
      </w:r>
      <w:r w:rsidRPr="00AF1B90">
        <w:rPr>
          <w:rFonts w:ascii="Times New Roman" w:hAnsi="Times New Roman" w:cs="Times New Roman"/>
          <w:sz w:val="28"/>
          <w:szCs w:val="28"/>
        </w:rPr>
        <w:t>UML</w:t>
      </w:r>
      <w:r w:rsidRPr="00AF1B90">
        <w:rPr>
          <w:rFonts w:ascii="Times New Roman" w:hAnsi="Times New Roman" w:cs="Times New Roman"/>
          <w:sz w:val="28"/>
          <w:szCs w:val="28"/>
          <w:lang w:val="ru-RU"/>
        </w:rPr>
        <w:t>-диаграммах.</w:t>
      </w:r>
    </w:p>
    <w:p w14:paraId="10B4FDD9"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0A7B1F70" w14:textId="0B31C237" w:rsidR="006C0A0C" w:rsidRDefault="00DE1F31" w:rsidP="006C0A0C">
      <w:pPr>
        <w:spacing w:after="0" w:line="360" w:lineRule="auto"/>
        <w:ind w:firstLine="720"/>
        <w:jc w:val="center"/>
        <w:rPr>
          <w:rFonts w:ascii="Times New Roman" w:hAnsi="Times New Roman" w:cs="Times New Roman"/>
          <w:sz w:val="28"/>
          <w:szCs w:val="28"/>
          <w:lang w:val="ru-RU"/>
        </w:rPr>
      </w:pPr>
      <w:r w:rsidRPr="00DE1F31">
        <w:rPr>
          <w:rFonts w:ascii="Times New Roman" w:hAnsi="Times New Roman" w:cs="Times New Roman"/>
          <w:noProof/>
          <w:sz w:val="28"/>
          <w:szCs w:val="28"/>
          <w:lang w:val="ru-RU"/>
        </w:rPr>
        <w:drawing>
          <wp:inline distT="0" distB="0" distL="0" distR="0" wp14:anchorId="0EF46637" wp14:editId="5286CE46">
            <wp:extent cx="5966460" cy="86255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7805" cy="875758"/>
                    </a:xfrm>
                    <a:prstGeom prst="rect">
                      <a:avLst/>
                    </a:prstGeom>
                  </pic:spPr>
                </pic:pic>
              </a:graphicData>
            </a:graphic>
          </wp:inline>
        </w:drawing>
      </w:r>
    </w:p>
    <w:p w14:paraId="3071C89B" w14:textId="77777777" w:rsidR="006C0A0C" w:rsidRPr="00AF1B90" w:rsidRDefault="006C0A0C" w:rsidP="006C0A0C">
      <w:pPr>
        <w:spacing w:after="0" w:line="360" w:lineRule="auto"/>
        <w:ind w:firstLine="720"/>
        <w:jc w:val="center"/>
        <w:rPr>
          <w:rFonts w:ascii="Times New Roman" w:hAnsi="Times New Roman" w:cs="Times New Roman"/>
          <w:sz w:val="28"/>
          <w:szCs w:val="28"/>
          <w:lang w:val="ru-RU"/>
        </w:rPr>
      </w:pPr>
      <w:r w:rsidRPr="00AF1B90">
        <w:rPr>
          <w:rFonts w:ascii="Times New Roman" w:hAnsi="Times New Roman" w:cs="Times New Roman"/>
          <w:sz w:val="28"/>
          <w:szCs w:val="28"/>
          <w:lang w:val="ru-RU"/>
        </w:rPr>
        <w:t>Рисунок 2.1 - Диаграмма вариантов использования Use Case Diagram</w:t>
      </w:r>
    </w:p>
    <w:p w14:paraId="1829AFA3"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1243C514" w14:textId="4B78D975" w:rsidR="006C0A0C" w:rsidRPr="00DE1F31" w:rsidRDefault="00DE1F31" w:rsidP="006C0A0C">
      <w:pPr>
        <w:spacing w:after="0" w:line="360" w:lineRule="auto"/>
        <w:ind w:firstLine="720"/>
        <w:jc w:val="both"/>
        <w:rPr>
          <w:rFonts w:ascii="Times New Roman" w:hAnsi="Times New Roman" w:cs="Times New Roman"/>
          <w:sz w:val="28"/>
          <w:szCs w:val="28"/>
          <w:lang w:val="ru-RU"/>
        </w:rPr>
      </w:pPr>
      <w:r w:rsidRPr="00DE1F31">
        <w:rPr>
          <w:rFonts w:ascii="Times New Roman" w:hAnsi="Times New Roman" w:cs="Times New Roman"/>
          <w:sz w:val="28"/>
          <w:szCs w:val="28"/>
          <w:lang w:val="ru-RU"/>
        </w:rPr>
        <w:t xml:space="preserve">Диаграмма вариантов использования описывает функциональные возможности ролей: Работник кафе → просмотр заказов и меню; Официант → создание заказов с привязкой к столикам и </w:t>
      </w:r>
      <w:r>
        <w:rPr>
          <w:rFonts w:ascii="Times New Roman" w:hAnsi="Times New Roman" w:cs="Times New Roman"/>
          <w:sz w:val="28"/>
          <w:szCs w:val="28"/>
          <w:lang w:val="ru-RU"/>
        </w:rPr>
        <w:t>отслеживанием</w:t>
      </w:r>
      <w:r w:rsidRPr="00DE1F31">
        <w:rPr>
          <w:rFonts w:ascii="Times New Roman" w:hAnsi="Times New Roman" w:cs="Times New Roman"/>
          <w:sz w:val="28"/>
          <w:szCs w:val="28"/>
          <w:lang w:val="ru-RU"/>
        </w:rPr>
        <w:t xml:space="preserve"> готовности</w:t>
      </w:r>
      <w:r>
        <w:rPr>
          <w:rFonts w:ascii="Times New Roman" w:hAnsi="Times New Roman" w:cs="Times New Roman"/>
          <w:sz w:val="28"/>
          <w:szCs w:val="28"/>
          <w:lang w:val="ru-RU"/>
        </w:rPr>
        <w:t xml:space="preserve"> заказов</w:t>
      </w:r>
      <w:r w:rsidRPr="00DE1F31">
        <w:rPr>
          <w:rFonts w:ascii="Times New Roman" w:hAnsi="Times New Roman" w:cs="Times New Roman"/>
          <w:sz w:val="28"/>
          <w:szCs w:val="28"/>
          <w:lang w:val="ru-RU"/>
        </w:rPr>
        <w:t xml:space="preserve">; Администратор → управление </w:t>
      </w:r>
      <w:r>
        <w:rPr>
          <w:rFonts w:ascii="Times New Roman" w:hAnsi="Times New Roman" w:cs="Times New Roman"/>
          <w:sz w:val="28"/>
          <w:szCs w:val="28"/>
          <w:lang w:val="ru-RU"/>
        </w:rPr>
        <w:t xml:space="preserve">справочными </w:t>
      </w:r>
      <w:r w:rsidRPr="00DE1F31">
        <w:rPr>
          <w:rFonts w:ascii="Times New Roman" w:hAnsi="Times New Roman" w:cs="Times New Roman"/>
          <w:sz w:val="28"/>
          <w:szCs w:val="28"/>
          <w:lang w:val="ru-RU"/>
        </w:rPr>
        <w:t>данными, столиками и пользователями.</w:t>
      </w:r>
    </w:p>
    <w:p w14:paraId="4CEC40F8"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1E85467C" w14:textId="6825B2DC" w:rsidR="006C0A0C" w:rsidRDefault="00DE1F31" w:rsidP="006C0A0C">
      <w:pPr>
        <w:spacing w:after="0" w:line="360" w:lineRule="auto"/>
        <w:ind w:firstLine="720"/>
        <w:jc w:val="center"/>
        <w:rPr>
          <w:rFonts w:ascii="Times New Roman" w:hAnsi="Times New Roman" w:cs="Times New Roman"/>
          <w:sz w:val="28"/>
          <w:szCs w:val="28"/>
          <w:lang w:val="ru-RU"/>
        </w:rPr>
      </w:pPr>
      <w:r w:rsidRPr="00DE1F31">
        <w:rPr>
          <w:rFonts w:ascii="Times New Roman" w:hAnsi="Times New Roman" w:cs="Times New Roman"/>
          <w:noProof/>
          <w:sz w:val="28"/>
          <w:szCs w:val="28"/>
          <w:lang w:val="ru-RU"/>
        </w:rPr>
        <w:lastRenderedPageBreak/>
        <w:drawing>
          <wp:inline distT="0" distB="0" distL="0" distR="0" wp14:anchorId="094BA354" wp14:editId="6A7CFE1B">
            <wp:extent cx="4906060" cy="8199120"/>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0397" cy="8206368"/>
                    </a:xfrm>
                    <a:prstGeom prst="rect">
                      <a:avLst/>
                    </a:prstGeom>
                  </pic:spPr>
                </pic:pic>
              </a:graphicData>
            </a:graphic>
          </wp:inline>
        </w:drawing>
      </w:r>
    </w:p>
    <w:p w14:paraId="79EDB519" w14:textId="77777777" w:rsidR="006C0A0C" w:rsidRDefault="006C0A0C" w:rsidP="006C0A0C">
      <w:pPr>
        <w:spacing w:after="0" w:line="360" w:lineRule="auto"/>
        <w:ind w:firstLine="720"/>
        <w:jc w:val="center"/>
        <w:rPr>
          <w:rFonts w:ascii="Times New Roman" w:hAnsi="Times New Roman" w:cs="Times New Roman"/>
          <w:sz w:val="28"/>
          <w:szCs w:val="28"/>
          <w:lang w:val="ru-RU"/>
        </w:rPr>
      </w:pPr>
      <w:r w:rsidRPr="00AF1B90">
        <w:rPr>
          <w:rFonts w:ascii="Times New Roman" w:hAnsi="Times New Roman" w:cs="Times New Roman"/>
          <w:sz w:val="28"/>
          <w:szCs w:val="28"/>
          <w:lang w:val="ru-RU"/>
        </w:rPr>
        <w:t>Рисунок 2.2 - Проектирование БД: Схема данных</w:t>
      </w:r>
    </w:p>
    <w:p w14:paraId="2F4966CF"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2DF9EE3D" w14:textId="42BF6805" w:rsidR="006C0A0C" w:rsidRDefault="00DE1F31" w:rsidP="006C0A0C">
      <w:pPr>
        <w:spacing w:after="0" w:line="360" w:lineRule="auto"/>
        <w:ind w:firstLine="720"/>
        <w:jc w:val="both"/>
        <w:rPr>
          <w:rFonts w:ascii="Times New Roman" w:hAnsi="Times New Roman" w:cs="Times New Roman"/>
          <w:sz w:val="28"/>
          <w:szCs w:val="28"/>
          <w:lang w:val="ru-RU"/>
        </w:rPr>
      </w:pPr>
      <w:r w:rsidRPr="00121505">
        <w:rPr>
          <w:rFonts w:ascii="Times New Roman" w:hAnsi="Times New Roman" w:cs="Times New Roman"/>
          <w:sz w:val="28"/>
          <w:szCs w:val="28"/>
          <w:lang w:val="ru-RU"/>
        </w:rPr>
        <w:t xml:space="preserve">БД включает сущности </w:t>
      </w:r>
      <w:r w:rsidRPr="00DE1F31">
        <w:rPr>
          <w:rFonts w:ascii="Times New Roman" w:hAnsi="Times New Roman" w:cs="Times New Roman"/>
          <w:sz w:val="28"/>
          <w:szCs w:val="28"/>
        </w:rPr>
        <w:t>Staff</w:t>
      </w:r>
      <w:r w:rsidRPr="00121505">
        <w:rPr>
          <w:rFonts w:ascii="Times New Roman" w:hAnsi="Times New Roman" w:cs="Times New Roman"/>
          <w:sz w:val="28"/>
          <w:szCs w:val="28"/>
          <w:lang w:val="ru-RU"/>
        </w:rPr>
        <w:t xml:space="preserve">, </w:t>
      </w:r>
      <w:r w:rsidRPr="00DE1F31">
        <w:rPr>
          <w:rFonts w:ascii="Times New Roman" w:hAnsi="Times New Roman" w:cs="Times New Roman"/>
          <w:sz w:val="28"/>
          <w:szCs w:val="28"/>
        </w:rPr>
        <w:t>Table</w:t>
      </w:r>
      <w:r w:rsidRPr="00121505">
        <w:rPr>
          <w:rFonts w:ascii="Times New Roman" w:hAnsi="Times New Roman" w:cs="Times New Roman"/>
          <w:sz w:val="28"/>
          <w:szCs w:val="28"/>
          <w:lang w:val="ru-RU"/>
        </w:rPr>
        <w:t xml:space="preserve">, </w:t>
      </w:r>
      <w:proofErr w:type="spellStart"/>
      <w:r w:rsidRPr="00DE1F31">
        <w:rPr>
          <w:rFonts w:ascii="Times New Roman" w:hAnsi="Times New Roman" w:cs="Times New Roman"/>
          <w:sz w:val="28"/>
          <w:szCs w:val="28"/>
        </w:rPr>
        <w:t>MenuItem</w:t>
      </w:r>
      <w:proofErr w:type="spellEnd"/>
      <w:r w:rsidRPr="00121505">
        <w:rPr>
          <w:rFonts w:ascii="Times New Roman" w:hAnsi="Times New Roman" w:cs="Times New Roman"/>
          <w:sz w:val="28"/>
          <w:szCs w:val="28"/>
          <w:lang w:val="ru-RU"/>
        </w:rPr>
        <w:t xml:space="preserve">, </w:t>
      </w:r>
      <w:r w:rsidRPr="00DE1F31">
        <w:rPr>
          <w:rFonts w:ascii="Times New Roman" w:hAnsi="Times New Roman" w:cs="Times New Roman"/>
          <w:sz w:val="28"/>
          <w:szCs w:val="28"/>
        </w:rPr>
        <w:t>Order</w:t>
      </w:r>
      <w:r w:rsidRPr="00121505">
        <w:rPr>
          <w:rFonts w:ascii="Times New Roman" w:hAnsi="Times New Roman" w:cs="Times New Roman"/>
          <w:sz w:val="28"/>
          <w:szCs w:val="28"/>
          <w:lang w:val="ru-RU"/>
        </w:rPr>
        <w:t xml:space="preserve"> и </w:t>
      </w:r>
      <w:proofErr w:type="spellStart"/>
      <w:r w:rsidRPr="00DE1F31">
        <w:rPr>
          <w:rFonts w:ascii="Times New Roman" w:hAnsi="Times New Roman" w:cs="Times New Roman"/>
          <w:sz w:val="28"/>
          <w:szCs w:val="28"/>
        </w:rPr>
        <w:t>OrderItem</w:t>
      </w:r>
      <w:proofErr w:type="spellEnd"/>
      <w:r w:rsidRPr="00121505">
        <w:rPr>
          <w:rFonts w:ascii="Times New Roman" w:hAnsi="Times New Roman" w:cs="Times New Roman"/>
          <w:sz w:val="28"/>
          <w:szCs w:val="28"/>
          <w:lang w:val="ru-RU"/>
        </w:rPr>
        <w:t xml:space="preserve">. </w:t>
      </w:r>
      <w:r w:rsidRPr="00DE1F31">
        <w:rPr>
          <w:rFonts w:ascii="Times New Roman" w:hAnsi="Times New Roman" w:cs="Times New Roman"/>
          <w:sz w:val="28"/>
          <w:szCs w:val="28"/>
          <w:lang w:val="ru-RU"/>
        </w:rPr>
        <w:t xml:space="preserve">Связи реализованы через идентификаторы </w:t>
      </w:r>
      <w:r w:rsidRPr="00DE1F31">
        <w:rPr>
          <w:rFonts w:ascii="Times New Roman" w:hAnsi="Times New Roman" w:cs="Times New Roman"/>
          <w:sz w:val="28"/>
          <w:szCs w:val="28"/>
        </w:rPr>
        <w:t>UUID</w:t>
      </w:r>
      <w:r w:rsidRPr="00DE1F31">
        <w:rPr>
          <w:rFonts w:ascii="Times New Roman" w:hAnsi="Times New Roman" w:cs="Times New Roman"/>
          <w:sz w:val="28"/>
          <w:szCs w:val="28"/>
          <w:lang w:val="ru-RU"/>
        </w:rPr>
        <w:t xml:space="preserve">. </w:t>
      </w:r>
      <w:r w:rsidRPr="00DE1F31">
        <w:rPr>
          <w:rFonts w:ascii="Times New Roman" w:hAnsi="Times New Roman" w:cs="Times New Roman"/>
          <w:sz w:val="28"/>
          <w:szCs w:val="28"/>
        </w:rPr>
        <w:t>NoSQL</w:t>
      </w:r>
      <w:r w:rsidRPr="00DE1F31">
        <w:rPr>
          <w:rFonts w:ascii="Times New Roman" w:hAnsi="Times New Roman" w:cs="Times New Roman"/>
          <w:sz w:val="28"/>
          <w:szCs w:val="28"/>
          <w:lang w:val="ru-RU"/>
        </w:rPr>
        <w:t xml:space="preserve">-структура в </w:t>
      </w:r>
      <w:r w:rsidRPr="00DE1F31">
        <w:rPr>
          <w:rFonts w:ascii="Times New Roman" w:hAnsi="Times New Roman" w:cs="Times New Roman"/>
          <w:sz w:val="28"/>
          <w:szCs w:val="28"/>
        </w:rPr>
        <w:t>Firebase</w:t>
      </w:r>
      <w:r w:rsidRPr="00DE1F31">
        <w:rPr>
          <w:rFonts w:ascii="Times New Roman" w:hAnsi="Times New Roman" w:cs="Times New Roman"/>
          <w:sz w:val="28"/>
          <w:szCs w:val="28"/>
          <w:lang w:val="ru-RU"/>
        </w:rPr>
        <w:t xml:space="preserve"> позволяет каждому модулю подписываться только на необходимые изменения данных.</w:t>
      </w:r>
    </w:p>
    <w:p w14:paraId="6835683C"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63ECA9F9" w14:textId="0FDB86B4" w:rsidR="006C0A0C" w:rsidRDefault="003245C2" w:rsidP="006C0A0C">
      <w:pPr>
        <w:spacing w:after="0" w:line="360" w:lineRule="auto"/>
        <w:ind w:firstLine="720"/>
        <w:jc w:val="center"/>
        <w:rPr>
          <w:rFonts w:ascii="Times New Roman" w:hAnsi="Times New Roman" w:cs="Times New Roman"/>
          <w:sz w:val="28"/>
          <w:szCs w:val="28"/>
          <w:lang w:val="ru-RU"/>
        </w:rPr>
      </w:pPr>
      <w:r w:rsidRPr="00AF1B90">
        <w:rPr>
          <w:rFonts w:ascii="Times New Roman" w:hAnsi="Times New Roman" w:cs="Times New Roman"/>
          <w:noProof/>
          <w:sz w:val="28"/>
          <w:szCs w:val="28"/>
          <w:lang w:val="ru-RU"/>
        </w:rPr>
        <w:drawing>
          <wp:inline distT="0" distB="0" distL="0" distR="0" wp14:anchorId="73CB50D3" wp14:editId="54F80BE3">
            <wp:extent cx="5577840" cy="1906036"/>
            <wp:effectExtent l="0" t="0" r="3810" b="0"/>
            <wp:docPr id="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0"/>
                    <a:stretch/>
                  </pic:blipFill>
                  <pic:spPr bwMode="auto">
                    <a:xfrm>
                      <a:off x="0" y="0"/>
                      <a:ext cx="5581007" cy="1907118"/>
                    </a:xfrm>
                    <a:prstGeom prst="rect">
                      <a:avLst/>
                    </a:prstGeom>
                  </pic:spPr>
                </pic:pic>
              </a:graphicData>
            </a:graphic>
          </wp:inline>
        </w:drawing>
      </w:r>
    </w:p>
    <w:p w14:paraId="0941B00B" w14:textId="77777777" w:rsidR="006C0A0C" w:rsidRDefault="006C0A0C" w:rsidP="006C0A0C">
      <w:pPr>
        <w:spacing w:after="0" w:line="360" w:lineRule="auto"/>
        <w:ind w:firstLine="720"/>
        <w:jc w:val="center"/>
        <w:rPr>
          <w:rFonts w:ascii="Times New Roman" w:hAnsi="Times New Roman" w:cs="Times New Roman"/>
          <w:sz w:val="28"/>
          <w:szCs w:val="28"/>
          <w:lang w:val="ru-RU"/>
        </w:rPr>
      </w:pPr>
      <w:r w:rsidRPr="00AF1B90">
        <w:rPr>
          <w:rFonts w:ascii="Times New Roman" w:hAnsi="Times New Roman" w:cs="Times New Roman"/>
          <w:sz w:val="28"/>
          <w:szCs w:val="28"/>
          <w:lang w:val="ru-RU"/>
        </w:rPr>
        <w:t>Рисунок 2.3 - Диаграмма последовательности</w:t>
      </w:r>
    </w:p>
    <w:p w14:paraId="380B4FC4"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24FFEDC4" w14:textId="77777777" w:rsidR="006C0A0C" w:rsidRDefault="006C0A0C" w:rsidP="006C0A0C">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Диаграмма последовательности описывает процесс авторизации: Пользователь -&gt; </w:t>
      </w:r>
      <w:proofErr w:type="spellStart"/>
      <w:r w:rsidRPr="00AF1B90">
        <w:rPr>
          <w:rFonts w:ascii="Times New Roman" w:hAnsi="Times New Roman" w:cs="Times New Roman"/>
          <w:sz w:val="28"/>
          <w:szCs w:val="28"/>
        </w:rPr>
        <w:t>AuthStore</w:t>
      </w:r>
      <w:proofErr w:type="spellEnd"/>
      <w:r w:rsidRPr="00AF1B90">
        <w:rPr>
          <w:rFonts w:ascii="Times New Roman" w:hAnsi="Times New Roman" w:cs="Times New Roman"/>
          <w:sz w:val="28"/>
          <w:szCs w:val="28"/>
          <w:lang w:val="ru-RU"/>
        </w:rPr>
        <w:t xml:space="preserve"> -&gt; </w:t>
      </w:r>
      <w:r w:rsidRPr="00AF1B90">
        <w:rPr>
          <w:rFonts w:ascii="Times New Roman" w:hAnsi="Times New Roman" w:cs="Times New Roman"/>
          <w:sz w:val="28"/>
          <w:szCs w:val="28"/>
        </w:rPr>
        <w:t>Firebase</w:t>
      </w:r>
      <w:r w:rsidRPr="00AF1B90">
        <w:rPr>
          <w:rFonts w:ascii="Times New Roman" w:hAnsi="Times New Roman" w:cs="Times New Roman"/>
          <w:sz w:val="28"/>
          <w:szCs w:val="28"/>
          <w:lang w:val="ru-RU"/>
        </w:rPr>
        <w:t xml:space="preserve"> -&gt; </w:t>
      </w:r>
      <w:proofErr w:type="spellStart"/>
      <w:r w:rsidRPr="00AF1B90">
        <w:rPr>
          <w:rFonts w:ascii="Times New Roman" w:hAnsi="Times New Roman" w:cs="Times New Roman"/>
          <w:sz w:val="28"/>
          <w:szCs w:val="28"/>
        </w:rPr>
        <w:t>AuthStore</w:t>
      </w:r>
      <w:proofErr w:type="spellEnd"/>
      <w:r w:rsidRPr="00AF1B90">
        <w:rPr>
          <w:rFonts w:ascii="Times New Roman" w:hAnsi="Times New Roman" w:cs="Times New Roman"/>
          <w:sz w:val="28"/>
          <w:szCs w:val="28"/>
          <w:lang w:val="ru-RU"/>
        </w:rPr>
        <w:t xml:space="preserve"> -&gt; </w:t>
      </w:r>
      <w:r w:rsidRPr="00AF1B90">
        <w:rPr>
          <w:rFonts w:ascii="Times New Roman" w:hAnsi="Times New Roman" w:cs="Times New Roman"/>
          <w:sz w:val="28"/>
          <w:szCs w:val="28"/>
        </w:rPr>
        <w:t>UI</w:t>
      </w:r>
      <w:r w:rsidRPr="00AF1B90">
        <w:rPr>
          <w:rFonts w:ascii="Times New Roman" w:hAnsi="Times New Roman" w:cs="Times New Roman"/>
          <w:sz w:val="28"/>
          <w:szCs w:val="28"/>
          <w:lang w:val="ru-RU"/>
        </w:rPr>
        <w:t>.</w:t>
      </w:r>
    </w:p>
    <w:p w14:paraId="095150B2"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0F918400" w14:textId="6BFD2B30" w:rsidR="006C0A0C" w:rsidRDefault="005678FB" w:rsidP="006C0A0C">
      <w:pPr>
        <w:spacing w:after="0" w:line="360" w:lineRule="auto"/>
        <w:ind w:firstLine="720"/>
        <w:jc w:val="center"/>
        <w:rPr>
          <w:rFonts w:ascii="Times New Roman" w:hAnsi="Times New Roman" w:cs="Times New Roman"/>
          <w:sz w:val="28"/>
          <w:szCs w:val="28"/>
          <w:lang w:val="ru-RU"/>
        </w:rPr>
      </w:pPr>
      <w:r w:rsidRPr="005678FB">
        <w:rPr>
          <w:rFonts w:ascii="Times New Roman" w:hAnsi="Times New Roman" w:cs="Times New Roman"/>
          <w:noProof/>
          <w:sz w:val="28"/>
          <w:szCs w:val="28"/>
          <w:lang w:val="ru-RU"/>
        </w:rPr>
        <w:drawing>
          <wp:inline distT="0" distB="0" distL="0" distR="0" wp14:anchorId="6A6ED0F0" wp14:editId="78868E14">
            <wp:extent cx="5892800" cy="2781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7971" cy="2783741"/>
                    </a:xfrm>
                    <a:prstGeom prst="rect">
                      <a:avLst/>
                    </a:prstGeom>
                  </pic:spPr>
                </pic:pic>
              </a:graphicData>
            </a:graphic>
          </wp:inline>
        </w:drawing>
      </w:r>
    </w:p>
    <w:p w14:paraId="5C81A47A" w14:textId="77777777" w:rsidR="006C0A0C" w:rsidRDefault="006C0A0C" w:rsidP="006C0A0C">
      <w:pPr>
        <w:spacing w:after="0" w:line="360" w:lineRule="auto"/>
        <w:ind w:firstLine="720"/>
        <w:jc w:val="center"/>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Рисунок 2.4 – </w:t>
      </w:r>
      <w:r w:rsidRPr="00AF1B90">
        <w:rPr>
          <w:rFonts w:ascii="Times New Roman" w:hAnsi="Times New Roman" w:cs="Times New Roman"/>
          <w:sz w:val="28"/>
          <w:szCs w:val="28"/>
        </w:rPr>
        <w:t>Wireframe</w:t>
      </w:r>
      <w:r w:rsidRPr="00AF1B90">
        <w:rPr>
          <w:rFonts w:ascii="Times New Roman" w:hAnsi="Times New Roman" w:cs="Times New Roman"/>
          <w:sz w:val="28"/>
          <w:szCs w:val="28"/>
          <w:lang w:val="ru-RU"/>
        </w:rPr>
        <w:t>. Главная страница</w:t>
      </w:r>
    </w:p>
    <w:p w14:paraId="748FCA2A" w14:textId="77777777" w:rsidR="006C0A0C" w:rsidRDefault="006C0A0C" w:rsidP="006C0A0C">
      <w:pPr>
        <w:spacing w:after="0" w:line="360" w:lineRule="auto"/>
        <w:ind w:firstLine="720"/>
        <w:jc w:val="both"/>
        <w:rPr>
          <w:rFonts w:ascii="Times New Roman" w:hAnsi="Times New Roman" w:cs="Times New Roman"/>
          <w:sz w:val="28"/>
          <w:szCs w:val="28"/>
          <w:lang w:val="ru-RU"/>
        </w:rPr>
      </w:pPr>
    </w:p>
    <w:p w14:paraId="4B4B9209" w14:textId="77777777" w:rsidR="006C0A0C" w:rsidRDefault="006C0A0C" w:rsidP="006C0A0C">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Интерфейс спроектирован в виде </w:t>
      </w:r>
      <w:r w:rsidRPr="00AF1B90">
        <w:rPr>
          <w:rFonts w:ascii="Times New Roman" w:hAnsi="Times New Roman" w:cs="Times New Roman"/>
          <w:sz w:val="28"/>
          <w:szCs w:val="28"/>
        </w:rPr>
        <w:t>Wireframes</w:t>
      </w:r>
      <w:r w:rsidRPr="00AF1B90">
        <w:rPr>
          <w:rFonts w:ascii="Times New Roman" w:hAnsi="Times New Roman" w:cs="Times New Roman"/>
          <w:sz w:val="28"/>
          <w:szCs w:val="28"/>
          <w:lang w:val="ru-RU"/>
        </w:rPr>
        <w:t>, что позволило согласовать логику навигации до этапа верстки. Основное меню расположено слева для удобного доступа к разделам.</w:t>
      </w:r>
    </w:p>
    <w:p w14:paraId="2D2E48F3" w14:textId="77777777" w:rsidR="006C0A0C" w:rsidRPr="00BC5717" w:rsidRDefault="006C0A0C" w:rsidP="006C0A0C">
      <w:pPr>
        <w:spacing w:after="0" w:line="360" w:lineRule="auto"/>
        <w:ind w:firstLine="720"/>
        <w:jc w:val="both"/>
        <w:rPr>
          <w:rFonts w:ascii="Times New Roman" w:hAnsi="Times New Roman" w:cs="Times New Roman"/>
          <w:sz w:val="28"/>
          <w:szCs w:val="28"/>
          <w:lang w:val="ru-RU"/>
        </w:rPr>
      </w:pPr>
    </w:p>
    <w:p w14:paraId="6805F5FE" w14:textId="7AFCD2F7" w:rsidR="00E16159" w:rsidRDefault="00EC4E66" w:rsidP="00D9468C">
      <w:pPr>
        <w:pStyle w:val="21"/>
        <w:spacing w:before="0" w:line="360" w:lineRule="auto"/>
        <w:jc w:val="center"/>
        <w:rPr>
          <w:rFonts w:ascii="Times New Roman" w:hAnsi="Times New Roman" w:cs="Times New Roman"/>
          <w:color w:val="auto"/>
          <w:sz w:val="28"/>
          <w:szCs w:val="28"/>
          <w:lang w:val="ru-RU"/>
        </w:rPr>
      </w:pPr>
      <w:bookmarkStart w:id="19" w:name="_Toc231562669"/>
      <w:r w:rsidRPr="007F0468">
        <w:rPr>
          <w:rFonts w:ascii="Times New Roman" w:hAnsi="Times New Roman" w:cs="Times New Roman"/>
          <w:color w:val="auto"/>
          <w:sz w:val="28"/>
          <w:szCs w:val="28"/>
          <w:lang w:val="ru-RU"/>
        </w:rPr>
        <w:t>2.4. Рабочий проект</w:t>
      </w:r>
      <w:bookmarkEnd w:id="18"/>
      <w:bookmarkEnd w:id="19"/>
    </w:p>
    <w:p w14:paraId="50364DA2" w14:textId="77777777" w:rsidR="002E7F64" w:rsidRPr="002E7F64" w:rsidRDefault="002E7F64" w:rsidP="00D9468C">
      <w:pPr>
        <w:spacing w:after="0" w:line="360" w:lineRule="auto"/>
        <w:ind w:firstLine="720"/>
        <w:jc w:val="both"/>
        <w:rPr>
          <w:rFonts w:ascii="Times New Roman" w:hAnsi="Times New Roman" w:cs="Times New Roman"/>
          <w:sz w:val="28"/>
          <w:szCs w:val="28"/>
          <w:lang w:val="ru-RU"/>
        </w:rPr>
      </w:pPr>
    </w:p>
    <w:p w14:paraId="5BF780C3" w14:textId="01D7159C" w:rsidR="002E7F64" w:rsidRDefault="00EC4E66" w:rsidP="00D9468C">
      <w:pPr>
        <w:spacing w:after="0" w:line="360" w:lineRule="auto"/>
        <w:ind w:firstLine="720"/>
        <w:jc w:val="both"/>
        <w:rPr>
          <w:rFonts w:ascii="Times New Roman" w:hAnsi="Times New Roman" w:cs="Times New Roman"/>
          <w:sz w:val="28"/>
          <w:szCs w:val="28"/>
          <w:lang w:val="ru-RU"/>
        </w:rPr>
      </w:pPr>
      <w:r w:rsidRPr="007F0468">
        <w:rPr>
          <w:rFonts w:ascii="Times New Roman" w:hAnsi="Times New Roman" w:cs="Times New Roman"/>
          <w:sz w:val="28"/>
          <w:szCs w:val="28"/>
          <w:lang w:val="ru-RU"/>
        </w:rPr>
        <w:t>В ходе реализации создана модульная структура папок (`</w:t>
      </w:r>
      <w:r w:rsidRPr="007F0468">
        <w:rPr>
          <w:rFonts w:ascii="Times New Roman" w:hAnsi="Times New Roman" w:cs="Times New Roman"/>
          <w:sz w:val="28"/>
          <w:szCs w:val="28"/>
        </w:rPr>
        <w:t>components</w:t>
      </w:r>
      <w:r w:rsidRPr="007F0468">
        <w:rPr>
          <w:rFonts w:ascii="Times New Roman" w:hAnsi="Times New Roman" w:cs="Times New Roman"/>
          <w:sz w:val="28"/>
          <w:szCs w:val="28"/>
          <w:lang w:val="ru-RU"/>
        </w:rPr>
        <w:t>`, `</w:t>
      </w:r>
      <w:r w:rsidRPr="007F0468">
        <w:rPr>
          <w:rFonts w:ascii="Times New Roman" w:hAnsi="Times New Roman" w:cs="Times New Roman"/>
          <w:sz w:val="28"/>
          <w:szCs w:val="28"/>
        </w:rPr>
        <w:t>pages</w:t>
      </w:r>
      <w:r w:rsidRPr="007F0468">
        <w:rPr>
          <w:rFonts w:ascii="Times New Roman" w:hAnsi="Times New Roman" w:cs="Times New Roman"/>
          <w:sz w:val="28"/>
          <w:szCs w:val="28"/>
          <w:lang w:val="ru-RU"/>
        </w:rPr>
        <w:t>`, `</w:t>
      </w:r>
      <w:r w:rsidRPr="007F0468">
        <w:rPr>
          <w:rFonts w:ascii="Times New Roman" w:hAnsi="Times New Roman" w:cs="Times New Roman"/>
          <w:sz w:val="28"/>
          <w:szCs w:val="28"/>
        </w:rPr>
        <w:t>store</w:t>
      </w:r>
      <w:r w:rsidRPr="007F0468">
        <w:rPr>
          <w:rFonts w:ascii="Times New Roman" w:hAnsi="Times New Roman" w:cs="Times New Roman"/>
          <w:sz w:val="28"/>
          <w:szCs w:val="28"/>
          <w:lang w:val="ru-RU"/>
        </w:rPr>
        <w:t>`, `</w:t>
      </w:r>
      <w:r w:rsidRPr="007F0468">
        <w:rPr>
          <w:rFonts w:ascii="Times New Roman" w:hAnsi="Times New Roman" w:cs="Times New Roman"/>
          <w:sz w:val="28"/>
          <w:szCs w:val="28"/>
        </w:rPr>
        <w:t>types</w:t>
      </w:r>
      <w:r w:rsidRPr="007F0468">
        <w:rPr>
          <w:rFonts w:ascii="Times New Roman" w:hAnsi="Times New Roman" w:cs="Times New Roman"/>
          <w:sz w:val="28"/>
          <w:szCs w:val="28"/>
          <w:lang w:val="ru-RU"/>
        </w:rPr>
        <w:t>`, `</w:t>
      </w:r>
      <w:r w:rsidRPr="007F0468">
        <w:rPr>
          <w:rFonts w:ascii="Times New Roman" w:hAnsi="Times New Roman" w:cs="Times New Roman"/>
          <w:sz w:val="28"/>
          <w:szCs w:val="28"/>
        </w:rPr>
        <w:t>utils</w:t>
      </w:r>
      <w:r w:rsidRPr="007F0468">
        <w:rPr>
          <w:rFonts w:ascii="Times New Roman" w:hAnsi="Times New Roman" w:cs="Times New Roman"/>
          <w:sz w:val="28"/>
          <w:szCs w:val="28"/>
          <w:lang w:val="ru-RU"/>
        </w:rPr>
        <w:t xml:space="preserve">`). Все </w:t>
      </w:r>
      <w:r w:rsidRPr="007F0468">
        <w:rPr>
          <w:rFonts w:ascii="Times New Roman" w:hAnsi="Times New Roman" w:cs="Times New Roman"/>
          <w:sz w:val="28"/>
          <w:szCs w:val="28"/>
        </w:rPr>
        <w:t>CRUD</w:t>
      </w:r>
      <w:r w:rsidRPr="007F0468">
        <w:rPr>
          <w:rFonts w:ascii="Times New Roman" w:hAnsi="Times New Roman" w:cs="Times New Roman"/>
          <w:sz w:val="28"/>
          <w:szCs w:val="28"/>
          <w:lang w:val="ru-RU"/>
        </w:rPr>
        <w:t>-операции инкапсулированы в `</w:t>
      </w:r>
      <w:proofErr w:type="spellStart"/>
      <w:r w:rsidRPr="007F0468">
        <w:rPr>
          <w:rFonts w:ascii="Times New Roman" w:hAnsi="Times New Roman" w:cs="Times New Roman"/>
          <w:sz w:val="28"/>
          <w:szCs w:val="28"/>
        </w:rPr>
        <w:t>DataStore</w:t>
      </w:r>
      <w:proofErr w:type="spellEnd"/>
      <w:r w:rsidRPr="007F0468">
        <w:rPr>
          <w:rFonts w:ascii="Times New Roman" w:hAnsi="Times New Roman" w:cs="Times New Roman"/>
          <w:sz w:val="28"/>
          <w:szCs w:val="28"/>
          <w:lang w:val="ru-RU"/>
        </w:rPr>
        <w:t>`.</w:t>
      </w:r>
    </w:p>
    <w:p w14:paraId="3364C5B5" w14:textId="77777777" w:rsidR="00442326" w:rsidRDefault="00442326" w:rsidP="00D9468C">
      <w:pPr>
        <w:spacing w:after="0" w:line="360" w:lineRule="auto"/>
        <w:ind w:firstLine="720"/>
        <w:jc w:val="both"/>
        <w:rPr>
          <w:rFonts w:ascii="Times New Roman" w:hAnsi="Times New Roman" w:cs="Times New Roman"/>
          <w:sz w:val="28"/>
          <w:szCs w:val="28"/>
          <w:lang w:val="ru-RU"/>
        </w:rPr>
      </w:pPr>
    </w:p>
    <w:p w14:paraId="6BC1412D" w14:textId="6A4A91EA" w:rsidR="002E7F64" w:rsidRDefault="00EC4E66" w:rsidP="00D9468C">
      <w:pPr>
        <w:spacing w:after="0" w:line="360" w:lineRule="auto"/>
        <w:ind w:firstLine="720"/>
        <w:jc w:val="both"/>
        <w:rPr>
          <w:rFonts w:ascii="Times New Roman" w:hAnsi="Times New Roman" w:cs="Times New Roman"/>
          <w:sz w:val="28"/>
          <w:szCs w:val="28"/>
          <w:lang w:val="ru-RU"/>
        </w:rPr>
      </w:pPr>
      <w:r w:rsidRPr="007F0468">
        <w:rPr>
          <w:rFonts w:ascii="Times New Roman" w:hAnsi="Times New Roman" w:cs="Times New Roman"/>
          <w:sz w:val="28"/>
          <w:szCs w:val="28"/>
          <w:lang w:val="ru-RU"/>
        </w:rPr>
        <w:t>Интерфейс системы представлен на скриншотах:</w:t>
      </w:r>
    </w:p>
    <w:p w14:paraId="49CCA183" w14:textId="77777777" w:rsidR="00442326" w:rsidRDefault="00442326" w:rsidP="00D9468C">
      <w:pPr>
        <w:spacing w:after="0" w:line="360" w:lineRule="auto"/>
        <w:ind w:firstLine="720"/>
        <w:jc w:val="both"/>
        <w:rPr>
          <w:rFonts w:ascii="Times New Roman" w:hAnsi="Times New Roman" w:cs="Times New Roman"/>
          <w:sz w:val="28"/>
          <w:szCs w:val="28"/>
          <w:lang w:val="ru-RU"/>
        </w:rPr>
      </w:pPr>
    </w:p>
    <w:p w14:paraId="7D291384" w14:textId="6AE63D19" w:rsidR="00442326" w:rsidRDefault="00654022" w:rsidP="00442326">
      <w:pPr>
        <w:spacing w:after="0" w:line="360" w:lineRule="auto"/>
        <w:ind w:firstLine="720"/>
        <w:jc w:val="center"/>
        <w:rPr>
          <w:rFonts w:ascii="Times New Roman" w:hAnsi="Times New Roman" w:cs="Times New Roman"/>
          <w:sz w:val="28"/>
          <w:szCs w:val="28"/>
          <w:lang w:val="ru-RU"/>
        </w:rPr>
      </w:pPr>
      <w:r w:rsidRPr="00654022">
        <w:rPr>
          <w:rFonts w:ascii="Times New Roman" w:hAnsi="Times New Roman" w:cs="Times New Roman"/>
          <w:sz w:val="28"/>
          <w:szCs w:val="28"/>
          <w:lang w:val="ru-RU"/>
        </w:rPr>
        <w:drawing>
          <wp:inline distT="0" distB="0" distL="0" distR="0" wp14:anchorId="1DC2D122" wp14:editId="3563C671">
            <wp:extent cx="5471160" cy="287676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6077" cy="2879349"/>
                    </a:xfrm>
                    <a:prstGeom prst="rect">
                      <a:avLst/>
                    </a:prstGeom>
                  </pic:spPr>
                </pic:pic>
              </a:graphicData>
            </a:graphic>
          </wp:inline>
        </w:drawing>
      </w:r>
    </w:p>
    <w:p w14:paraId="2BDEA305" w14:textId="6B276940" w:rsidR="00442326" w:rsidRDefault="00442326" w:rsidP="00442326">
      <w:pPr>
        <w:spacing w:after="0" w:line="360" w:lineRule="auto"/>
        <w:ind w:firstLine="720"/>
        <w:jc w:val="center"/>
        <w:rPr>
          <w:rFonts w:ascii="Times New Roman" w:hAnsi="Times New Roman" w:cs="Times New Roman"/>
          <w:sz w:val="28"/>
          <w:szCs w:val="28"/>
          <w:lang w:val="ru-RU"/>
        </w:rPr>
      </w:pPr>
      <w:r w:rsidRPr="00BC5717">
        <w:rPr>
          <w:rFonts w:ascii="Times New Roman" w:hAnsi="Times New Roman" w:cs="Times New Roman"/>
          <w:sz w:val="28"/>
          <w:szCs w:val="28"/>
          <w:lang w:val="ru-RU"/>
        </w:rPr>
        <w:t>Рисунок 2.4</w:t>
      </w:r>
      <w:r w:rsidRPr="00B2492E">
        <w:rPr>
          <w:rFonts w:ascii="Times New Roman" w:hAnsi="Times New Roman" w:cs="Times New Roman"/>
          <w:sz w:val="28"/>
          <w:szCs w:val="28"/>
          <w:lang w:val="ru-RU"/>
        </w:rPr>
        <w:t xml:space="preserve"> -</w:t>
      </w:r>
      <w:r w:rsidRPr="00BC5717">
        <w:rPr>
          <w:rFonts w:ascii="Times New Roman" w:hAnsi="Times New Roman" w:cs="Times New Roman"/>
          <w:sz w:val="28"/>
          <w:szCs w:val="28"/>
          <w:lang w:val="ru-RU"/>
        </w:rPr>
        <w:t xml:space="preserve"> Главная страница с</w:t>
      </w:r>
      <w:r w:rsidR="00654022">
        <w:rPr>
          <w:rFonts w:ascii="Times New Roman" w:hAnsi="Times New Roman" w:cs="Times New Roman"/>
          <w:sz w:val="28"/>
          <w:szCs w:val="28"/>
          <w:lang w:val="ru-RU"/>
        </w:rPr>
        <w:t xml:space="preserve"> быстрым доступом к популярности кофе</w:t>
      </w:r>
    </w:p>
    <w:p w14:paraId="1720B83B" w14:textId="77777777" w:rsidR="00442326" w:rsidRDefault="00442326" w:rsidP="00442326">
      <w:pPr>
        <w:spacing w:after="0" w:line="360" w:lineRule="auto"/>
        <w:ind w:firstLine="720"/>
        <w:jc w:val="both"/>
        <w:rPr>
          <w:rFonts w:ascii="Times New Roman" w:hAnsi="Times New Roman" w:cs="Times New Roman"/>
          <w:sz w:val="28"/>
          <w:szCs w:val="28"/>
          <w:lang w:val="ru-RU"/>
        </w:rPr>
      </w:pPr>
    </w:p>
    <w:p w14:paraId="5D4878DD" w14:textId="48440E81" w:rsidR="00442326" w:rsidRDefault="00654022" w:rsidP="00442326">
      <w:pPr>
        <w:spacing w:after="0" w:line="360" w:lineRule="auto"/>
        <w:ind w:firstLine="720"/>
        <w:jc w:val="center"/>
        <w:rPr>
          <w:rFonts w:ascii="Times New Roman" w:hAnsi="Times New Roman" w:cs="Times New Roman"/>
          <w:sz w:val="28"/>
          <w:szCs w:val="28"/>
          <w:lang w:val="ru-RU"/>
        </w:rPr>
      </w:pPr>
      <w:r w:rsidRPr="00654022">
        <w:rPr>
          <w:rFonts w:ascii="Times New Roman" w:hAnsi="Times New Roman" w:cs="Times New Roman"/>
          <w:sz w:val="28"/>
          <w:szCs w:val="28"/>
          <w:lang w:val="ru-RU"/>
        </w:rPr>
        <w:lastRenderedPageBreak/>
        <w:drawing>
          <wp:inline distT="0" distB="0" distL="0" distR="0" wp14:anchorId="75ED42FA" wp14:editId="6AB9D52C">
            <wp:extent cx="4440208" cy="358521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3794" cy="3588106"/>
                    </a:xfrm>
                    <a:prstGeom prst="rect">
                      <a:avLst/>
                    </a:prstGeom>
                  </pic:spPr>
                </pic:pic>
              </a:graphicData>
            </a:graphic>
          </wp:inline>
        </w:drawing>
      </w:r>
    </w:p>
    <w:p w14:paraId="4051906D" w14:textId="0C16C40C" w:rsidR="00442326" w:rsidRDefault="00442326" w:rsidP="00442326">
      <w:pPr>
        <w:spacing w:after="0" w:line="360" w:lineRule="auto"/>
        <w:ind w:firstLine="720"/>
        <w:jc w:val="center"/>
        <w:rPr>
          <w:rFonts w:ascii="Times New Roman" w:hAnsi="Times New Roman" w:cs="Times New Roman"/>
          <w:sz w:val="28"/>
          <w:szCs w:val="28"/>
          <w:lang w:val="ru-RU"/>
        </w:rPr>
      </w:pPr>
      <w:r w:rsidRPr="00BC5717">
        <w:rPr>
          <w:rFonts w:ascii="Times New Roman" w:hAnsi="Times New Roman" w:cs="Times New Roman"/>
          <w:sz w:val="28"/>
          <w:szCs w:val="28"/>
          <w:lang w:val="ru-RU"/>
        </w:rPr>
        <w:t>Рисунок 2.5</w:t>
      </w:r>
      <w:r w:rsidRPr="00B2492E">
        <w:rPr>
          <w:rFonts w:ascii="Times New Roman" w:hAnsi="Times New Roman" w:cs="Times New Roman"/>
          <w:sz w:val="28"/>
          <w:szCs w:val="28"/>
          <w:lang w:val="ru-RU"/>
        </w:rPr>
        <w:t xml:space="preserve"> - </w:t>
      </w:r>
      <w:r w:rsidRPr="00BC5717">
        <w:rPr>
          <w:rFonts w:ascii="Times New Roman" w:hAnsi="Times New Roman" w:cs="Times New Roman"/>
          <w:sz w:val="28"/>
          <w:szCs w:val="28"/>
          <w:lang w:val="ru-RU"/>
        </w:rPr>
        <w:t>Модуль «</w:t>
      </w:r>
      <w:r w:rsidR="00654022">
        <w:rPr>
          <w:rFonts w:ascii="Times New Roman" w:hAnsi="Times New Roman" w:cs="Times New Roman"/>
          <w:sz w:val="28"/>
          <w:szCs w:val="28"/>
          <w:lang w:val="ru-RU"/>
        </w:rPr>
        <w:t>Меню</w:t>
      </w:r>
      <w:r w:rsidRPr="00BC5717">
        <w:rPr>
          <w:rFonts w:ascii="Times New Roman" w:hAnsi="Times New Roman" w:cs="Times New Roman"/>
          <w:sz w:val="28"/>
          <w:szCs w:val="28"/>
          <w:lang w:val="ru-RU"/>
        </w:rPr>
        <w:t>» с</w:t>
      </w:r>
      <w:r w:rsidR="00654022">
        <w:rPr>
          <w:rFonts w:ascii="Times New Roman" w:hAnsi="Times New Roman" w:cs="Times New Roman"/>
          <w:sz w:val="28"/>
          <w:szCs w:val="28"/>
          <w:lang w:val="ru-RU"/>
        </w:rPr>
        <w:t>о списком позиций меню и фильтром по категориям</w:t>
      </w:r>
    </w:p>
    <w:p w14:paraId="141E6CC8" w14:textId="606BABBE" w:rsidR="00442326" w:rsidRDefault="00442326" w:rsidP="00442326">
      <w:pPr>
        <w:spacing w:after="0" w:line="360" w:lineRule="auto"/>
        <w:ind w:firstLine="720"/>
        <w:jc w:val="both"/>
        <w:rPr>
          <w:rFonts w:ascii="Times New Roman" w:hAnsi="Times New Roman" w:cs="Times New Roman"/>
          <w:sz w:val="28"/>
          <w:szCs w:val="28"/>
          <w:lang w:val="ru-RU"/>
        </w:rPr>
      </w:pPr>
    </w:p>
    <w:p w14:paraId="1DA87862" w14:textId="3CAA6CE1" w:rsidR="00654022" w:rsidRDefault="00654022" w:rsidP="00654022">
      <w:pPr>
        <w:spacing w:after="0" w:line="360" w:lineRule="auto"/>
        <w:ind w:firstLine="720"/>
        <w:jc w:val="center"/>
        <w:rPr>
          <w:rFonts w:ascii="Times New Roman" w:hAnsi="Times New Roman" w:cs="Times New Roman"/>
          <w:sz w:val="28"/>
          <w:szCs w:val="28"/>
          <w:lang w:val="ru-RU"/>
        </w:rPr>
      </w:pPr>
      <w:r w:rsidRPr="00654022">
        <w:rPr>
          <w:rFonts w:ascii="Times New Roman" w:hAnsi="Times New Roman" w:cs="Times New Roman"/>
          <w:sz w:val="28"/>
          <w:szCs w:val="28"/>
          <w:lang w:val="ru-RU"/>
        </w:rPr>
        <w:drawing>
          <wp:inline distT="0" distB="0" distL="0" distR="0" wp14:anchorId="711FCDE0" wp14:editId="2AF74395">
            <wp:extent cx="3907137" cy="395859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17186" cy="3968771"/>
                    </a:xfrm>
                    <a:prstGeom prst="rect">
                      <a:avLst/>
                    </a:prstGeom>
                  </pic:spPr>
                </pic:pic>
              </a:graphicData>
            </a:graphic>
          </wp:inline>
        </w:drawing>
      </w:r>
    </w:p>
    <w:p w14:paraId="034C99D3" w14:textId="009CFD2F" w:rsidR="00654022" w:rsidRDefault="00654022" w:rsidP="00654022">
      <w:pPr>
        <w:spacing w:after="0" w:line="360" w:lineRule="auto"/>
        <w:ind w:firstLine="720"/>
        <w:jc w:val="center"/>
        <w:rPr>
          <w:rFonts w:ascii="Times New Roman" w:hAnsi="Times New Roman" w:cs="Times New Roman"/>
          <w:sz w:val="28"/>
          <w:szCs w:val="28"/>
          <w:lang w:val="ru-RU"/>
        </w:rPr>
      </w:pPr>
      <w:r w:rsidRPr="00BC5717">
        <w:rPr>
          <w:rFonts w:ascii="Times New Roman" w:hAnsi="Times New Roman" w:cs="Times New Roman"/>
          <w:sz w:val="28"/>
          <w:szCs w:val="28"/>
          <w:lang w:val="ru-RU"/>
        </w:rPr>
        <w:lastRenderedPageBreak/>
        <w:t>Рисунок 2.</w:t>
      </w:r>
      <w:r>
        <w:rPr>
          <w:rFonts w:ascii="Times New Roman" w:hAnsi="Times New Roman" w:cs="Times New Roman"/>
          <w:sz w:val="28"/>
          <w:szCs w:val="28"/>
          <w:lang w:val="ru-RU"/>
        </w:rPr>
        <w:t>6</w:t>
      </w:r>
      <w:r w:rsidRPr="00B2492E">
        <w:rPr>
          <w:rFonts w:ascii="Times New Roman" w:hAnsi="Times New Roman" w:cs="Times New Roman"/>
          <w:sz w:val="28"/>
          <w:szCs w:val="28"/>
          <w:lang w:val="ru-RU"/>
        </w:rPr>
        <w:t xml:space="preserve"> -</w:t>
      </w:r>
      <w:r w:rsidRPr="00BC5717">
        <w:rPr>
          <w:rFonts w:ascii="Times New Roman" w:hAnsi="Times New Roman" w:cs="Times New Roman"/>
          <w:sz w:val="28"/>
          <w:szCs w:val="28"/>
          <w:lang w:val="ru-RU"/>
        </w:rPr>
        <w:t xml:space="preserve"> Модальное окно добавления </w:t>
      </w:r>
      <w:r>
        <w:rPr>
          <w:rFonts w:ascii="Times New Roman" w:hAnsi="Times New Roman" w:cs="Times New Roman"/>
          <w:sz w:val="28"/>
          <w:szCs w:val="28"/>
          <w:lang w:val="ru-RU"/>
        </w:rPr>
        <w:t>заказа</w:t>
      </w:r>
    </w:p>
    <w:p w14:paraId="39F718E2" w14:textId="77777777" w:rsidR="00654022" w:rsidRDefault="00654022" w:rsidP="00654022">
      <w:pPr>
        <w:spacing w:after="0" w:line="360" w:lineRule="auto"/>
        <w:ind w:firstLine="720"/>
        <w:jc w:val="both"/>
        <w:rPr>
          <w:rFonts w:ascii="Times New Roman" w:hAnsi="Times New Roman" w:cs="Times New Roman"/>
          <w:sz w:val="28"/>
          <w:szCs w:val="28"/>
          <w:lang w:val="ru-RU"/>
        </w:rPr>
      </w:pPr>
    </w:p>
    <w:p w14:paraId="6E3FFD8F" w14:textId="5330738C" w:rsidR="00442326" w:rsidRDefault="00654022" w:rsidP="00442326">
      <w:pPr>
        <w:spacing w:after="0" w:line="360" w:lineRule="auto"/>
        <w:ind w:firstLine="720"/>
        <w:jc w:val="center"/>
        <w:rPr>
          <w:rFonts w:ascii="Times New Roman" w:hAnsi="Times New Roman" w:cs="Times New Roman"/>
          <w:sz w:val="28"/>
          <w:szCs w:val="28"/>
          <w:lang w:val="ru-RU"/>
        </w:rPr>
      </w:pPr>
      <w:r w:rsidRPr="00654022">
        <w:rPr>
          <w:rFonts w:ascii="Times New Roman" w:hAnsi="Times New Roman" w:cs="Times New Roman"/>
          <w:sz w:val="28"/>
          <w:szCs w:val="28"/>
          <w:lang w:val="ru-RU"/>
        </w:rPr>
        <w:drawing>
          <wp:inline distT="0" distB="0" distL="0" distR="0" wp14:anchorId="04CD9748" wp14:editId="720CAA9C">
            <wp:extent cx="4320540" cy="3446565"/>
            <wp:effectExtent l="0" t="0" r="381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8294" cy="3460728"/>
                    </a:xfrm>
                    <a:prstGeom prst="rect">
                      <a:avLst/>
                    </a:prstGeom>
                  </pic:spPr>
                </pic:pic>
              </a:graphicData>
            </a:graphic>
          </wp:inline>
        </w:drawing>
      </w:r>
    </w:p>
    <w:p w14:paraId="27EF4D0A" w14:textId="0A61F8DA" w:rsidR="00442326" w:rsidRDefault="00442326" w:rsidP="00442326">
      <w:pPr>
        <w:spacing w:after="0" w:line="360" w:lineRule="auto"/>
        <w:ind w:firstLine="720"/>
        <w:jc w:val="center"/>
        <w:rPr>
          <w:rFonts w:ascii="Times New Roman" w:hAnsi="Times New Roman" w:cs="Times New Roman"/>
          <w:sz w:val="28"/>
          <w:szCs w:val="28"/>
          <w:lang w:val="ru-RU"/>
        </w:rPr>
      </w:pPr>
      <w:r w:rsidRPr="00BC5717">
        <w:rPr>
          <w:rFonts w:ascii="Times New Roman" w:hAnsi="Times New Roman" w:cs="Times New Roman"/>
          <w:sz w:val="28"/>
          <w:szCs w:val="28"/>
          <w:lang w:val="ru-RU"/>
        </w:rPr>
        <w:t>Рисунок 2.</w:t>
      </w:r>
      <w:r w:rsidR="00654022">
        <w:rPr>
          <w:rFonts w:ascii="Times New Roman" w:hAnsi="Times New Roman" w:cs="Times New Roman"/>
          <w:sz w:val="28"/>
          <w:szCs w:val="28"/>
          <w:lang w:val="ru-RU"/>
        </w:rPr>
        <w:t>7</w:t>
      </w:r>
      <w:r w:rsidRPr="00B2492E">
        <w:rPr>
          <w:rFonts w:ascii="Times New Roman" w:hAnsi="Times New Roman" w:cs="Times New Roman"/>
          <w:sz w:val="28"/>
          <w:szCs w:val="28"/>
          <w:lang w:val="ru-RU"/>
        </w:rPr>
        <w:t xml:space="preserve"> -</w:t>
      </w:r>
      <w:r w:rsidRPr="00BC5717">
        <w:rPr>
          <w:rFonts w:ascii="Times New Roman" w:hAnsi="Times New Roman" w:cs="Times New Roman"/>
          <w:sz w:val="28"/>
          <w:szCs w:val="28"/>
          <w:lang w:val="ru-RU"/>
        </w:rPr>
        <w:t xml:space="preserve"> Модальное окно добавления </w:t>
      </w:r>
      <w:r w:rsidR="00654022">
        <w:rPr>
          <w:rFonts w:ascii="Times New Roman" w:hAnsi="Times New Roman" w:cs="Times New Roman"/>
          <w:sz w:val="28"/>
          <w:szCs w:val="28"/>
          <w:lang w:val="ru-RU"/>
        </w:rPr>
        <w:t>категории меню</w:t>
      </w:r>
    </w:p>
    <w:p w14:paraId="226B364D" w14:textId="77777777" w:rsidR="00442326" w:rsidRDefault="00442326" w:rsidP="00442326">
      <w:pPr>
        <w:spacing w:after="0" w:line="360" w:lineRule="auto"/>
        <w:ind w:firstLine="720"/>
        <w:jc w:val="both"/>
        <w:rPr>
          <w:rFonts w:ascii="Times New Roman" w:hAnsi="Times New Roman" w:cs="Times New Roman"/>
          <w:sz w:val="28"/>
          <w:szCs w:val="28"/>
          <w:lang w:val="ru-RU"/>
        </w:rPr>
      </w:pPr>
    </w:p>
    <w:p w14:paraId="060EEE42" w14:textId="60633963" w:rsidR="00442326" w:rsidRDefault="00442326" w:rsidP="00442326">
      <w:pPr>
        <w:spacing w:after="0" w:line="360" w:lineRule="auto"/>
        <w:ind w:firstLine="720"/>
        <w:jc w:val="right"/>
        <w:rPr>
          <w:rFonts w:ascii="Times New Roman" w:hAnsi="Times New Roman" w:cs="Times New Roman"/>
          <w:sz w:val="28"/>
          <w:szCs w:val="28"/>
          <w:lang w:val="ru-RU"/>
        </w:rPr>
      </w:pPr>
      <w:r>
        <w:rPr>
          <w:rFonts w:ascii="Times New Roman" w:hAnsi="Times New Roman" w:cs="Times New Roman"/>
          <w:sz w:val="28"/>
          <w:szCs w:val="28"/>
          <w:lang w:val="ru-RU"/>
        </w:rPr>
        <w:t>Таблица 2.</w:t>
      </w:r>
      <w:r w:rsidR="00654022">
        <w:rPr>
          <w:rFonts w:ascii="Times New Roman" w:hAnsi="Times New Roman" w:cs="Times New Roman"/>
          <w:sz w:val="28"/>
          <w:szCs w:val="28"/>
          <w:lang w:val="ru-RU"/>
        </w:rPr>
        <w:t>8</w:t>
      </w:r>
    </w:p>
    <w:p w14:paraId="05D71BFE" w14:textId="77777777" w:rsidR="00442326" w:rsidRPr="00DC7C18" w:rsidRDefault="00442326" w:rsidP="00442326">
      <w:pPr>
        <w:spacing w:after="0" w:line="360" w:lineRule="auto"/>
        <w:jc w:val="center"/>
        <w:rPr>
          <w:rFonts w:ascii="Times New Roman" w:hAnsi="Times New Roman" w:cs="Times New Roman"/>
          <w:sz w:val="28"/>
          <w:szCs w:val="28"/>
        </w:rPr>
      </w:pPr>
      <w:r w:rsidRPr="00DC7C18">
        <w:rPr>
          <w:rFonts w:ascii="Times New Roman" w:hAnsi="Times New Roman" w:cs="Times New Roman"/>
          <w:sz w:val="28"/>
          <w:szCs w:val="28"/>
        </w:rPr>
        <w:t xml:space="preserve">class </w:t>
      </w:r>
      <w:proofErr w:type="spellStart"/>
      <w:r w:rsidRPr="00DC7C18">
        <w:rPr>
          <w:rFonts w:ascii="Times New Roman" w:hAnsi="Times New Roman" w:cs="Times New Roman"/>
          <w:sz w:val="28"/>
          <w:szCs w:val="28"/>
        </w:rPr>
        <w:t>AuthStore</w:t>
      </w:r>
      <w:proofErr w:type="spellEnd"/>
    </w:p>
    <w:p w14:paraId="4FF7F09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export class </w:t>
      </w:r>
      <w:proofErr w:type="spellStart"/>
      <w:r w:rsidRPr="00DC7C18">
        <w:rPr>
          <w:rFonts w:ascii="Times New Roman" w:hAnsi="Times New Roman" w:cs="Times New Roman"/>
          <w:sz w:val="28"/>
          <w:szCs w:val="28"/>
        </w:rPr>
        <w:t>AuthStore</w:t>
      </w:r>
      <w:proofErr w:type="spellEnd"/>
      <w:r w:rsidRPr="00DC7C18">
        <w:rPr>
          <w:rFonts w:ascii="Times New Roman" w:hAnsi="Times New Roman" w:cs="Times New Roman"/>
          <w:sz w:val="28"/>
          <w:szCs w:val="28"/>
        </w:rPr>
        <w:t xml:space="preserve"> {</w:t>
      </w:r>
    </w:p>
    <w:p w14:paraId="75D57A9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private _user: User = {</w:t>
      </w:r>
    </w:p>
    <w:p w14:paraId="19CCD35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role: 'guest'</w:t>
      </w:r>
    </w:p>
    <w:p w14:paraId="61D56ED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4097EE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B562D2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loginModalOpen</w:t>
      </w:r>
      <w:proofErr w:type="spellEnd"/>
      <w:r w:rsidRPr="00DC7C18">
        <w:rPr>
          <w:rFonts w:ascii="Times New Roman" w:hAnsi="Times New Roman" w:cs="Times New Roman"/>
          <w:sz w:val="28"/>
          <w:szCs w:val="28"/>
        </w:rPr>
        <w:t xml:space="preserve"> = false;</w:t>
      </w:r>
    </w:p>
    <w:p w14:paraId="040DE9D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loginError</w:t>
      </w:r>
      <w:proofErr w:type="spellEnd"/>
      <w:r w:rsidRPr="00DC7C18">
        <w:rPr>
          <w:rFonts w:ascii="Times New Roman" w:hAnsi="Times New Roman" w:cs="Times New Roman"/>
          <w:sz w:val="28"/>
          <w:szCs w:val="28"/>
        </w:rPr>
        <w:t>: string | null = null;</w:t>
      </w:r>
    </w:p>
    <w:p w14:paraId="24D1707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isLoading</w:t>
      </w:r>
      <w:proofErr w:type="spellEnd"/>
      <w:r w:rsidRPr="00DC7C18">
        <w:rPr>
          <w:rFonts w:ascii="Times New Roman" w:hAnsi="Times New Roman" w:cs="Times New Roman"/>
          <w:sz w:val="28"/>
          <w:szCs w:val="28"/>
        </w:rPr>
        <w:t xml:space="preserve"> = false;</w:t>
      </w:r>
    </w:p>
    <w:p w14:paraId="11D4736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E5B042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constructor(</w:t>
      </w:r>
      <w:proofErr w:type="gramEnd"/>
      <w:r w:rsidRPr="00DC7C18">
        <w:rPr>
          <w:rFonts w:ascii="Times New Roman" w:hAnsi="Times New Roman" w:cs="Times New Roman"/>
          <w:sz w:val="28"/>
          <w:szCs w:val="28"/>
        </w:rPr>
        <w:t>) {</w:t>
      </w:r>
    </w:p>
    <w:p w14:paraId="24BB946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proofErr w:type="gramStart"/>
      <w:r w:rsidRPr="00DC7C18">
        <w:rPr>
          <w:rFonts w:ascii="Times New Roman" w:hAnsi="Times New Roman" w:cs="Times New Roman"/>
          <w:sz w:val="28"/>
          <w:szCs w:val="28"/>
        </w:rPr>
        <w:t>makeAutoObservable</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this, {}, { </w:t>
      </w:r>
      <w:proofErr w:type="spellStart"/>
      <w:r w:rsidRPr="00DC7C18">
        <w:rPr>
          <w:rFonts w:ascii="Times New Roman" w:hAnsi="Times New Roman" w:cs="Times New Roman"/>
          <w:sz w:val="28"/>
          <w:szCs w:val="28"/>
        </w:rPr>
        <w:t>autoBind</w:t>
      </w:r>
      <w:proofErr w:type="spellEnd"/>
      <w:r w:rsidRPr="00DC7C18">
        <w:rPr>
          <w:rFonts w:ascii="Times New Roman" w:hAnsi="Times New Roman" w:cs="Times New Roman"/>
          <w:sz w:val="28"/>
          <w:szCs w:val="28"/>
        </w:rPr>
        <w:t>: true });</w:t>
      </w:r>
    </w:p>
    <w:p w14:paraId="4B380DE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this.loadAuthState</w:t>
      </w:r>
      <w:proofErr w:type="spellEnd"/>
      <w:proofErr w:type="gramEnd"/>
      <w:r w:rsidRPr="00DC7C18">
        <w:rPr>
          <w:rFonts w:ascii="Times New Roman" w:hAnsi="Times New Roman" w:cs="Times New Roman"/>
          <w:sz w:val="28"/>
          <w:szCs w:val="28"/>
        </w:rPr>
        <w:t>();</w:t>
      </w:r>
    </w:p>
    <w:p w14:paraId="407A276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946045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E205AD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Getters</w:t>
      </w:r>
    </w:p>
    <w:p w14:paraId="3A4A960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gramStart"/>
      <w:r w:rsidRPr="00DC7C18">
        <w:rPr>
          <w:rFonts w:ascii="Times New Roman" w:hAnsi="Times New Roman" w:cs="Times New Roman"/>
          <w:sz w:val="28"/>
          <w:szCs w:val="28"/>
        </w:rPr>
        <w:t>user(</w:t>
      </w:r>
      <w:proofErr w:type="gramEnd"/>
      <w:r w:rsidRPr="00DC7C18">
        <w:rPr>
          <w:rFonts w:ascii="Times New Roman" w:hAnsi="Times New Roman" w:cs="Times New Roman"/>
          <w:sz w:val="28"/>
          <w:szCs w:val="28"/>
        </w:rPr>
        <w:t>): User {</w:t>
      </w:r>
    </w:p>
    <w:p w14:paraId="5A6B020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this._</w:t>
      </w:r>
      <w:proofErr w:type="gramEnd"/>
      <w:r w:rsidRPr="00DC7C18">
        <w:rPr>
          <w:rFonts w:ascii="Times New Roman" w:hAnsi="Times New Roman" w:cs="Times New Roman"/>
          <w:sz w:val="28"/>
          <w:szCs w:val="28"/>
        </w:rPr>
        <w:t>user</w:t>
      </w:r>
      <w:proofErr w:type="spellEnd"/>
      <w:r w:rsidRPr="00DC7C18">
        <w:rPr>
          <w:rFonts w:ascii="Times New Roman" w:hAnsi="Times New Roman" w:cs="Times New Roman"/>
          <w:sz w:val="28"/>
          <w:szCs w:val="28"/>
        </w:rPr>
        <w:t>;</w:t>
      </w:r>
    </w:p>
    <w:p w14:paraId="5639C52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14E01C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8A6EC2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isAuthenticated</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w:t>
      </w:r>
    </w:p>
    <w:p w14:paraId="26BDC11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gramStart"/>
      <w:r w:rsidRPr="00DC7C18">
        <w:rPr>
          <w:rFonts w:ascii="Times New Roman" w:hAnsi="Times New Roman" w:cs="Times New Roman"/>
          <w:sz w:val="28"/>
          <w:szCs w:val="28"/>
        </w:rPr>
        <w:t>this._</w:t>
      </w:r>
      <w:proofErr w:type="spellStart"/>
      <w:proofErr w:type="gramEnd"/>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 'guest';</w:t>
      </w:r>
    </w:p>
    <w:p w14:paraId="58A4CA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4F4F6F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4B25BE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isWaiter</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w:t>
      </w:r>
    </w:p>
    <w:p w14:paraId="497CC3C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gramStart"/>
      <w:r w:rsidRPr="00DC7C18">
        <w:rPr>
          <w:rFonts w:ascii="Times New Roman" w:hAnsi="Times New Roman" w:cs="Times New Roman"/>
          <w:sz w:val="28"/>
          <w:szCs w:val="28"/>
        </w:rPr>
        <w:t>this._</w:t>
      </w:r>
      <w:proofErr w:type="spellStart"/>
      <w:proofErr w:type="gramEnd"/>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 'waiter' || this._</w:t>
      </w:r>
      <w:proofErr w:type="spellStart"/>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 'admin';</w:t>
      </w:r>
    </w:p>
    <w:p w14:paraId="526E68E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0BA483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570727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isAdmin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w:t>
      </w:r>
    </w:p>
    <w:p w14:paraId="35E32F9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gramStart"/>
      <w:r w:rsidRPr="00DC7C18">
        <w:rPr>
          <w:rFonts w:ascii="Times New Roman" w:hAnsi="Times New Roman" w:cs="Times New Roman"/>
          <w:sz w:val="28"/>
          <w:szCs w:val="28"/>
        </w:rPr>
        <w:t>this._</w:t>
      </w:r>
      <w:proofErr w:type="spellStart"/>
      <w:proofErr w:type="gramEnd"/>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 'admin';</w:t>
      </w:r>
    </w:p>
    <w:p w14:paraId="67A5AC3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9CBA2B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42D91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gramStart"/>
      <w:r w:rsidRPr="00DC7C18">
        <w:rPr>
          <w:rFonts w:ascii="Times New Roman" w:hAnsi="Times New Roman" w:cs="Times New Roman"/>
          <w:sz w:val="28"/>
          <w:szCs w:val="28"/>
        </w:rPr>
        <w:t>permissions(</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RolePermissions</w:t>
      </w:r>
      <w:proofErr w:type="spellEnd"/>
      <w:r w:rsidRPr="00DC7C18">
        <w:rPr>
          <w:rFonts w:ascii="Times New Roman" w:hAnsi="Times New Roman" w:cs="Times New Roman"/>
          <w:sz w:val="28"/>
          <w:szCs w:val="28"/>
        </w:rPr>
        <w:t xml:space="preserve"> {</w:t>
      </w:r>
    </w:p>
    <w:p w14:paraId="1325929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ROLE_</w:t>
      </w:r>
      <w:proofErr w:type="gramStart"/>
      <w:r w:rsidRPr="00DC7C18">
        <w:rPr>
          <w:rFonts w:ascii="Times New Roman" w:hAnsi="Times New Roman" w:cs="Times New Roman"/>
          <w:sz w:val="28"/>
          <w:szCs w:val="28"/>
        </w:rPr>
        <w:t>PERMISSIONS[</w:t>
      </w:r>
      <w:proofErr w:type="gramEnd"/>
      <w:r w:rsidRPr="00DC7C18">
        <w:rPr>
          <w:rFonts w:ascii="Times New Roman" w:hAnsi="Times New Roman" w:cs="Times New Roman"/>
          <w:sz w:val="28"/>
          <w:szCs w:val="28"/>
        </w:rPr>
        <w:t>this._</w:t>
      </w:r>
      <w:proofErr w:type="spellStart"/>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w:t>
      </w:r>
    </w:p>
    <w:p w14:paraId="2376024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142199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FDC67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currentRole</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w:t>
      </w:r>
    </w:p>
    <w:p w14:paraId="2576F6E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gramStart"/>
      <w:r w:rsidRPr="00DC7C18">
        <w:rPr>
          <w:rFonts w:ascii="Times New Roman" w:hAnsi="Times New Roman" w:cs="Times New Roman"/>
          <w:sz w:val="28"/>
          <w:szCs w:val="28"/>
        </w:rPr>
        <w:t>this._</w:t>
      </w:r>
      <w:proofErr w:type="spellStart"/>
      <w:proofErr w:type="gramEnd"/>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w:t>
      </w:r>
    </w:p>
    <w:p w14:paraId="5FEB4BE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0CC593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A86E9C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Permission checkers</w:t>
      </w:r>
    </w:p>
    <w:p w14:paraId="44C308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canViewMenu</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.canViewMenu</w:t>
      </w:r>
      <w:proofErr w:type="spellEnd"/>
      <w:r w:rsidRPr="00DC7C18">
        <w:rPr>
          <w:rFonts w:ascii="Times New Roman" w:hAnsi="Times New Roman" w:cs="Times New Roman"/>
          <w:sz w:val="28"/>
          <w:szCs w:val="28"/>
        </w:rPr>
        <w:t>;</w:t>
      </w:r>
    </w:p>
    <w:p w14:paraId="091C94F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canViewOrders</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.canViewOrders</w:t>
      </w:r>
      <w:proofErr w:type="spellEnd"/>
      <w:r w:rsidRPr="00DC7C18">
        <w:rPr>
          <w:rFonts w:ascii="Times New Roman" w:hAnsi="Times New Roman" w:cs="Times New Roman"/>
          <w:sz w:val="28"/>
          <w:szCs w:val="28"/>
        </w:rPr>
        <w:t>;</w:t>
      </w:r>
    </w:p>
    <w:p w14:paraId="288C791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canViewTables</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.canViewTables</w:t>
      </w:r>
      <w:proofErr w:type="spellEnd"/>
      <w:r w:rsidRPr="00DC7C18">
        <w:rPr>
          <w:rFonts w:ascii="Times New Roman" w:hAnsi="Times New Roman" w:cs="Times New Roman"/>
          <w:sz w:val="28"/>
          <w:szCs w:val="28"/>
        </w:rPr>
        <w:t>;</w:t>
      </w:r>
    </w:p>
    <w:p w14:paraId="300D3BC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canCreateOrders</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.canCreateOrders</w:t>
      </w:r>
      <w:proofErr w:type="spellEnd"/>
      <w:r w:rsidRPr="00DC7C18">
        <w:rPr>
          <w:rFonts w:ascii="Times New Roman" w:hAnsi="Times New Roman" w:cs="Times New Roman"/>
          <w:sz w:val="28"/>
          <w:szCs w:val="28"/>
        </w:rPr>
        <w:t>;</w:t>
      </w:r>
    </w:p>
    <w:p w14:paraId="06BAD00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canEditOrders</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.canEditOrders</w:t>
      </w:r>
      <w:proofErr w:type="spellEnd"/>
      <w:r w:rsidRPr="00DC7C18">
        <w:rPr>
          <w:rFonts w:ascii="Times New Roman" w:hAnsi="Times New Roman" w:cs="Times New Roman"/>
          <w:sz w:val="28"/>
          <w:szCs w:val="28"/>
        </w:rPr>
        <w:t>;</w:t>
      </w:r>
    </w:p>
    <w:p w14:paraId="47CC7A9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canManageMenu</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.canManageMenu</w:t>
      </w:r>
      <w:proofErr w:type="spellEnd"/>
      <w:r w:rsidRPr="00DC7C18">
        <w:rPr>
          <w:rFonts w:ascii="Times New Roman" w:hAnsi="Times New Roman" w:cs="Times New Roman"/>
          <w:sz w:val="28"/>
          <w:szCs w:val="28"/>
        </w:rPr>
        <w:t>;</w:t>
      </w:r>
    </w:p>
    <w:p w14:paraId="0A887E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canManageTables</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.canManageTables</w:t>
      </w:r>
      <w:proofErr w:type="spellEnd"/>
      <w:r w:rsidRPr="00DC7C18">
        <w:rPr>
          <w:rFonts w:ascii="Times New Roman" w:hAnsi="Times New Roman" w:cs="Times New Roman"/>
          <w:sz w:val="28"/>
          <w:szCs w:val="28"/>
        </w:rPr>
        <w:t>;</w:t>
      </w:r>
    </w:p>
    <w:p w14:paraId="315B681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canManageCategories</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.canManageCategories</w:t>
      </w:r>
      <w:proofErr w:type="spellEnd"/>
      <w:r w:rsidRPr="00DC7C18">
        <w:rPr>
          <w:rFonts w:ascii="Times New Roman" w:hAnsi="Times New Roman" w:cs="Times New Roman"/>
          <w:sz w:val="28"/>
          <w:szCs w:val="28"/>
        </w:rPr>
        <w:t>;</w:t>
      </w:r>
    </w:p>
    <w:p w14:paraId="1AB52BB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canAccessAdmin</w:t>
      </w:r>
      <w:proofErr w:type="spell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roofErr w:type="spellStart"/>
      <w:proofErr w:type="gramStart"/>
      <w:r w:rsidRPr="00DC7C18">
        <w:rPr>
          <w:rFonts w:ascii="Times New Roman" w:hAnsi="Times New Roman" w:cs="Times New Roman"/>
          <w:sz w:val="28"/>
          <w:szCs w:val="28"/>
        </w:rPr>
        <w:t>this.permissions</w:t>
      </w:r>
      <w:proofErr w:type="gramEnd"/>
      <w:r w:rsidRPr="00DC7C18">
        <w:rPr>
          <w:rFonts w:ascii="Times New Roman" w:hAnsi="Times New Roman" w:cs="Times New Roman"/>
          <w:sz w:val="28"/>
          <w:szCs w:val="28"/>
        </w:rPr>
        <w:t>.canAccessAdmin</w:t>
      </w:r>
      <w:proofErr w:type="spellEnd"/>
      <w:r w:rsidRPr="00DC7C18">
        <w:rPr>
          <w:rFonts w:ascii="Times New Roman" w:hAnsi="Times New Roman" w:cs="Times New Roman"/>
          <w:sz w:val="28"/>
          <w:szCs w:val="28"/>
        </w:rPr>
        <w:t>;</w:t>
      </w:r>
    </w:p>
    <w:p w14:paraId="335B2B3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B9633C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Check if user has required role</w:t>
      </w:r>
    </w:p>
    <w:p w14:paraId="5C4E103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hasRole</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requiredRole</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 xml:space="preserve"> =&gt; {</w:t>
      </w:r>
    </w:p>
    <w:p w14:paraId="39D213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roleHierarchy</w:t>
      </w:r>
      <w:proofErr w:type="spellEnd"/>
      <w:r w:rsidRPr="00DC7C18">
        <w:rPr>
          <w:rFonts w:ascii="Times New Roman" w:hAnsi="Times New Roman" w:cs="Times New Roman"/>
          <w:sz w:val="28"/>
          <w:szCs w:val="28"/>
        </w:rPr>
        <w:t>: Record&lt;</w:t>
      </w:r>
      <w:proofErr w:type="spellStart"/>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number&gt; = {</w:t>
      </w:r>
    </w:p>
    <w:p w14:paraId="4B3E6FE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guest: 0,</w:t>
      </w:r>
    </w:p>
    <w:p w14:paraId="355851A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waiter: 1,</w:t>
      </w:r>
    </w:p>
    <w:p w14:paraId="18405D5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admin: 2,</w:t>
      </w:r>
    </w:p>
    <w:p w14:paraId="784A84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DC5AE5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r w:rsidRPr="00DC7C18">
        <w:rPr>
          <w:rFonts w:ascii="Times New Roman" w:hAnsi="Times New Roman" w:cs="Times New Roman"/>
          <w:sz w:val="28"/>
          <w:szCs w:val="28"/>
        </w:rPr>
        <w:t>roleHierarchy</w:t>
      </w:r>
      <w:proofErr w:type="spellEnd"/>
      <w:r w:rsidRPr="00DC7C18">
        <w:rPr>
          <w:rFonts w:ascii="Times New Roman" w:hAnsi="Times New Roman" w:cs="Times New Roman"/>
          <w:sz w:val="28"/>
          <w:szCs w:val="28"/>
        </w:rPr>
        <w:t>[</w:t>
      </w:r>
      <w:proofErr w:type="gramStart"/>
      <w:r w:rsidRPr="00DC7C18">
        <w:rPr>
          <w:rFonts w:ascii="Times New Roman" w:hAnsi="Times New Roman" w:cs="Times New Roman"/>
          <w:sz w:val="28"/>
          <w:szCs w:val="28"/>
        </w:rPr>
        <w:t>this._</w:t>
      </w:r>
      <w:proofErr w:type="spellStart"/>
      <w:proofErr w:type="gramEnd"/>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&gt;= </w:t>
      </w:r>
      <w:proofErr w:type="spellStart"/>
      <w:r w:rsidRPr="00DC7C18">
        <w:rPr>
          <w:rFonts w:ascii="Times New Roman" w:hAnsi="Times New Roman" w:cs="Times New Roman"/>
          <w:sz w:val="28"/>
          <w:szCs w:val="28"/>
        </w:rPr>
        <w:t>roleHierarchy</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requiredRole</w:t>
      </w:r>
      <w:proofErr w:type="spellEnd"/>
      <w:r w:rsidRPr="00DC7C18">
        <w:rPr>
          <w:rFonts w:ascii="Times New Roman" w:hAnsi="Times New Roman" w:cs="Times New Roman"/>
          <w:sz w:val="28"/>
          <w:szCs w:val="28"/>
        </w:rPr>
        <w:t>];</w:t>
      </w:r>
    </w:p>
    <w:p w14:paraId="03BF354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96B923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ED48B3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Load auth state from storage</w:t>
      </w:r>
    </w:p>
    <w:p w14:paraId="0AED8AE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private </w:t>
      </w:r>
      <w:proofErr w:type="spellStart"/>
      <w:r w:rsidRPr="00DC7C18">
        <w:rPr>
          <w:rFonts w:ascii="Times New Roman" w:hAnsi="Times New Roman" w:cs="Times New Roman"/>
          <w:sz w:val="28"/>
          <w:szCs w:val="28"/>
        </w:rPr>
        <w:t>loadAuthState</w:t>
      </w:r>
      <w:proofErr w:type="spellEnd"/>
      <w:r w:rsidRPr="00DC7C18">
        <w:rPr>
          <w:rFonts w:ascii="Times New Roman" w:hAnsi="Times New Roman" w:cs="Times New Roman"/>
          <w:sz w:val="28"/>
          <w:szCs w:val="28"/>
        </w:rPr>
        <w:t xml:space="preserve"> = (): void =&gt; {</w:t>
      </w:r>
    </w:p>
    <w:p w14:paraId="55F6BC8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75AB3D2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storedData</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localStorage.getItem</w:t>
      </w:r>
      <w:proofErr w:type="spellEnd"/>
      <w:r w:rsidRPr="00DC7C18">
        <w:rPr>
          <w:rFonts w:ascii="Times New Roman" w:hAnsi="Times New Roman" w:cs="Times New Roman"/>
          <w:sz w:val="28"/>
          <w:szCs w:val="28"/>
        </w:rPr>
        <w:t>(AUTH_STORAGE_KEY);</w:t>
      </w:r>
    </w:p>
    <w:p w14:paraId="45556D7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expiryData</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localStorage.getItem</w:t>
      </w:r>
      <w:proofErr w:type="spellEnd"/>
      <w:r w:rsidRPr="00DC7C18">
        <w:rPr>
          <w:rFonts w:ascii="Times New Roman" w:hAnsi="Times New Roman" w:cs="Times New Roman"/>
          <w:sz w:val="28"/>
          <w:szCs w:val="28"/>
        </w:rPr>
        <w:t>(SESSION_EXPIRY_KEY);</w:t>
      </w:r>
    </w:p>
    <w:p w14:paraId="79552A8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34E1F2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if (</w:t>
      </w:r>
      <w:proofErr w:type="spellStart"/>
      <w:r w:rsidRPr="00DC7C18">
        <w:rPr>
          <w:rFonts w:ascii="Times New Roman" w:hAnsi="Times New Roman" w:cs="Times New Roman"/>
          <w:sz w:val="28"/>
          <w:szCs w:val="28"/>
        </w:rPr>
        <w:t>storedData</w:t>
      </w:r>
      <w:proofErr w:type="spellEnd"/>
      <w:r w:rsidRPr="00DC7C18">
        <w:rPr>
          <w:rFonts w:ascii="Times New Roman" w:hAnsi="Times New Roman" w:cs="Times New Roman"/>
          <w:sz w:val="28"/>
          <w:szCs w:val="28"/>
        </w:rPr>
        <w:t xml:space="preserve"> &amp;&amp; </w:t>
      </w:r>
      <w:proofErr w:type="spellStart"/>
      <w:r w:rsidRPr="00DC7C18">
        <w:rPr>
          <w:rFonts w:ascii="Times New Roman" w:hAnsi="Times New Roman" w:cs="Times New Roman"/>
          <w:sz w:val="28"/>
          <w:szCs w:val="28"/>
        </w:rPr>
        <w:t>expiryData</w:t>
      </w:r>
      <w:proofErr w:type="spellEnd"/>
      <w:r w:rsidRPr="00DC7C18">
        <w:rPr>
          <w:rFonts w:ascii="Times New Roman" w:hAnsi="Times New Roman" w:cs="Times New Roman"/>
          <w:sz w:val="28"/>
          <w:szCs w:val="28"/>
        </w:rPr>
        <w:t>) {</w:t>
      </w:r>
    </w:p>
    <w:p w14:paraId="770E741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authState</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StoredAuthState</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JSON.parse</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storedData</w:t>
      </w:r>
      <w:proofErr w:type="spellEnd"/>
      <w:r w:rsidRPr="00DC7C18">
        <w:rPr>
          <w:rFonts w:ascii="Times New Roman" w:hAnsi="Times New Roman" w:cs="Times New Roman"/>
          <w:sz w:val="28"/>
          <w:szCs w:val="28"/>
        </w:rPr>
        <w:t>);</w:t>
      </w:r>
    </w:p>
    <w:p w14:paraId="0088441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expiry = </w:t>
      </w:r>
      <w:proofErr w:type="spellStart"/>
      <w:proofErr w:type="gramStart"/>
      <w:r w:rsidRPr="00DC7C18">
        <w:rPr>
          <w:rFonts w:ascii="Times New Roman" w:hAnsi="Times New Roman" w:cs="Times New Roman"/>
          <w:sz w:val="28"/>
          <w:szCs w:val="28"/>
        </w:rPr>
        <w:t>parseInt</w:t>
      </w:r>
      <w:proofErr w:type="spellEnd"/>
      <w:r w:rsidRPr="00DC7C18">
        <w:rPr>
          <w:rFonts w:ascii="Times New Roman" w:hAnsi="Times New Roman" w:cs="Times New Roman"/>
          <w:sz w:val="28"/>
          <w:szCs w:val="28"/>
        </w:rPr>
        <w:t>(</w:t>
      </w:r>
      <w:proofErr w:type="spellStart"/>
      <w:proofErr w:type="gramEnd"/>
      <w:r w:rsidRPr="00DC7C18">
        <w:rPr>
          <w:rFonts w:ascii="Times New Roman" w:hAnsi="Times New Roman" w:cs="Times New Roman"/>
          <w:sz w:val="28"/>
          <w:szCs w:val="28"/>
        </w:rPr>
        <w:t>expiryData</w:t>
      </w:r>
      <w:proofErr w:type="spellEnd"/>
      <w:r w:rsidRPr="00DC7C18">
        <w:rPr>
          <w:rFonts w:ascii="Times New Roman" w:hAnsi="Times New Roman" w:cs="Times New Roman"/>
          <w:sz w:val="28"/>
          <w:szCs w:val="28"/>
        </w:rPr>
        <w:t>, 10);</w:t>
      </w:r>
    </w:p>
    <w:p w14:paraId="06A7EC2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31BAC4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Check if session is still valid</w:t>
      </w:r>
    </w:p>
    <w:p w14:paraId="07ACD46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proofErr w:type="gramStart"/>
      <w:r w:rsidRPr="00DC7C18">
        <w:rPr>
          <w:rFonts w:ascii="Times New Roman" w:hAnsi="Times New Roman" w:cs="Times New Roman"/>
          <w:sz w:val="28"/>
          <w:szCs w:val="28"/>
        </w:rPr>
        <w:t>Date.now</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&lt; expiry &amp;&amp; </w:t>
      </w:r>
      <w:proofErr w:type="spellStart"/>
      <w:r w:rsidRPr="00DC7C18">
        <w:rPr>
          <w:rFonts w:ascii="Times New Roman" w:hAnsi="Times New Roman" w:cs="Times New Roman"/>
          <w:sz w:val="28"/>
          <w:szCs w:val="28"/>
        </w:rPr>
        <w:t>authState.role</w:t>
      </w:r>
      <w:proofErr w:type="spellEnd"/>
      <w:r w:rsidRPr="00DC7C18">
        <w:rPr>
          <w:rFonts w:ascii="Times New Roman" w:hAnsi="Times New Roman" w:cs="Times New Roman"/>
          <w:sz w:val="28"/>
          <w:szCs w:val="28"/>
        </w:rPr>
        <w:t xml:space="preserve"> !== 'guest') {</w:t>
      </w:r>
    </w:p>
    <w:p w14:paraId="0C5E2FD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this._</w:t>
      </w:r>
      <w:proofErr w:type="gramEnd"/>
      <w:r w:rsidRPr="00DC7C18">
        <w:rPr>
          <w:rFonts w:ascii="Times New Roman" w:hAnsi="Times New Roman" w:cs="Times New Roman"/>
          <w:sz w:val="28"/>
          <w:szCs w:val="28"/>
        </w:rPr>
        <w:t>user</w:t>
      </w:r>
      <w:proofErr w:type="spellEnd"/>
      <w:r w:rsidRPr="00DC7C18">
        <w:rPr>
          <w:rFonts w:ascii="Times New Roman" w:hAnsi="Times New Roman" w:cs="Times New Roman"/>
          <w:sz w:val="28"/>
          <w:szCs w:val="28"/>
        </w:rPr>
        <w:t xml:space="preserve"> = { role: </w:t>
      </w:r>
      <w:proofErr w:type="spellStart"/>
      <w:r w:rsidRPr="00DC7C18">
        <w:rPr>
          <w:rFonts w:ascii="Times New Roman" w:hAnsi="Times New Roman" w:cs="Times New Roman"/>
          <w:sz w:val="28"/>
          <w:szCs w:val="28"/>
        </w:rPr>
        <w:t>authState.role</w:t>
      </w:r>
      <w:proofErr w:type="spellEnd"/>
      <w:r w:rsidRPr="00DC7C18">
        <w:rPr>
          <w:rFonts w:ascii="Times New Roman" w:hAnsi="Times New Roman" w:cs="Times New Roman"/>
          <w:sz w:val="28"/>
          <w:szCs w:val="28"/>
        </w:rPr>
        <w:t xml:space="preserve"> };</w:t>
      </w:r>
    </w:p>
    <w:p w14:paraId="145E279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else {</w:t>
      </w:r>
    </w:p>
    <w:p w14:paraId="7B20C50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Session expired, clear storage</w:t>
      </w:r>
    </w:p>
    <w:p w14:paraId="3334B30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this.clearAuthStorage</w:t>
      </w:r>
      <w:proofErr w:type="spellEnd"/>
      <w:proofErr w:type="gramEnd"/>
      <w:r w:rsidRPr="00DC7C18">
        <w:rPr>
          <w:rFonts w:ascii="Times New Roman" w:hAnsi="Times New Roman" w:cs="Times New Roman"/>
          <w:sz w:val="28"/>
          <w:szCs w:val="28"/>
        </w:rPr>
        <w:t>();</w:t>
      </w:r>
    </w:p>
    <w:p w14:paraId="07C5FB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14B482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01D06C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0499894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('Failed to load auth state:', error);</w:t>
      </w:r>
    </w:p>
    <w:p w14:paraId="1134879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this.clearAuthStorage</w:t>
      </w:r>
      <w:proofErr w:type="spellEnd"/>
      <w:proofErr w:type="gramEnd"/>
      <w:r w:rsidRPr="00DC7C18">
        <w:rPr>
          <w:rFonts w:ascii="Times New Roman" w:hAnsi="Times New Roman" w:cs="Times New Roman"/>
          <w:sz w:val="28"/>
          <w:szCs w:val="28"/>
        </w:rPr>
        <w:t>();</w:t>
      </w:r>
    </w:p>
    <w:p w14:paraId="27419B8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AF9037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E07534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A13DE6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Save auth state to storage</w:t>
      </w:r>
    </w:p>
    <w:p w14:paraId="47490EE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private </w:t>
      </w:r>
      <w:proofErr w:type="spellStart"/>
      <w:r w:rsidRPr="00DC7C18">
        <w:rPr>
          <w:rFonts w:ascii="Times New Roman" w:hAnsi="Times New Roman" w:cs="Times New Roman"/>
          <w:sz w:val="28"/>
          <w:szCs w:val="28"/>
        </w:rPr>
        <w:t>saveAuthState</w:t>
      </w:r>
      <w:proofErr w:type="spellEnd"/>
      <w:r w:rsidRPr="00DC7C18">
        <w:rPr>
          <w:rFonts w:ascii="Times New Roman" w:hAnsi="Times New Roman" w:cs="Times New Roman"/>
          <w:sz w:val="28"/>
          <w:szCs w:val="28"/>
        </w:rPr>
        <w:t xml:space="preserve"> = (): void =&gt; {</w:t>
      </w:r>
    </w:p>
    <w:p w14:paraId="58CDB82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671F13F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this._</w:t>
      </w:r>
      <w:proofErr w:type="spellStart"/>
      <w:proofErr w:type="gramEnd"/>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 'guest') {</w:t>
      </w:r>
    </w:p>
    <w:p w14:paraId="2E4D325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authState</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StoredAuthState</w:t>
      </w:r>
      <w:proofErr w:type="spellEnd"/>
      <w:r w:rsidRPr="00DC7C18">
        <w:rPr>
          <w:rFonts w:ascii="Times New Roman" w:hAnsi="Times New Roman" w:cs="Times New Roman"/>
          <w:sz w:val="28"/>
          <w:szCs w:val="28"/>
        </w:rPr>
        <w:t xml:space="preserve"> = {</w:t>
      </w:r>
    </w:p>
    <w:p w14:paraId="628FE3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role: </w:t>
      </w:r>
      <w:proofErr w:type="gramStart"/>
      <w:r w:rsidRPr="00DC7C18">
        <w:rPr>
          <w:rFonts w:ascii="Times New Roman" w:hAnsi="Times New Roman" w:cs="Times New Roman"/>
          <w:sz w:val="28"/>
          <w:szCs w:val="28"/>
        </w:rPr>
        <w:t>this._</w:t>
      </w:r>
      <w:proofErr w:type="spellStart"/>
      <w:proofErr w:type="gramEnd"/>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w:t>
      </w:r>
    </w:p>
    <w:p w14:paraId="450A42E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expiry: </w:t>
      </w:r>
      <w:proofErr w:type="spellStart"/>
      <w:proofErr w:type="gramStart"/>
      <w:r w:rsidRPr="00DC7C18">
        <w:rPr>
          <w:rFonts w:ascii="Times New Roman" w:hAnsi="Times New Roman" w:cs="Times New Roman"/>
          <w:sz w:val="28"/>
          <w:szCs w:val="28"/>
        </w:rPr>
        <w:t>Date.now</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 SESSION_DURATION,</w:t>
      </w:r>
    </w:p>
    <w:p w14:paraId="35B696A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8BE579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localStorage.setItem</w:t>
      </w:r>
      <w:proofErr w:type="spellEnd"/>
      <w:r w:rsidRPr="00DC7C18">
        <w:rPr>
          <w:rFonts w:ascii="Times New Roman" w:hAnsi="Times New Roman" w:cs="Times New Roman"/>
          <w:sz w:val="28"/>
          <w:szCs w:val="28"/>
        </w:rPr>
        <w:t xml:space="preserve">(AUTH_STORAGE_KEY, </w:t>
      </w:r>
      <w:proofErr w:type="spellStart"/>
      <w:r w:rsidRPr="00DC7C18">
        <w:rPr>
          <w:rFonts w:ascii="Times New Roman" w:hAnsi="Times New Roman" w:cs="Times New Roman"/>
          <w:sz w:val="28"/>
          <w:szCs w:val="28"/>
        </w:rPr>
        <w:t>JSON.stringify</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authState</w:t>
      </w:r>
      <w:proofErr w:type="spellEnd"/>
      <w:r w:rsidRPr="00DC7C18">
        <w:rPr>
          <w:rFonts w:ascii="Times New Roman" w:hAnsi="Times New Roman" w:cs="Times New Roman"/>
          <w:sz w:val="28"/>
          <w:szCs w:val="28"/>
        </w:rPr>
        <w:t>));</w:t>
      </w:r>
    </w:p>
    <w:p w14:paraId="7933FEC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localStorage.setItem</w:t>
      </w:r>
      <w:proofErr w:type="spellEnd"/>
      <w:r w:rsidRPr="00DC7C18">
        <w:rPr>
          <w:rFonts w:ascii="Times New Roman" w:hAnsi="Times New Roman" w:cs="Times New Roman"/>
          <w:sz w:val="28"/>
          <w:szCs w:val="28"/>
        </w:rPr>
        <w:t xml:space="preserve">(SESSION_EXPIRY_KEY, </w:t>
      </w:r>
      <w:proofErr w:type="gramStart"/>
      <w:r w:rsidRPr="00DC7C18">
        <w:rPr>
          <w:rFonts w:ascii="Times New Roman" w:hAnsi="Times New Roman" w:cs="Times New Roman"/>
          <w:sz w:val="28"/>
          <w:szCs w:val="28"/>
        </w:rPr>
        <w:t>String(</w:t>
      </w:r>
      <w:proofErr w:type="spellStart"/>
      <w:proofErr w:type="gramEnd"/>
      <w:r w:rsidRPr="00DC7C18">
        <w:rPr>
          <w:rFonts w:ascii="Times New Roman" w:hAnsi="Times New Roman" w:cs="Times New Roman"/>
          <w:sz w:val="28"/>
          <w:szCs w:val="28"/>
        </w:rPr>
        <w:t>authState.expiry</w:t>
      </w:r>
      <w:proofErr w:type="spellEnd"/>
      <w:r w:rsidRPr="00DC7C18">
        <w:rPr>
          <w:rFonts w:ascii="Times New Roman" w:hAnsi="Times New Roman" w:cs="Times New Roman"/>
          <w:sz w:val="28"/>
          <w:szCs w:val="28"/>
        </w:rPr>
        <w:t>));</w:t>
      </w:r>
    </w:p>
    <w:p w14:paraId="5AC2AD0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 else {</w:t>
      </w:r>
    </w:p>
    <w:p w14:paraId="7973D18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this.clearAuthStorage</w:t>
      </w:r>
      <w:proofErr w:type="spellEnd"/>
      <w:proofErr w:type="gramEnd"/>
      <w:r w:rsidRPr="00DC7C18">
        <w:rPr>
          <w:rFonts w:ascii="Times New Roman" w:hAnsi="Times New Roman" w:cs="Times New Roman"/>
          <w:sz w:val="28"/>
          <w:szCs w:val="28"/>
        </w:rPr>
        <w:t>();</w:t>
      </w:r>
    </w:p>
    <w:p w14:paraId="6B3B3EC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AE349D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5C95250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('Failed to save auth state:', error);</w:t>
      </w:r>
    </w:p>
    <w:p w14:paraId="60B99E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BFDFB9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9A93EC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CD9FBE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Clear auth storage</w:t>
      </w:r>
    </w:p>
    <w:p w14:paraId="71A0F1A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private </w:t>
      </w:r>
      <w:proofErr w:type="spellStart"/>
      <w:r w:rsidRPr="00DC7C18">
        <w:rPr>
          <w:rFonts w:ascii="Times New Roman" w:hAnsi="Times New Roman" w:cs="Times New Roman"/>
          <w:sz w:val="28"/>
          <w:szCs w:val="28"/>
        </w:rPr>
        <w:t>clearAuthStorage</w:t>
      </w:r>
      <w:proofErr w:type="spellEnd"/>
      <w:r w:rsidRPr="00DC7C18">
        <w:rPr>
          <w:rFonts w:ascii="Times New Roman" w:hAnsi="Times New Roman" w:cs="Times New Roman"/>
          <w:sz w:val="28"/>
          <w:szCs w:val="28"/>
        </w:rPr>
        <w:t xml:space="preserve"> = (): void =&gt; {</w:t>
      </w:r>
    </w:p>
    <w:p w14:paraId="46638AB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73CDF38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localStorage.removeItem</w:t>
      </w:r>
      <w:proofErr w:type="spellEnd"/>
      <w:r w:rsidRPr="00DC7C18">
        <w:rPr>
          <w:rFonts w:ascii="Times New Roman" w:hAnsi="Times New Roman" w:cs="Times New Roman"/>
          <w:sz w:val="28"/>
          <w:szCs w:val="28"/>
        </w:rPr>
        <w:t>(AUTH_STORAGE_KEY);</w:t>
      </w:r>
    </w:p>
    <w:p w14:paraId="3F04B32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localStorage.removeItem</w:t>
      </w:r>
      <w:proofErr w:type="spellEnd"/>
      <w:r w:rsidRPr="00DC7C18">
        <w:rPr>
          <w:rFonts w:ascii="Times New Roman" w:hAnsi="Times New Roman" w:cs="Times New Roman"/>
          <w:sz w:val="28"/>
          <w:szCs w:val="28"/>
        </w:rPr>
        <w:t>(SESSION_EXPIRY_KEY);</w:t>
      </w:r>
    </w:p>
    <w:p w14:paraId="325A881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56246DF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('Failed to clear auth storage:', error);</w:t>
      </w:r>
    </w:p>
    <w:p w14:paraId="4E9A933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B0F591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6D9773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FC015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Modal controls</w:t>
      </w:r>
    </w:p>
    <w:p w14:paraId="16FC645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openLoginModal</w:t>
      </w:r>
      <w:proofErr w:type="spellEnd"/>
      <w:r w:rsidRPr="00DC7C18">
        <w:rPr>
          <w:rFonts w:ascii="Times New Roman" w:hAnsi="Times New Roman" w:cs="Times New Roman"/>
          <w:sz w:val="28"/>
          <w:szCs w:val="28"/>
        </w:rPr>
        <w:t xml:space="preserve"> = (): void =&gt; {</w:t>
      </w:r>
    </w:p>
    <w:p w14:paraId="6BA3000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this.loginModalOpen</w:t>
      </w:r>
      <w:proofErr w:type="spellEnd"/>
      <w:proofErr w:type="gramEnd"/>
      <w:r w:rsidRPr="00DC7C18">
        <w:rPr>
          <w:rFonts w:ascii="Times New Roman" w:hAnsi="Times New Roman" w:cs="Times New Roman"/>
          <w:sz w:val="28"/>
          <w:szCs w:val="28"/>
        </w:rPr>
        <w:t xml:space="preserve"> = true;</w:t>
      </w:r>
    </w:p>
    <w:p w14:paraId="6744E7E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this.loginError</w:t>
      </w:r>
      <w:proofErr w:type="spellEnd"/>
      <w:proofErr w:type="gramEnd"/>
      <w:r w:rsidRPr="00DC7C18">
        <w:rPr>
          <w:rFonts w:ascii="Times New Roman" w:hAnsi="Times New Roman" w:cs="Times New Roman"/>
          <w:sz w:val="28"/>
          <w:szCs w:val="28"/>
        </w:rPr>
        <w:t xml:space="preserve"> = null;</w:t>
      </w:r>
    </w:p>
    <w:p w14:paraId="59808CC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3A4EF8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984F97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closeLoginModal</w:t>
      </w:r>
      <w:proofErr w:type="spellEnd"/>
      <w:r w:rsidRPr="00DC7C18">
        <w:rPr>
          <w:rFonts w:ascii="Times New Roman" w:hAnsi="Times New Roman" w:cs="Times New Roman"/>
          <w:sz w:val="28"/>
          <w:szCs w:val="28"/>
        </w:rPr>
        <w:t xml:space="preserve"> = (): void =&gt; {</w:t>
      </w:r>
    </w:p>
    <w:p w14:paraId="5D62F64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this.loginModalOpen</w:t>
      </w:r>
      <w:proofErr w:type="spellEnd"/>
      <w:proofErr w:type="gramEnd"/>
      <w:r w:rsidRPr="00DC7C18">
        <w:rPr>
          <w:rFonts w:ascii="Times New Roman" w:hAnsi="Times New Roman" w:cs="Times New Roman"/>
          <w:sz w:val="28"/>
          <w:szCs w:val="28"/>
        </w:rPr>
        <w:t xml:space="preserve"> = false;</w:t>
      </w:r>
    </w:p>
    <w:p w14:paraId="388F473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this.loginError</w:t>
      </w:r>
      <w:proofErr w:type="spellEnd"/>
      <w:proofErr w:type="gramEnd"/>
      <w:r w:rsidRPr="00DC7C18">
        <w:rPr>
          <w:rFonts w:ascii="Times New Roman" w:hAnsi="Times New Roman" w:cs="Times New Roman"/>
          <w:sz w:val="28"/>
          <w:szCs w:val="28"/>
        </w:rPr>
        <w:t xml:space="preserve"> = null;</w:t>
      </w:r>
    </w:p>
    <w:p w14:paraId="6BAC6DC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this.isLoading</w:t>
      </w:r>
      <w:proofErr w:type="spellEnd"/>
      <w:proofErr w:type="gramEnd"/>
      <w:r w:rsidRPr="00DC7C18">
        <w:rPr>
          <w:rFonts w:ascii="Times New Roman" w:hAnsi="Times New Roman" w:cs="Times New Roman"/>
          <w:sz w:val="28"/>
          <w:szCs w:val="28"/>
        </w:rPr>
        <w:t xml:space="preserve"> = false;</w:t>
      </w:r>
    </w:p>
    <w:p w14:paraId="50FD941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
    <w:p w14:paraId="2B25F90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ACEC1B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Login with password</w:t>
      </w:r>
    </w:p>
    <w:p w14:paraId="18E9F98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login = async (role: Exclude&lt;</w:t>
      </w:r>
      <w:proofErr w:type="spellStart"/>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'guest'&gt;, password: string):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6316492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this.isLoading</w:t>
      </w:r>
      <w:proofErr w:type="spellEnd"/>
      <w:proofErr w:type="gramEnd"/>
      <w:r w:rsidRPr="00DC7C18">
        <w:rPr>
          <w:rFonts w:ascii="Times New Roman" w:hAnsi="Times New Roman" w:cs="Times New Roman"/>
          <w:sz w:val="28"/>
          <w:szCs w:val="28"/>
        </w:rPr>
        <w:t xml:space="preserve"> = true;</w:t>
      </w:r>
    </w:p>
    <w:p w14:paraId="6900E48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this.loginError</w:t>
      </w:r>
      <w:proofErr w:type="spellEnd"/>
      <w:proofErr w:type="gramEnd"/>
      <w:r w:rsidRPr="00DC7C18">
        <w:rPr>
          <w:rFonts w:ascii="Times New Roman" w:hAnsi="Times New Roman" w:cs="Times New Roman"/>
          <w:sz w:val="28"/>
          <w:szCs w:val="28"/>
        </w:rPr>
        <w:t xml:space="preserve"> = null;</w:t>
      </w:r>
    </w:p>
    <w:p w14:paraId="624B47C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D0DCDD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159DEF6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Simulate network delay</w:t>
      </w:r>
    </w:p>
    <w:p w14:paraId="66F5C42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new </w:t>
      </w:r>
      <w:proofErr w:type="gramStart"/>
      <w:r w:rsidRPr="00DC7C18">
        <w:rPr>
          <w:rFonts w:ascii="Times New Roman" w:hAnsi="Times New Roman" w:cs="Times New Roman"/>
          <w:sz w:val="28"/>
          <w:szCs w:val="28"/>
        </w:rPr>
        <w:t>Promise(</w:t>
      </w:r>
      <w:proofErr w:type="gramEnd"/>
      <w:r w:rsidRPr="00DC7C18">
        <w:rPr>
          <w:rFonts w:ascii="Times New Roman" w:hAnsi="Times New Roman" w:cs="Times New Roman"/>
          <w:sz w:val="28"/>
          <w:szCs w:val="28"/>
        </w:rPr>
        <w:t xml:space="preserve">resolve =&gt; </w:t>
      </w:r>
      <w:proofErr w:type="spellStart"/>
      <w:r w:rsidRPr="00DC7C18">
        <w:rPr>
          <w:rFonts w:ascii="Times New Roman" w:hAnsi="Times New Roman" w:cs="Times New Roman"/>
          <w:sz w:val="28"/>
          <w:szCs w:val="28"/>
        </w:rPr>
        <w:t>setTimeout</w:t>
      </w:r>
      <w:proofErr w:type="spellEnd"/>
      <w:r w:rsidRPr="00DC7C18">
        <w:rPr>
          <w:rFonts w:ascii="Times New Roman" w:hAnsi="Times New Roman" w:cs="Times New Roman"/>
          <w:sz w:val="28"/>
          <w:szCs w:val="28"/>
        </w:rPr>
        <w:t>(resolve, 500));</w:t>
      </w:r>
    </w:p>
    <w:p w14:paraId="7D7279B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BB5074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Validate credentials</w:t>
      </w:r>
    </w:p>
    <w:p w14:paraId="5AE4EA8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(AUTH_</w:t>
      </w:r>
      <w:proofErr w:type="gramStart"/>
      <w:r w:rsidRPr="00DC7C18">
        <w:rPr>
          <w:rFonts w:ascii="Times New Roman" w:hAnsi="Times New Roman" w:cs="Times New Roman"/>
          <w:sz w:val="28"/>
          <w:szCs w:val="28"/>
        </w:rPr>
        <w:t>CREDENTIALS[</w:t>
      </w:r>
      <w:proofErr w:type="gramEnd"/>
      <w:r w:rsidRPr="00DC7C18">
        <w:rPr>
          <w:rFonts w:ascii="Times New Roman" w:hAnsi="Times New Roman" w:cs="Times New Roman"/>
          <w:sz w:val="28"/>
          <w:szCs w:val="28"/>
        </w:rPr>
        <w:t>role] === password) {</w:t>
      </w:r>
    </w:p>
    <w:p w14:paraId="1B05748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this._</w:t>
      </w:r>
      <w:proofErr w:type="gramEnd"/>
      <w:r w:rsidRPr="00DC7C18">
        <w:rPr>
          <w:rFonts w:ascii="Times New Roman" w:hAnsi="Times New Roman" w:cs="Times New Roman"/>
          <w:sz w:val="28"/>
          <w:szCs w:val="28"/>
        </w:rPr>
        <w:t>user</w:t>
      </w:r>
      <w:proofErr w:type="spellEnd"/>
      <w:r w:rsidRPr="00DC7C18">
        <w:rPr>
          <w:rFonts w:ascii="Times New Roman" w:hAnsi="Times New Roman" w:cs="Times New Roman"/>
          <w:sz w:val="28"/>
          <w:szCs w:val="28"/>
        </w:rPr>
        <w:t xml:space="preserve"> = { role };</w:t>
      </w:r>
    </w:p>
    <w:p w14:paraId="3B53A60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this.saveAuthState</w:t>
      </w:r>
      <w:proofErr w:type="spellEnd"/>
      <w:proofErr w:type="gramEnd"/>
      <w:r w:rsidRPr="00DC7C18">
        <w:rPr>
          <w:rFonts w:ascii="Times New Roman" w:hAnsi="Times New Roman" w:cs="Times New Roman"/>
          <w:sz w:val="28"/>
          <w:szCs w:val="28"/>
        </w:rPr>
        <w:t>();</w:t>
      </w:r>
    </w:p>
    <w:p w14:paraId="1315054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this.closeLoginModal</w:t>
      </w:r>
      <w:proofErr w:type="spellEnd"/>
      <w:proofErr w:type="gramEnd"/>
      <w:r w:rsidRPr="00DC7C18">
        <w:rPr>
          <w:rFonts w:ascii="Times New Roman" w:hAnsi="Times New Roman" w:cs="Times New Roman"/>
          <w:sz w:val="28"/>
          <w:szCs w:val="28"/>
        </w:rPr>
        <w:t>();</w:t>
      </w:r>
    </w:p>
    <w:p w14:paraId="2877569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0542DA9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else {</w:t>
      </w:r>
    </w:p>
    <w:p w14:paraId="70C8C1F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this.loginError</w:t>
      </w:r>
      <w:proofErr w:type="spellEnd"/>
      <w:proofErr w:type="gramEnd"/>
      <w:r w:rsidRPr="00DC7C18">
        <w:rPr>
          <w:rFonts w:ascii="Times New Roman" w:hAnsi="Times New Roman" w:cs="Times New Roman"/>
          <w:sz w:val="28"/>
          <w:szCs w:val="28"/>
        </w:rPr>
        <w:t xml:space="preserve"> = '</w:t>
      </w:r>
      <w:r w:rsidRPr="00DC7C18">
        <w:rPr>
          <w:rFonts w:ascii="Times New Roman" w:hAnsi="Times New Roman" w:cs="Times New Roman"/>
          <w:sz w:val="28"/>
          <w:szCs w:val="28"/>
          <w:lang w:val="ru-RU"/>
        </w:rPr>
        <w:t>Неверный</w:t>
      </w:r>
      <w:r w:rsidRPr="00DC7C18">
        <w:rPr>
          <w:rFonts w:ascii="Times New Roman" w:hAnsi="Times New Roman" w:cs="Times New Roman"/>
          <w:sz w:val="28"/>
          <w:szCs w:val="28"/>
        </w:rPr>
        <w:t xml:space="preserve"> </w:t>
      </w:r>
      <w:r w:rsidRPr="00DC7C18">
        <w:rPr>
          <w:rFonts w:ascii="Times New Roman" w:hAnsi="Times New Roman" w:cs="Times New Roman"/>
          <w:sz w:val="28"/>
          <w:szCs w:val="28"/>
          <w:lang w:val="ru-RU"/>
        </w:rPr>
        <w:t>пароль</w:t>
      </w:r>
      <w:r w:rsidRPr="00DC7C18">
        <w:rPr>
          <w:rFonts w:ascii="Times New Roman" w:hAnsi="Times New Roman" w:cs="Times New Roman"/>
          <w:sz w:val="28"/>
          <w:szCs w:val="28"/>
        </w:rPr>
        <w:t>';</w:t>
      </w:r>
    </w:p>
    <w:p w14:paraId="60C6559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33CF07B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868646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47E0AA9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this.loginError</w:t>
      </w:r>
      <w:proofErr w:type="spellEnd"/>
      <w:proofErr w:type="gramEnd"/>
      <w:r w:rsidRPr="00DC7C18">
        <w:rPr>
          <w:rFonts w:ascii="Times New Roman" w:hAnsi="Times New Roman" w:cs="Times New Roman"/>
          <w:sz w:val="28"/>
          <w:szCs w:val="28"/>
        </w:rPr>
        <w:t xml:space="preserve"> = '</w:t>
      </w:r>
      <w:r w:rsidRPr="00DC7C18">
        <w:rPr>
          <w:rFonts w:ascii="Times New Roman" w:hAnsi="Times New Roman" w:cs="Times New Roman"/>
          <w:sz w:val="28"/>
          <w:szCs w:val="28"/>
          <w:lang w:val="ru-RU"/>
        </w:rPr>
        <w:t>Ошибка</w:t>
      </w:r>
      <w:r w:rsidRPr="00DC7C18">
        <w:rPr>
          <w:rFonts w:ascii="Times New Roman" w:hAnsi="Times New Roman" w:cs="Times New Roman"/>
          <w:sz w:val="28"/>
          <w:szCs w:val="28"/>
        </w:rPr>
        <w:t xml:space="preserve"> </w:t>
      </w:r>
      <w:r w:rsidRPr="00DC7C18">
        <w:rPr>
          <w:rFonts w:ascii="Times New Roman" w:hAnsi="Times New Roman" w:cs="Times New Roman"/>
          <w:sz w:val="28"/>
          <w:szCs w:val="28"/>
          <w:lang w:val="ru-RU"/>
        </w:rPr>
        <w:t>авторизации</w:t>
      </w:r>
      <w:r w:rsidRPr="00DC7C18">
        <w:rPr>
          <w:rFonts w:ascii="Times New Roman" w:hAnsi="Times New Roman" w:cs="Times New Roman"/>
          <w:sz w:val="28"/>
          <w:szCs w:val="28"/>
        </w:rPr>
        <w:t>';</w:t>
      </w:r>
    </w:p>
    <w:p w14:paraId="10FD67A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('Login error:', error);</w:t>
      </w:r>
    </w:p>
    <w:p w14:paraId="647D603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38E1A1F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finally {</w:t>
      </w:r>
    </w:p>
    <w:p w14:paraId="430FFF4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this.isLoading</w:t>
      </w:r>
      <w:proofErr w:type="spellEnd"/>
      <w:proofErr w:type="gramEnd"/>
      <w:r w:rsidRPr="00DC7C18">
        <w:rPr>
          <w:rFonts w:ascii="Times New Roman" w:hAnsi="Times New Roman" w:cs="Times New Roman"/>
          <w:sz w:val="28"/>
          <w:szCs w:val="28"/>
        </w:rPr>
        <w:t xml:space="preserve"> = false;</w:t>
      </w:r>
    </w:p>
    <w:p w14:paraId="57C0887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rPr>
        <w:lastRenderedPageBreak/>
        <w:t xml:space="preserve">    </w:t>
      </w:r>
      <w:r w:rsidRPr="00DC7C18">
        <w:rPr>
          <w:rFonts w:ascii="Times New Roman" w:hAnsi="Times New Roman" w:cs="Times New Roman"/>
          <w:sz w:val="28"/>
          <w:szCs w:val="28"/>
          <w:lang w:val="ru-RU"/>
        </w:rPr>
        <w:t>}</w:t>
      </w:r>
    </w:p>
    <w:p w14:paraId="103F9F3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lang w:val="ru-RU"/>
        </w:rPr>
        <w:t xml:space="preserve">  };</w:t>
      </w:r>
    </w:p>
    <w:p w14:paraId="73CAAE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p>
    <w:p w14:paraId="418722F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lang w:val="ru-RU"/>
        </w:rPr>
        <w:t xml:space="preserve">  // </w:t>
      </w:r>
      <w:proofErr w:type="spellStart"/>
      <w:r w:rsidRPr="00DC7C18">
        <w:rPr>
          <w:rFonts w:ascii="Times New Roman" w:hAnsi="Times New Roman" w:cs="Times New Roman"/>
          <w:sz w:val="28"/>
          <w:szCs w:val="28"/>
          <w:lang w:val="ru-RU"/>
        </w:rPr>
        <w:t>Logout</w:t>
      </w:r>
      <w:proofErr w:type="spellEnd"/>
    </w:p>
    <w:p w14:paraId="78547A9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lang w:val="ru-RU"/>
        </w:rPr>
        <w:t xml:space="preserve">  </w:t>
      </w:r>
      <w:proofErr w:type="spellStart"/>
      <w:r w:rsidRPr="00DC7C18">
        <w:rPr>
          <w:rFonts w:ascii="Times New Roman" w:hAnsi="Times New Roman" w:cs="Times New Roman"/>
          <w:sz w:val="28"/>
          <w:szCs w:val="28"/>
          <w:lang w:val="ru-RU"/>
        </w:rPr>
        <w:t>logout</w:t>
      </w:r>
      <w:proofErr w:type="spellEnd"/>
      <w:r w:rsidRPr="00DC7C18">
        <w:rPr>
          <w:rFonts w:ascii="Times New Roman" w:hAnsi="Times New Roman" w:cs="Times New Roman"/>
          <w:sz w:val="28"/>
          <w:szCs w:val="28"/>
          <w:lang w:val="ru-RU"/>
        </w:rPr>
        <w:t xml:space="preserve"> = (): </w:t>
      </w:r>
      <w:proofErr w:type="spellStart"/>
      <w:r w:rsidRPr="00DC7C18">
        <w:rPr>
          <w:rFonts w:ascii="Times New Roman" w:hAnsi="Times New Roman" w:cs="Times New Roman"/>
          <w:sz w:val="28"/>
          <w:szCs w:val="28"/>
          <w:lang w:val="ru-RU"/>
        </w:rPr>
        <w:t>void</w:t>
      </w:r>
      <w:proofErr w:type="spellEnd"/>
      <w:r w:rsidRPr="00DC7C18">
        <w:rPr>
          <w:rFonts w:ascii="Times New Roman" w:hAnsi="Times New Roman" w:cs="Times New Roman"/>
          <w:sz w:val="28"/>
          <w:szCs w:val="28"/>
          <w:lang w:val="ru-RU"/>
        </w:rPr>
        <w:t xml:space="preserve"> =&gt; {</w:t>
      </w:r>
    </w:p>
    <w:p w14:paraId="5BF033D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lang w:val="ru-RU"/>
        </w:rPr>
        <w:t xml:space="preserve">    </w:t>
      </w:r>
      <w:proofErr w:type="spellStart"/>
      <w:proofErr w:type="gramStart"/>
      <w:r w:rsidRPr="00DC7C18">
        <w:rPr>
          <w:rFonts w:ascii="Times New Roman" w:hAnsi="Times New Roman" w:cs="Times New Roman"/>
          <w:sz w:val="28"/>
          <w:szCs w:val="28"/>
        </w:rPr>
        <w:t>this._</w:t>
      </w:r>
      <w:proofErr w:type="gramEnd"/>
      <w:r w:rsidRPr="00DC7C18">
        <w:rPr>
          <w:rFonts w:ascii="Times New Roman" w:hAnsi="Times New Roman" w:cs="Times New Roman"/>
          <w:sz w:val="28"/>
          <w:szCs w:val="28"/>
        </w:rPr>
        <w:t>user</w:t>
      </w:r>
      <w:proofErr w:type="spellEnd"/>
      <w:r w:rsidRPr="00DC7C18">
        <w:rPr>
          <w:rFonts w:ascii="Times New Roman" w:hAnsi="Times New Roman" w:cs="Times New Roman"/>
          <w:sz w:val="28"/>
          <w:szCs w:val="28"/>
        </w:rPr>
        <w:t xml:space="preserve"> = { role: 'guest' };</w:t>
      </w:r>
    </w:p>
    <w:p w14:paraId="2902C8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this.clearAuthStorage</w:t>
      </w:r>
      <w:proofErr w:type="spellEnd"/>
      <w:proofErr w:type="gramEnd"/>
      <w:r w:rsidRPr="00DC7C18">
        <w:rPr>
          <w:rFonts w:ascii="Times New Roman" w:hAnsi="Times New Roman" w:cs="Times New Roman"/>
          <w:sz w:val="28"/>
          <w:szCs w:val="28"/>
        </w:rPr>
        <w:t>();</w:t>
      </w:r>
    </w:p>
    <w:p w14:paraId="6AC9421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this.loginError</w:t>
      </w:r>
      <w:proofErr w:type="spellEnd"/>
      <w:proofErr w:type="gramEnd"/>
      <w:r w:rsidRPr="00DC7C18">
        <w:rPr>
          <w:rFonts w:ascii="Times New Roman" w:hAnsi="Times New Roman" w:cs="Times New Roman"/>
          <w:sz w:val="28"/>
          <w:szCs w:val="28"/>
        </w:rPr>
        <w:t xml:space="preserve"> = null;</w:t>
      </w:r>
    </w:p>
    <w:p w14:paraId="45F8B24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0DC7D3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5BBEFD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Clear login error</w:t>
      </w:r>
    </w:p>
    <w:p w14:paraId="25ECA43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clearError</w:t>
      </w:r>
      <w:proofErr w:type="spellEnd"/>
      <w:r w:rsidRPr="00DC7C18">
        <w:rPr>
          <w:rFonts w:ascii="Times New Roman" w:hAnsi="Times New Roman" w:cs="Times New Roman"/>
          <w:sz w:val="28"/>
          <w:szCs w:val="28"/>
        </w:rPr>
        <w:t xml:space="preserve"> = (): void =&gt; {</w:t>
      </w:r>
    </w:p>
    <w:p w14:paraId="0264595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this.loginError</w:t>
      </w:r>
      <w:proofErr w:type="spellEnd"/>
      <w:proofErr w:type="gramEnd"/>
      <w:r w:rsidRPr="00DC7C18">
        <w:rPr>
          <w:rFonts w:ascii="Times New Roman" w:hAnsi="Times New Roman" w:cs="Times New Roman"/>
          <w:sz w:val="28"/>
          <w:szCs w:val="28"/>
        </w:rPr>
        <w:t xml:space="preserve"> = null;</w:t>
      </w:r>
    </w:p>
    <w:p w14:paraId="5EC3975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rPr>
        <w:t xml:space="preserve">  </w:t>
      </w:r>
      <w:r w:rsidRPr="00DC7C18">
        <w:rPr>
          <w:rFonts w:ascii="Times New Roman" w:hAnsi="Times New Roman" w:cs="Times New Roman"/>
          <w:sz w:val="28"/>
          <w:szCs w:val="28"/>
          <w:lang w:val="ru-RU"/>
        </w:rPr>
        <w:t>};</w:t>
      </w:r>
    </w:p>
    <w:p w14:paraId="285993BA" w14:textId="10921524" w:rsidR="00442326"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lang w:val="ru-RU"/>
        </w:rPr>
        <w:t>}</w:t>
      </w:r>
    </w:p>
    <w:p w14:paraId="6CF55725" w14:textId="4F41CE75" w:rsidR="00442326" w:rsidRDefault="00442326" w:rsidP="00442326">
      <w:pPr>
        <w:spacing w:after="0" w:line="360" w:lineRule="auto"/>
        <w:jc w:val="both"/>
        <w:rPr>
          <w:rFonts w:ascii="Times New Roman" w:hAnsi="Times New Roman" w:cs="Times New Roman"/>
          <w:sz w:val="28"/>
          <w:szCs w:val="28"/>
          <w:lang w:val="ru-RU"/>
        </w:rPr>
      </w:pPr>
    </w:p>
    <w:p w14:paraId="2A9A4A2D" w14:textId="326FF16B" w:rsidR="00DC7C18" w:rsidRDefault="00DC7C18" w:rsidP="00DC7C18">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Таблица 2.9</w:t>
      </w:r>
    </w:p>
    <w:p w14:paraId="0B8D7050" w14:textId="37B1F2AE" w:rsidR="00DC7C18" w:rsidRDefault="00DC7C18" w:rsidP="00DC7C1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NavigationStore</w:t>
      </w:r>
      <w:proofErr w:type="spellEnd"/>
    </w:p>
    <w:p w14:paraId="24A6440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export class </w:t>
      </w:r>
      <w:proofErr w:type="spellStart"/>
      <w:r w:rsidRPr="00DC7C18">
        <w:rPr>
          <w:rFonts w:ascii="Times New Roman" w:hAnsi="Times New Roman" w:cs="Times New Roman"/>
          <w:sz w:val="28"/>
          <w:szCs w:val="28"/>
        </w:rPr>
        <w:t>NavigationStore</w:t>
      </w:r>
      <w:proofErr w:type="spellEnd"/>
      <w:r w:rsidRPr="00DC7C18">
        <w:rPr>
          <w:rFonts w:ascii="Times New Roman" w:hAnsi="Times New Roman" w:cs="Times New Roman"/>
          <w:sz w:val="28"/>
          <w:szCs w:val="28"/>
        </w:rPr>
        <w:t xml:space="preserve"> {</w:t>
      </w:r>
    </w:p>
    <w:p w14:paraId="198C3B8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currentPage</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PageId</w:t>
      </w:r>
      <w:proofErr w:type="spellEnd"/>
      <w:r w:rsidRPr="00DC7C18">
        <w:rPr>
          <w:rFonts w:ascii="Times New Roman" w:hAnsi="Times New Roman" w:cs="Times New Roman"/>
          <w:sz w:val="28"/>
          <w:szCs w:val="28"/>
        </w:rPr>
        <w:t xml:space="preserve"> = 'home';</w:t>
      </w:r>
    </w:p>
    <w:p w14:paraId="33D4570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sidebarOpen</w:t>
      </w:r>
      <w:proofErr w:type="spellEnd"/>
      <w:r w:rsidRPr="00DC7C18">
        <w:rPr>
          <w:rFonts w:ascii="Times New Roman" w:hAnsi="Times New Roman" w:cs="Times New Roman"/>
          <w:sz w:val="28"/>
          <w:szCs w:val="28"/>
        </w:rPr>
        <w:t xml:space="preserve"> = true;</w:t>
      </w:r>
    </w:p>
    <w:p w14:paraId="741A743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mobileMenuOpen</w:t>
      </w:r>
      <w:proofErr w:type="spellEnd"/>
      <w:r w:rsidRPr="00DC7C18">
        <w:rPr>
          <w:rFonts w:ascii="Times New Roman" w:hAnsi="Times New Roman" w:cs="Times New Roman"/>
          <w:sz w:val="28"/>
          <w:szCs w:val="28"/>
        </w:rPr>
        <w:t xml:space="preserve"> = false;</w:t>
      </w:r>
    </w:p>
    <w:p w14:paraId="35EA2ED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412B5B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constructor(</w:t>
      </w:r>
      <w:proofErr w:type="gramEnd"/>
      <w:r w:rsidRPr="00DC7C18">
        <w:rPr>
          <w:rFonts w:ascii="Times New Roman" w:hAnsi="Times New Roman" w:cs="Times New Roman"/>
          <w:sz w:val="28"/>
          <w:szCs w:val="28"/>
        </w:rPr>
        <w:t>) {</w:t>
      </w:r>
    </w:p>
    <w:p w14:paraId="0CD1B9E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makeAutoObservable</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this, {}, { </w:t>
      </w:r>
      <w:proofErr w:type="spellStart"/>
      <w:r w:rsidRPr="00DC7C18">
        <w:rPr>
          <w:rFonts w:ascii="Times New Roman" w:hAnsi="Times New Roman" w:cs="Times New Roman"/>
          <w:sz w:val="28"/>
          <w:szCs w:val="28"/>
        </w:rPr>
        <w:t>autoBind</w:t>
      </w:r>
      <w:proofErr w:type="spellEnd"/>
      <w:r w:rsidRPr="00DC7C18">
        <w:rPr>
          <w:rFonts w:ascii="Times New Roman" w:hAnsi="Times New Roman" w:cs="Times New Roman"/>
          <w:sz w:val="28"/>
          <w:szCs w:val="28"/>
        </w:rPr>
        <w:t>: true });</w:t>
      </w:r>
    </w:p>
    <w:p w14:paraId="64D64C3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C364CF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A32A28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Get navigation items based on user role</w:t>
      </w:r>
    </w:p>
    <w:p w14:paraId="2391DAE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get </w:t>
      </w:r>
      <w:proofErr w:type="spellStart"/>
      <w:proofErr w:type="gramStart"/>
      <w:r w:rsidRPr="00DC7C18">
        <w:rPr>
          <w:rFonts w:ascii="Times New Roman" w:hAnsi="Times New Roman" w:cs="Times New Roman"/>
          <w:sz w:val="28"/>
          <w:szCs w:val="28"/>
        </w:rPr>
        <w:t>navigationItems</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PageConfig</w:t>
      </w:r>
      <w:proofErr w:type="spellEnd"/>
      <w:r w:rsidRPr="00DC7C18">
        <w:rPr>
          <w:rFonts w:ascii="Times New Roman" w:hAnsi="Times New Roman" w:cs="Times New Roman"/>
          <w:sz w:val="28"/>
          <w:szCs w:val="28"/>
        </w:rPr>
        <w:t>[] {</w:t>
      </w:r>
    </w:p>
    <w:p w14:paraId="2D86A84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r w:rsidRPr="00DC7C18">
        <w:rPr>
          <w:rFonts w:ascii="Times New Roman" w:hAnsi="Times New Roman" w:cs="Times New Roman"/>
          <w:sz w:val="28"/>
          <w:szCs w:val="28"/>
        </w:rPr>
        <w:t>Object.values</w:t>
      </w:r>
      <w:proofErr w:type="spellEnd"/>
      <w:r w:rsidRPr="00DC7C18">
        <w:rPr>
          <w:rFonts w:ascii="Times New Roman" w:hAnsi="Times New Roman" w:cs="Times New Roman"/>
          <w:sz w:val="28"/>
          <w:szCs w:val="28"/>
        </w:rPr>
        <w:t>(PAGES_CONFIG</w:t>
      </w:r>
      <w:proofErr w:type="gramStart"/>
      <w:r w:rsidRPr="00DC7C18">
        <w:rPr>
          <w:rFonts w:ascii="Times New Roman" w:hAnsi="Times New Roman" w:cs="Times New Roman"/>
          <w:sz w:val="28"/>
          <w:szCs w:val="28"/>
        </w:rPr>
        <w:t>).filter</w:t>
      </w:r>
      <w:proofErr w:type="gramEnd"/>
      <w:r w:rsidRPr="00DC7C18">
        <w:rPr>
          <w:rFonts w:ascii="Times New Roman" w:hAnsi="Times New Roman" w:cs="Times New Roman"/>
          <w:sz w:val="28"/>
          <w:szCs w:val="28"/>
        </w:rPr>
        <w:t>(page =&gt; {</w:t>
      </w:r>
    </w:p>
    <w:p w14:paraId="21F3858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page</w:t>
      </w:r>
      <w:proofErr w:type="gramEnd"/>
      <w:r w:rsidRPr="00DC7C18">
        <w:rPr>
          <w:rFonts w:ascii="Times New Roman" w:hAnsi="Times New Roman" w:cs="Times New Roman"/>
          <w:sz w:val="28"/>
          <w:szCs w:val="28"/>
        </w:rPr>
        <w:t>.showInNav</w:t>
      </w:r>
      <w:proofErr w:type="spellEnd"/>
      <w:r w:rsidRPr="00DC7C18">
        <w:rPr>
          <w:rFonts w:ascii="Times New Roman" w:hAnsi="Times New Roman" w:cs="Times New Roman"/>
          <w:sz w:val="28"/>
          <w:szCs w:val="28"/>
        </w:rPr>
        <w:t>) return false;</w:t>
      </w:r>
    </w:p>
    <w:p w14:paraId="1655CFE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514A3A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proofErr w:type="gramStart"/>
      <w:r w:rsidRPr="00DC7C18">
        <w:rPr>
          <w:rFonts w:ascii="Times New Roman" w:hAnsi="Times New Roman" w:cs="Times New Roman"/>
          <w:sz w:val="28"/>
          <w:szCs w:val="28"/>
        </w:rPr>
        <w:t>page.requiresAuth</w:t>
      </w:r>
      <w:proofErr w:type="spellEnd"/>
      <w:proofErr w:type="gramEnd"/>
      <w:r w:rsidRPr="00DC7C18">
        <w:rPr>
          <w:rFonts w:ascii="Times New Roman" w:hAnsi="Times New Roman" w:cs="Times New Roman"/>
          <w:sz w:val="28"/>
          <w:szCs w:val="28"/>
        </w:rPr>
        <w:t xml:space="preserve"> &amp;&amp; !</w:t>
      </w:r>
      <w:proofErr w:type="spellStart"/>
      <w:r w:rsidRPr="00DC7C18">
        <w:rPr>
          <w:rFonts w:ascii="Times New Roman" w:hAnsi="Times New Roman" w:cs="Times New Roman"/>
          <w:sz w:val="28"/>
          <w:szCs w:val="28"/>
        </w:rPr>
        <w:t>authStore.isAuthenticated</w:t>
      </w:r>
      <w:proofErr w:type="spellEnd"/>
      <w:r w:rsidRPr="00DC7C18">
        <w:rPr>
          <w:rFonts w:ascii="Times New Roman" w:hAnsi="Times New Roman" w:cs="Times New Roman"/>
          <w:sz w:val="28"/>
          <w:szCs w:val="28"/>
        </w:rPr>
        <w:t>) {</w:t>
      </w:r>
    </w:p>
    <w:p w14:paraId="33D84C3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0BF093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74A095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E556E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proofErr w:type="gramStart"/>
      <w:r w:rsidRPr="00DC7C18">
        <w:rPr>
          <w:rFonts w:ascii="Times New Roman" w:hAnsi="Times New Roman" w:cs="Times New Roman"/>
          <w:sz w:val="28"/>
          <w:szCs w:val="28"/>
        </w:rPr>
        <w:t>page.requiredRole</w:t>
      </w:r>
      <w:proofErr w:type="spellEnd"/>
      <w:proofErr w:type="gramEnd"/>
      <w:r w:rsidRPr="00DC7C18">
        <w:rPr>
          <w:rFonts w:ascii="Times New Roman" w:hAnsi="Times New Roman" w:cs="Times New Roman"/>
          <w:sz w:val="28"/>
          <w:szCs w:val="28"/>
        </w:rPr>
        <w:t xml:space="preserve"> === 'admin' &amp;&amp; !</w:t>
      </w:r>
      <w:proofErr w:type="spellStart"/>
      <w:r w:rsidRPr="00DC7C18">
        <w:rPr>
          <w:rFonts w:ascii="Times New Roman" w:hAnsi="Times New Roman" w:cs="Times New Roman"/>
          <w:sz w:val="28"/>
          <w:szCs w:val="28"/>
        </w:rPr>
        <w:t>authStore.isAdmin</w:t>
      </w:r>
      <w:proofErr w:type="spellEnd"/>
      <w:r w:rsidRPr="00DC7C18">
        <w:rPr>
          <w:rFonts w:ascii="Times New Roman" w:hAnsi="Times New Roman" w:cs="Times New Roman"/>
          <w:sz w:val="28"/>
          <w:szCs w:val="28"/>
        </w:rPr>
        <w:t>) {</w:t>
      </w:r>
    </w:p>
    <w:p w14:paraId="0E7A364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0181CE4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BD2B33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D31F46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proofErr w:type="gramStart"/>
      <w:r w:rsidRPr="00DC7C18">
        <w:rPr>
          <w:rFonts w:ascii="Times New Roman" w:hAnsi="Times New Roman" w:cs="Times New Roman"/>
          <w:sz w:val="28"/>
          <w:szCs w:val="28"/>
        </w:rPr>
        <w:t>page.requiredRole</w:t>
      </w:r>
      <w:proofErr w:type="spellEnd"/>
      <w:proofErr w:type="gramEnd"/>
      <w:r w:rsidRPr="00DC7C18">
        <w:rPr>
          <w:rFonts w:ascii="Times New Roman" w:hAnsi="Times New Roman" w:cs="Times New Roman"/>
          <w:sz w:val="28"/>
          <w:szCs w:val="28"/>
        </w:rPr>
        <w:t xml:space="preserve"> === 'waiter' &amp;&amp; !</w:t>
      </w:r>
      <w:proofErr w:type="spellStart"/>
      <w:r w:rsidRPr="00DC7C18">
        <w:rPr>
          <w:rFonts w:ascii="Times New Roman" w:hAnsi="Times New Roman" w:cs="Times New Roman"/>
          <w:sz w:val="28"/>
          <w:szCs w:val="28"/>
        </w:rPr>
        <w:t>authStore.isWaiter</w:t>
      </w:r>
      <w:proofErr w:type="spellEnd"/>
      <w:r w:rsidRPr="00DC7C18">
        <w:rPr>
          <w:rFonts w:ascii="Times New Roman" w:hAnsi="Times New Roman" w:cs="Times New Roman"/>
          <w:sz w:val="28"/>
          <w:szCs w:val="28"/>
        </w:rPr>
        <w:t>) {</w:t>
      </w:r>
    </w:p>
    <w:p w14:paraId="507A44C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7DAD379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93AAFF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B7E5AC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196E0E8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E2F9F9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40A423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89A1F9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Get current page config</w:t>
      </w:r>
    </w:p>
    <w:p w14:paraId="5BBA393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currentPageConfig</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PageConfig</w:t>
      </w:r>
      <w:proofErr w:type="spellEnd"/>
      <w:r w:rsidRPr="00DC7C18">
        <w:rPr>
          <w:rFonts w:ascii="Times New Roman" w:hAnsi="Times New Roman" w:cs="Times New Roman"/>
          <w:sz w:val="28"/>
          <w:szCs w:val="28"/>
        </w:rPr>
        <w:t xml:space="preserve"> {</w:t>
      </w:r>
    </w:p>
    <w:p w14:paraId="12320BF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PAGES_</w:t>
      </w:r>
      <w:proofErr w:type="gramStart"/>
      <w:r w:rsidRPr="00DC7C18">
        <w:rPr>
          <w:rFonts w:ascii="Times New Roman" w:hAnsi="Times New Roman" w:cs="Times New Roman"/>
          <w:sz w:val="28"/>
          <w:szCs w:val="28"/>
        </w:rPr>
        <w:t>CONFIG[</w:t>
      </w:r>
      <w:proofErr w:type="spellStart"/>
      <w:proofErr w:type="gramEnd"/>
      <w:r w:rsidRPr="00DC7C18">
        <w:rPr>
          <w:rFonts w:ascii="Times New Roman" w:hAnsi="Times New Roman" w:cs="Times New Roman"/>
          <w:sz w:val="28"/>
          <w:szCs w:val="28"/>
        </w:rPr>
        <w:t>this.currentPage</w:t>
      </w:r>
      <w:proofErr w:type="spellEnd"/>
      <w:r w:rsidRPr="00DC7C18">
        <w:rPr>
          <w:rFonts w:ascii="Times New Roman" w:hAnsi="Times New Roman" w:cs="Times New Roman"/>
          <w:sz w:val="28"/>
          <w:szCs w:val="28"/>
        </w:rPr>
        <w:t>];</w:t>
      </w:r>
    </w:p>
    <w:p w14:paraId="250298F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FB2199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E8C66A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Get page title</w:t>
      </w:r>
    </w:p>
    <w:p w14:paraId="0B4A384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pageTitle</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string {</w:t>
      </w:r>
    </w:p>
    <w:p w14:paraId="395DFD6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this.currentPageConfig.title</w:t>
      </w:r>
      <w:proofErr w:type="spellEnd"/>
      <w:proofErr w:type="gramEnd"/>
      <w:r w:rsidRPr="00DC7C18">
        <w:rPr>
          <w:rFonts w:ascii="Times New Roman" w:hAnsi="Times New Roman" w:cs="Times New Roman"/>
          <w:sz w:val="28"/>
          <w:szCs w:val="28"/>
        </w:rPr>
        <w:t>;</w:t>
      </w:r>
    </w:p>
    <w:p w14:paraId="65CFD4D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
    <w:p w14:paraId="7125870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7B9536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Navigate to a page</w:t>
      </w:r>
    </w:p>
    <w:p w14:paraId="2BC29EF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navigate = (</w:t>
      </w:r>
      <w:proofErr w:type="spellStart"/>
      <w:r w:rsidRPr="00DC7C18">
        <w:rPr>
          <w:rFonts w:ascii="Times New Roman" w:hAnsi="Times New Roman" w:cs="Times New Roman"/>
          <w:sz w:val="28"/>
          <w:szCs w:val="28"/>
        </w:rPr>
        <w:t>pageId</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PageId</w:t>
      </w:r>
      <w:proofErr w:type="spellEnd"/>
      <w:r w:rsidRPr="00DC7C18">
        <w:rPr>
          <w:rFonts w:ascii="Times New Roman" w:hAnsi="Times New Roman" w:cs="Times New Roman"/>
          <w:sz w:val="28"/>
          <w:szCs w:val="28"/>
        </w:rPr>
        <w:t>): void =&gt; {</w:t>
      </w:r>
    </w:p>
    <w:p w14:paraId="64595B2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pageConfig</w:t>
      </w:r>
      <w:proofErr w:type="spellEnd"/>
      <w:r w:rsidRPr="00DC7C18">
        <w:rPr>
          <w:rFonts w:ascii="Times New Roman" w:hAnsi="Times New Roman" w:cs="Times New Roman"/>
          <w:sz w:val="28"/>
          <w:szCs w:val="28"/>
        </w:rPr>
        <w:t xml:space="preserve"> = PAGES_</w:t>
      </w:r>
      <w:proofErr w:type="gramStart"/>
      <w:r w:rsidRPr="00DC7C18">
        <w:rPr>
          <w:rFonts w:ascii="Times New Roman" w:hAnsi="Times New Roman" w:cs="Times New Roman"/>
          <w:sz w:val="28"/>
          <w:szCs w:val="28"/>
        </w:rPr>
        <w:t>CONFIG[</w:t>
      </w:r>
      <w:proofErr w:type="spellStart"/>
      <w:proofErr w:type="gramEnd"/>
      <w:r w:rsidRPr="00DC7C18">
        <w:rPr>
          <w:rFonts w:ascii="Times New Roman" w:hAnsi="Times New Roman" w:cs="Times New Roman"/>
          <w:sz w:val="28"/>
          <w:szCs w:val="28"/>
        </w:rPr>
        <w:t>pageId</w:t>
      </w:r>
      <w:proofErr w:type="spellEnd"/>
      <w:r w:rsidRPr="00DC7C18">
        <w:rPr>
          <w:rFonts w:ascii="Times New Roman" w:hAnsi="Times New Roman" w:cs="Times New Roman"/>
          <w:sz w:val="28"/>
          <w:szCs w:val="28"/>
        </w:rPr>
        <w:t>];</w:t>
      </w:r>
    </w:p>
    <w:p w14:paraId="530B80F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B5FB01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pageConfig</w:t>
      </w:r>
      <w:proofErr w:type="spellEnd"/>
      <w:proofErr w:type="gramEnd"/>
      <w:r w:rsidRPr="00DC7C18">
        <w:rPr>
          <w:rFonts w:ascii="Times New Roman" w:hAnsi="Times New Roman" w:cs="Times New Roman"/>
          <w:sz w:val="28"/>
          <w:szCs w:val="28"/>
        </w:rPr>
        <w:t>) {</w:t>
      </w:r>
    </w:p>
    <w:p w14:paraId="20F24D5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console.warn</w:t>
      </w:r>
      <w:proofErr w:type="spellEnd"/>
      <w:proofErr w:type="gramEnd"/>
      <w:r w:rsidRPr="00DC7C18">
        <w:rPr>
          <w:rFonts w:ascii="Times New Roman" w:hAnsi="Times New Roman" w:cs="Times New Roman"/>
          <w:sz w:val="28"/>
          <w:szCs w:val="28"/>
        </w:rPr>
        <w:t>(`Page ${</w:t>
      </w:r>
      <w:proofErr w:type="spellStart"/>
      <w:r w:rsidRPr="00DC7C18">
        <w:rPr>
          <w:rFonts w:ascii="Times New Roman" w:hAnsi="Times New Roman" w:cs="Times New Roman"/>
          <w:sz w:val="28"/>
          <w:szCs w:val="28"/>
        </w:rPr>
        <w:t>pageId</w:t>
      </w:r>
      <w:proofErr w:type="spellEnd"/>
      <w:r w:rsidRPr="00DC7C18">
        <w:rPr>
          <w:rFonts w:ascii="Times New Roman" w:hAnsi="Times New Roman" w:cs="Times New Roman"/>
          <w:sz w:val="28"/>
          <w:szCs w:val="28"/>
        </w:rPr>
        <w:t>} not found`);</w:t>
      </w:r>
    </w:p>
    <w:p w14:paraId="0A8D383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w:t>
      </w:r>
    </w:p>
    <w:p w14:paraId="66B1EE9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31A1C0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BB2DD5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Check auth requirements</w:t>
      </w:r>
    </w:p>
    <w:p w14:paraId="07E30CE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r w:rsidRPr="00DC7C18">
        <w:rPr>
          <w:rFonts w:ascii="Times New Roman" w:hAnsi="Times New Roman" w:cs="Times New Roman"/>
          <w:sz w:val="28"/>
          <w:szCs w:val="28"/>
        </w:rPr>
        <w:t>pageConfig.requiresAuth</w:t>
      </w:r>
      <w:proofErr w:type="spellEnd"/>
      <w:r w:rsidRPr="00DC7C18">
        <w:rPr>
          <w:rFonts w:ascii="Times New Roman" w:hAnsi="Times New Roman" w:cs="Times New Roman"/>
          <w:sz w:val="28"/>
          <w:szCs w:val="28"/>
        </w:rPr>
        <w:t xml:space="preserve"> &amp;</w:t>
      </w:r>
      <w:proofErr w:type="gramStart"/>
      <w:r w:rsidRPr="00DC7C18">
        <w:rPr>
          <w:rFonts w:ascii="Times New Roman" w:hAnsi="Times New Roman" w:cs="Times New Roman"/>
          <w:sz w:val="28"/>
          <w:szCs w:val="28"/>
        </w:rPr>
        <w:t>&amp; !</w:t>
      </w:r>
      <w:proofErr w:type="spellStart"/>
      <w:proofErr w:type="gramEnd"/>
      <w:r w:rsidRPr="00DC7C18">
        <w:rPr>
          <w:rFonts w:ascii="Times New Roman" w:hAnsi="Times New Roman" w:cs="Times New Roman"/>
          <w:sz w:val="28"/>
          <w:szCs w:val="28"/>
        </w:rPr>
        <w:t>authStore.isAuthenticated</w:t>
      </w:r>
      <w:proofErr w:type="spellEnd"/>
      <w:r w:rsidRPr="00DC7C18">
        <w:rPr>
          <w:rFonts w:ascii="Times New Roman" w:hAnsi="Times New Roman" w:cs="Times New Roman"/>
          <w:sz w:val="28"/>
          <w:szCs w:val="28"/>
        </w:rPr>
        <w:t>) {</w:t>
      </w:r>
    </w:p>
    <w:p w14:paraId="2C73DFA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authStore.openLoginModal</w:t>
      </w:r>
      <w:proofErr w:type="spellEnd"/>
      <w:r w:rsidRPr="00DC7C18">
        <w:rPr>
          <w:rFonts w:ascii="Times New Roman" w:hAnsi="Times New Roman" w:cs="Times New Roman"/>
          <w:sz w:val="28"/>
          <w:szCs w:val="28"/>
        </w:rPr>
        <w:t>();</w:t>
      </w:r>
    </w:p>
    <w:p w14:paraId="7456DCC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w:t>
      </w:r>
    </w:p>
    <w:p w14:paraId="4361C95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974F34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6A5D63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Check role requirements</w:t>
      </w:r>
    </w:p>
    <w:p w14:paraId="1318CE2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r w:rsidRPr="00DC7C18">
        <w:rPr>
          <w:rFonts w:ascii="Times New Roman" w:hAnsi="Times New Roman" w:cs="Times New Roman"/>
          <w:sz w:val="28"/>
          <w:szCs w:val="28"/>
        </w:rPr>
        <w:t>pageConfig.requiredRole</w:t>
      </w:r>
      <w:proofErr w:type="spellEnd"/>
      <w:r w:rsidRPr="00DC7C18">
        <w:rPr>
          <w:rFonts w:ascii="Times New Roman" w:hAnsi="Times New Roman" w:cs="Times New Roman"/>
          <w:sz w:val="28"/>
          <w:szCs w:val="28"/>
        </w:rPr>
        <w:t xml:space="preserve"> === 'admin' &amp;</w:t>
      </w:r>
      <w:proofErr w:type="gramStart"/>
      <w:r w:rsidRPr="00DC7C18">
        <w:rPr>
          <w:rFonts w:ascii="Times New Roman" w:hAnsi="Times New Roman" w:cs="Times New Roman"/>
          <w:sz w:val="28"/>
          <w:szCs w:val="28"/>
        </w:rPr>
        <w:t>&amp; !</w:t>
      </w:r>
      <w:proofErr w:type="spellStart"/>
      <w:proofErr w:type="gramEnd"/>
      <w:r w:rsidRPr="00DC7C18">
        <w:rPr>
          <w:rFonts w:ascii="Times New Roman" w:hAnsi="Times New Roman" w:cs="Times New Roman"/>
          <w:sz w:val="28"/>
          <w:szCs w:val="28"/>
        </w:rPr>
        <w:t>authStore.isAdmin</w:t>
      </w:r>
      <w:proofErr w:type="spellEnd"/>
      <w:r w:rsidRPr="00DC7C18">
        <w:rPr>
          <w:rFonts w:ascii="Times New Roman" w:hAnsi="Times New Roman" w:cs="Times New Roman"/>
          <w:sz w:val="28"/>
          <w:szCs w:val="28"/>
        </w:rPr>
        <w:t>) {</w:t>
      </w:r>
    </w:p>
    <w:p w14:paraId="39A8BE6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console.warn</w:t>
      </w:r>
      <w:proofErr w:type="spellEnd"/>
      <w:proofErr w:type="gramEnd"/>
      <w:r w:rsidRPr="00DC7C18">
        <w:rPr>
          <w:rFonts w:ascii="Times New Roman" w:hAnsi="Times New Roman" w:cs="Times New Roman"/>
          <w:sz w:val="28"/>
          <w:szCs w:val="28"/>
        </w:rPr>
        <w:t>('Admin access required');</w:t>
      </w:r>
    </w:p>
    <w:p w14:paraId="199C426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w:t>
      </w:r>
    </w:p>
    <w:p w14:paraId="1AACB8A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F3561F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DFD40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r w:rsidRPr="00DC7C18">
        <w:rPr>
          <w:rFonts w:ascii="Times New Roman" w:hAnsi="Times New Roman" w:cs="Times New Roman"/>
          <w:sz w:val="28"/>
          <w:szCs w:val="28"/>
        </w:rPr>
        <w:t>pageConfig.requiredRole</w:t>
      </w:r>
      <w:proofErr w:type="spellEnd"/>
      <w:r w:rsidRPr="00DC7C18">
        <w:rPr>
          <w:rFonts w:ascii="Times New Roman" w:hAnsi="Times New Roman" w:cs="Times New Roman"/>
          <w:sz w:val="28"/>
          <w:szCs w:val="28"/>
        </w:rPr>
        <w:t xml:space="preserve"> === 'waiter' &amp;</w:t>
      </w:r>
      <w:proofErr w:type="gramStart"/>
      <w:r w:rsidRPr="00DC7C18">
        <w:rPr>
          <w:rFonts w:ascii="Times New Roman" w:hAnsi="Times New Roman" w:cs="Times New Roman"/>
          <w:sz w:val="28"/>
          <w:szCs w:val="28"/>
        </w:rPr>
        <w:t>&amp; !</w:t>
      </w:r>
      <w:proofErr w:type="spellStart"/>
      <w:proofErr w:type="gramEnd"/>
      <w:r w:rsidRPr="00DC7C18">
        <w:rPr>
          <w:rFonts w:ascii="Times New Roman" w:hAnsi="Times New Roman" w:cs="Times New Roman"/>
          <w:sz w:val="28"/>
          <w:szCs w:val="28"/>
        </w:rPr>
        <w:t>authStore.isWaiter</w:t>
      </w:r>
      <w:proofErr w:type="spellEnd"/>
      <w:r w:rsidRPr="00DC7C18">
        <w:rPr>
          <w:rFonts w:ascii="Times New Roman" w:hAnsi="Times New Roman" w:cs="Times New Roman"/>
          <w:sz w:val="28"/>
          <w:szCs w:val="28"/>
        </w:rPr>
        <w:t>) {</w:t>
      </w:r>
    </w:p>
    <w:p w14:paraId="279B09A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console.warn</w:t>
      </w:r>
      <w:proofErr w:type="spellEnd"/>
      <w:proofErr w:type="gramEnd"/>
      <w:r w:rsidRPr="00DC7C18">
        <w:rPr>
          <w:rFonts w:ascii="Times New Roman" w:hAnsi="Times New Roman" w:cs="Times New Roman"/>
          <w:sz w:val="28"/>
          <w:szCs w:val="28"/>
        </w:rPr>
        <w:t>('Waiter access required');</w:t>
      </w:r>
    </w:p>
    <w:p w14:paraId="01CD10E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w:t>
      </w:r>
    </w:p>
    <w:p w14:paraId="330D1B5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8DFD59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E12F18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proofErr w:type="gramStart"/>
      <w:r w:rsidRPr="00DC7C18">
        <w:rPr>
          <w:rFonts w:ascii="Times New Roman" w:hAnsi="Times New Roman" w:cs="Times New Roman"/>
          <w:sz w:val="28"/>
          <w:szCs w:val="28"/>
        </w:rPr>
        <w:t>this.currentPage</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pageId</w:t>
      </w:r>
      <w:proofErr w:type="spellEnd"/>
      <w:r w:rsidRPr="00DC7C18">
        <w:rPr>
          <w:rFonts w:ascii="Times New Roman" w:hAnsi="Times New Roman" w:cs="Times New Roman"/>
          <w:sz w:val="28"/>
          <w:szCs w:val="28"/>
        </w:rPr>
        <w:t>;</w:t>
      </w:r>
    </w:p>
    <w:p w14:paraId="17C8ADC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this.closeMobileMenu</w:t>
      </w:r>
      <w:proofErr w:type="spellEnd"/>
      <w:proofErr w:type="gramEnd"/>
      <w:r w:rsidRPr="00DC7C18">
        <w:rPr>
          <w:rFonts w:ascii="Times New Roman" w:hAnsi="Times New Roman" w:cs="Times New Roman"/>
          <w:sz w:val="28"/>
          <w:szCs w:val="28"/>
        </w:rPr>
        <w:t>();</w:t>
      </w:r>
    </w:p>
    <w:p w14:paraId="08C0383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13945E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D3CC5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Sidebar controls</w:t>
      </w:r>
    </w:p>
    <w:p w14:paraId="3F6829E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toggleSidebar</w:t>
      </w:r>
      <w:proofErr w:type="spellEnd"/>
      <w:r w:rsidRPr="00DC7C18">
        <w:rPr>
          <w:rFonts w:ascii="Times New Roman" w:hAnsi="Times New Roman" w:cs="Times New Roman"/>
          <w:sz w:val="28"/>
          <w:szCs w:val="28"/>
        </w:rPr>
        <w:t xml:space="preserve"> = (): void =&gt; {</w:t>
      </w:r>
    </w:p>
    <w:p w14:paraId="1A1B59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this.sidebarOpen</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this.sidebarOpen</w:t>
      </w:r>
      <w:proofErr w:type="spellEnd"/>
      <w:r w:rsidRPr="00DC7C18">
        <w:rPr>
          <w:rFonts w:ascii="Times New Roman" w:hAnsi="Times New Roman" w:cs="Times New Roman"/>
          <w:sz w:val="28"/>
          <w:szCs w:val="28"/>
        </w:rPr>
        <w:t>;</w:t>
      </w:r>
    </w:p>
    <w:p w14:paraId="263FCFE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91699B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313FD6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openSidebar</w:t>
      </w:r>
      <w:proofErr w:type="spellEnd"/>
      <w:r w:rsidRPr="00DC7C18">
        <w:rPr>
          <w:rFonts w:ascii="Times New Roman" w:hAnsi="Times New Roman" w:cs="Times New Roman"/>
          <w:sz w:val="28"/>
          <w:szCs w:val="28"/>
        </w:rPr>
        <w:t xml:space="preserve"> = (): void =&gt; {</w:t>
      </w:r>
    </w:p>
    <w:p w14:paraId="60ED8FC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this.sidebarOpen</w:t>
      </w:r>
      <w:proofErr w:type="spellEnd"/>
      <w:proofErr w:type="gramEnd"/>
      <w:r w:rsidRPr="00DC7C18">
        <w:rPr>
          <w:rFonts w:ascii="Times New Roman" w:hAnsi="Times New Roman" w:cs="Times New Roman"/>
          <w:sz w:val="28"/>
          <w:szCs w:val="28"/>
        </w:rPr>
        <w:t xml:space="preserve"> = true;</w:t>
      </w:r>
    </w:p>
    <w:p w14:paraId="14B13E5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EB0D41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0C62DD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closeSidebar</w:t>
      </w:r>
      <w:proofErr w:type="spellEnd"/>
      <w:r w:rsidRPr="00DC7C18">
        <w:rPr>
          <w:rFonts w:ascii="Times New Roman" w:hAnsi="Times New Roman" w:cs="Times New Roman"/>
          <w:sz w:val="28"/>
          <w:szCs w:val="28"/>
        </w:rPr>
        <w:t xml:space="preserve"> = (): void =&gt; {</w:t>
      </w:r>
    </w:p>
    <w:p w14:paraId="1DD9215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this.sidebarOpen</w:t>
      </w:r>
      <w:proofErr w:type="spellEnd"/>
      <w:proofErr w:type="gramEnd"/>
      <w:r w:rsidRPr="00DC7C18">
        <w:rPr>
          <w:rFonts w:ascii="Times New Roman" w:hAnsi="Times New Roman" w:cs="Times New Roman"/>
          <w:sz w:val="28"/>
          <w:szCs w:val="28"/>
        </w:rPr>
        <w:t xml:space="preserve"> = false;</w:t>
      </w:r>
    </w:p>
    <w:p w14:paraId="2DE1D69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BF1FE4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DB3BB3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Mobile menu controls</w:t>
      </w:r>
    </w:p>
    <w:p w14:paraId="1321D7E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toggleMobileMenu</w:t>
      </w:r>
      <w:proofErr w:type="spellEnd"/>
      <w:r w:rsidRPr="00DC7C18">
        <w:rPr>
          <w:rFonts w:ascii="Times New Roman" w:hAnsi="Times New Roman" w:cs="Times New Roman"/>
          <w:sz w:val="28"/>
          <w:szCs w:val="28"/>
        </w:rPr>
        <w:t xml:space="preserve"> = (): void =&gt; {</w:t>
      </w:r>
    </w:p>
    <w:p w14:paraId="146508E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this.mobileMenuOpen</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this.mobileMenuOpen</w:t>
      </w:r>
      <w:proofErr w:type="spellEnd"/>
      <w:r w:rsidRPr="00DC7C18">
        <w:rPr>
          <w:rFonts w:ascii="Times New Roman" w:hAnsi="Times New Roman" w:cs="Times New Roman"/>
          <w:sz w:val="28"/>
          <w:szCs w:val="28"/>
        </w:rPr>
        <w:t>;</w:t>
      </w:r>
    </w:p>
    <w:p w14:paraId="0314023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1A54EC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DCBB92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openMobileMenu</w:t>
      </w:r>
      <w:proofErr w:type="spellEnd"/>
      <w:r w:rsidRPr="00DC7C18">
        <w:rPr>
          <w:rFonts w:ascii="Times New Roman" w:hAnsi="Times New Roman" w:cs="Times New Roman"/>
          <w:sz w:val="28"/>
          <w:szCs w:val="28"/>
        </w:rPr>
        <w:t xml:space="preserve"> = (): void =&gt; {</w:t>
      </w:r>
    </w:p>
    <w:p w14:paraId="7B8AF8F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this.mobileMenuOpen</w:t>
      </w:r>
      <w:proofErr w:type="spellEnd"/>
      <w:proofErr w:type="gramEnd"/>
      <w:r w:rsidRPr="00DC7C18">
        <w:rPr>
          <w:rFonts w:ascii="Times New Roman" w:hAnsi="Times New Roman" w:cs="Times New Roman"/>
          <w:sz w:val="28"/>
          <w:szCs w:val="28"/>
        </w:rPr>
        <w:t xml:space="preserve"> = true;</w:t>
      </w:r>
    </w:p>
    <w:p w14:paraId="1D7EEA5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8F1AD5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A943F0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closeMobileMenu</w:t>
      </w:r>
      <w:proofErr w:type="spellEnd"/>
      <w:r w:rsidRPr="00DC7C18">
        <w:rPr>
          <w:rFonts w:ascii="Times New Roman" w:hAnsi="Times New Roman" w:cs="Times New Roman"/>
          <w:sz w:val="28"/>
          <w:szCs w:val="28"/>
        </w:rPr>
        <w:t xml:space="preserve"> = (): void =&gt; {</w:t>
      </w:r>
    </w:p>
    <w:p w14:paraId="044371A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this.mobileMenuOpen</w:t>
      </w:r>
      <w:proofErr w:type="spellEnd"/>
      <w:proofErr w:type="gramEnd"/>
      <w:r w:rsidRPr="00DC7C18">
        <w:rPr>
          <w:rFonts w:ascii="Times New Roman" w:hAnsi="Times New Roman" w:cs="Times New Roman"/>
          <w:sz w:val="28"/>
          <w:szCs w:val="28"/>
        </w:rPr>
        <w:t xml:space="preserve"> = false;</w:t>
      </w:r>
    </w:p>
    <w:p w14:paraId="2A6CA3C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
    <w:p w14:paraId="40B7DF4B" w14:textId="24D50B40"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w:t>
      </w:r>
    </w:p>
    <w:p w14:paraId="6BA233F1" w14:textId="1C1D61EE" w:rsidR="00DC7C18" w:rsidRDefault="00DC7C18" w:rsidP="00442326">
      <w:pPr>
        <w:spacing w:after="0" w:line="360" w:lineRule="auto"/>
        <w:jc w:val="both"/>
        <w:rPr>
          <w:rFonts w:ascii="Times New Roman" w:hAnsi="Times New Roman" w:cs="Times New Roman"/>
          <w:sz w:val="28"/>
          <w:szCs w:val="28"/>
          <w:lang w:val="ru-RU"/>
        </w:rPr>
      </w:pPr>
    </w:p>
    <w:p w14:paraId="2E42AC79" w14:textId="099A2BC7" w:rsidR="00DC7C18" w:rsidRDefault="00DC7C18" w:rsidP="00DC7C18">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Таблица 2.10</w:t>
      </w:r>
    </w:p>
    <w:p w14:paraId="5EBE1A2B" w14:textId="77777777" w:rsidR="00DC7C18" w:rsidRPr="00DC7C18" w:rsidRDefault="00DC7C18" w:rsidP="00DC7C18">
      <w:pPr>
        <w:spacing w:after="0" w:line="360" w:lineRule="auto"/>
        <w:jc w:val="center"/>
        <w:rPr>
          <w:rFonts w:ascii="Times New Roman" w:hAnsi="Times New Roman" w:cs="Times New Roman"/>
          <w:sz w:val="28"/>
          <w:szCs w:val="28"/>
        </w:rPr>
      </w:pPr>
      <w:r w:rsidRPr="00DC7C18">
        <w:rPr>
          <w:rFonts w:ascii="Times New Roman" w:hAnsi="Times New Roman" w:cs="Times New Roman"/>
          <w:sz w:val="28"/>
          <w:szCs w:val="28"/>
        </w:rPr>
        <w:t>Role permissions mapping</w:t>
      </w:r>
    </w:p>
    <w:p w14:paraId="32AB48F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export const ROLE_PERMISSIONS: Record&lt;</w:t>
      </w:r>
      <w:proofErr w:type="spellStart"/>
      <w:r w:rsidRPr="00DC7C18">
        <w:rPr>
          <w:rFonts w:ascii="Times New Roman" w:hAnsi="Times New Roman" w:cs="Times New Roman"/>
          <w:sz w:val="28"/>
          <w:szCs w:val="28"/>
        </w:rPr>
        <w:t>UserRole</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RolePermissions</w:t>
      </w:r>
      <w:proofErr w:type="spellEnd"/>
      <w:r w:rsidRPr="00DC7C18">
        <w:rPr>
          <w:rFonts w:ascii="Times New Roman" w:hAnsi="Times New Roman" w:cs="Times New Roman"/>
          <w:sz w:val="28"/>
          <w:szCs w:val="28"/>
        </w:rPr>
        <w:t>&gt; = {</w:t>
      </w:r>
    </w:p>
    <w:p w14:paraId="701A186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guest: {</w:t>
      </w:r>
    </w:p>
    <w:p w14:paraId="3427BD0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canViewMenu</w:t>
      </w:r>
      <w:proofErr w:type="spellEnd"/>
      <w:r w:rsidRPr="00DC7C18">
        <w:rPr>
          <w:rFonts w:ascii="Times New Roman" w:hAnsi="Times New Roman" w:cs="Times New Roman"/>
          <w:sz w:val="28"/>
          <w:szCs w:val="28"/>
        </w:rPr>
        <w:t>: true,</w:t>
      </w:r>
    </w:p>
    <w:p w14:paraId="738B8EA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canViewOrders</w:t>
      </w:r>
      <w:proofErr w:type="spellEnd"/>
      <w:r w:rsidRPr="00DC7C18">
        <w:rPr>
          <w:rFonts w:ascii="Times New Roman" w:hAnsi="Times New Roman" w:cs="Times New Roman"/>
          <w:sz w:val="28"/>
          <w:szCs w:val="28"/>
        </w:rPr>
        <w:t>: true,</w:t>
      </w:r>
    </w:p>
    <w:p w14:paraId="4BEBB59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canViewTables</w:t>
      </w:r>
      <w:proofErr w:type="spellEnd"/>
      <w:r w:rsidRPr="00DC7C18">
        <w:rPr>
          <w:rFonts w:ascii="Times New Roman" w:hAnsi="Times New Roman" w:cs="Times New Roman"/>
          <w:sz w:val="28"/>
          <w:szCs w:val="28"/>
        </w:rPr>
        <w:t>: true,</w:t>
      </w:r>
    </w:p>
    <w:p w14:paraId="2CA157E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canCreateOrders</w:t>
      </w:r>
      <w:proofErr w:type="spellEnd"/>
      <w:r w:rsidRPr="00DC7C18">
        <w:rPr>
          <w:rFonts w:ascii="Times New Roman" w:hAnsi="Times New Roman" w:cs="Times New Roman"/>
          <w:sz w:val="28"/>
          <w:szCs w:val="28"/>
        </w:rPr>
        <w:t>: false,</w:t>
      </w:r>
    </w:p>
    <w:p w14:paraId="44B6767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canEditOrders</w:t>
      </w:r>
      <w:proofErr w:type="spellEnd"/>
      <w:r w:rsidRPr="00DC7C18">
        <w:rPr>
          <w:rFonts w:ascii="Times New Roman" w:hAnsi="Times New Roman" w:cs="Times New Roman"/>
          <w:sz w:val="28"/>
          <w:szCs w:val="28"/>
        </w:rPr>
        <w:t>: false,</w:t>
      </w:r>
    </w:p>
    <w:p w14:paraId="26EC620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canManageMenu</w:t>
      </w:r>
      <w:proofErr w:type="spellEnd"/>
      <w:r w:rsidRPr="00DC7C18">
        <w:rPr>
          <w:rFonts w:ascii="Times New Roman" w:hAnsi="Times New Roman" w:cs="Times New Roman"/>
          <w:sz w:val="28"/>
          <w:szCs w:val="28"/>
        </w:rPr>
        <w:t>: false,</w:t>
      </w:r>
    </w:p>
    <w:p w14:paraId="55790DA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canManageTables</w:t>
      </w:r>
      <w:proofErr w:type="spellEnd"/>
      <w:r w:rsidRPr="00DC7C18">
        <w:rPr>
          <w:rFonts w:ascii="Times New Roman" w:hAnsi="Times New Roman" w:cs="Times New Roman"/>
          <w:sz w:val="28"/>
          <w:szCs w:val="28"/>
        </w:rPr>
        <w:t>: false,</w:t>
      </w:r>
    </w:p>
    <w:p w14:paraId="200E274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canManageCategories</w:t>
      </w:r>
      <w:proofErr w:type="spellEnd"/>
      <w:r w:rsidRPr="00DC7C18">
        <w:rPr>
          <w:rFonts w:ascii="Times New Roman" w:hAnsi="Times New Roman" w:cs="Times New Roman"/>
          <w:sz w:val="28"/>
          <w:szCs w:val="28"/>
        </w:rPr>
        <w:t>: false,</w:t>
      </w:r>
    </w:p>
    <w:p w14:paraId="5A056D3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canAccessAdmin</w:t>
      </w:r>
      <w:proofErr w:type="spellEnd"/>
      <w:r w:rsidRPr="00DC7C18">
        <w:rPr>
          <w:rFonts w:ascii="Times New Roman" w:hAnsi="Times New Roman" w:cs="Times New Roman"/>
          <w:sz w:val="28"/>
          <w:szCs w:val="28"/>
        </w:rPr>
        <w:t>: false,</w:t>
      </w:r>
    </w:p>
    <w:p w14:paraId="1D3BA71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4858AC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waiter: {</w:t>
      </w:r>
    </w:p>
    <w:p w14:paraId="6229A5F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canViewMenu</w:t>
      </w:r>
      <w:proofErr w:type="spellEnd"/>
      <w:r w:rsidRPr="00DC7C18">
        <w:rPr>
          <w:rFonts w:ascii="Times New Roman" w:hAnsi="Times New Roman" w:cs="Times New Roman"/>
          <w:sz w:val="28"/>
          <w:szCs w:val="28"/>
        </w:rPr>
        <w:t>: true,</w:t>
      </w:r>
    </w:p>
    <w:p w14:paraId="72D1055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canViewOrders</w:t>
      </w:r>
      <w:proofErr w:type="spellEnd"/>
      <w:r w:rsidRPr="00DC7C18">
        <w:rPr>
          <w:rFonts w:ascii="Times New Roman" w:hAnsi="Times New Roman" w:cs="Times New Roman"/>
          <w:sz w:val="28"/>
          <w:szCs w:val="28"/>
        </w:rPr>
        <w:t>: true,</w:t>
      </w:r>
    </w:p>
    <w:p w14:paraId="57C6CA2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canViewTables</w:t>
      </w:r>
      <w:proofErr w:type="spellEnd"/>
      <w:r w:rsidRPr="00DC7C18">
        <w:rPr>
          <w:rFonts w:ascii="Times New Roman" w:hAnsi="Times New Roman" w:cs="Times New Roman"/>
          <w:sz w:val="28"/>
          <w:szCs w:val="28"/>
        </w:rPr>
        <w:t>: true,</w:t>
      </w:r>
    </w:p>
    <w:p w14:paraId="0046E5A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canCreateOrders</w:t>
      </w:r>
      <w:proofErr w:type="spellEnd"/>
      <w:r w:rsidRPr="00DC7C18">
        <w:rPr>
          <w:rFonts w:ascii="Times New Roman" w:hAnsi="Times New Roman" w:cs="Times New Roman"/>
          <w:sz w:val="28"/>
          <w:szCs w:val="28"/>
        </w:rPr>
        <w:t>: true,</w:t>
      </w:r>
    </w:p>
    <w:p w14:paraId="3AE5388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canEditOrders</w:t>
      </w:r>
      <w:proofErr w:type="spellEnd"/>
      <w:r w:rsidRPr="00DC7C18">
        <w:rPr>
          <w:rFonts w:ascii="Times New Roman" w:hAnsi="Times New Roman" w:cs="Times New Roman"/>
          <w:sz w:val="28"/>
          <w:szCs w:val="28"/>
        </w:rPr>
        <w:t>: true,</w:t>
      </w:r>
    </w:p>
    <w:p w14:paraId="06B7168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canManageMenu</w:t>
      </w:r>
      <w:proofErr w:type="spellEnd"/>
      <w:r w:rsidRPr="00DC7C18">
        <w:rPr>
          <w:rFonts w:ascii="Times New Roman" w:hAnsi="Times New Roman" w:cs="Times New Roman"/>
          <w:sz w:val="28"/>
          <w:szCs w:val="28"/>
        </w:rPr>
        <w:t>: false,</w:t>
      </w:r>
    </w:p>
    <w:p w14:paraId="38E7D55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canManageTables</w:t>
      </w:r>
      <w:proofErr w:type="spellEnd"/>
      <w:r w:rsidRPr="00DC7C18">
        <w:rPr>
          <w:rFonts w:ascii="Times New Roman" w:hAnsi="Times New Roman" w:cs="Times New Roman"/>
          <w:sz w:val="28"/>
          <w:szCs w:val="28"/>
        </w:rPr>
        <w:t>: false,</w:t>
      </w:r>
    </w:p>
    <w:p w14:paraId="30F143F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canManageCategories</w:t>
      </w:r>
      <w:proofErr w:type="spellEnd"/>
      <w:r w:rsidRPr="00DC7C18">
        <w:rPr>
          <w:rFonts w:ascii="Times New Roman" w:hAnsi="Times New Roman" w:cs="Times New Roman"/>
          <w:sz w:val="28"/>
          <w:szCs w:val="28"/>
        </w:rPr>
        <w:t>: false,</w:t>
      </w:r>
    </w:p>
    <w:p w14:paraId="32C8A21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canAccessAdmin</w:t>
      </w:r>
      <w:proofErr w:type="spellEnd"/>
      <w:r w:rsidRPr="00DC7C18">
        <w:rPr>
          <w:rFonts w:ascii="Times New Roman" w:hAnsi="Times New Roman" w:cs="Times New Roman"/>
          <w:sz w:val="28"/>
          <w:szCs w:val="28"/>
        </w:rPr>
        <w:t>: false,</w:t>
      </w:r>
    </w:p>
    <w:p w14:paraId="55FEF38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0D1F54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admin: {</w:t>
      </w:r>
    </w:p>
    <w:p w14:paraId="01BAD60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canViewMenu</w:t>
      </w:r>
      <w:proofErr w:type="spellEnd"/>
      <w:r w:rsidRPr="00DC7C18">
        <w:rPr>
          <w:rFonts w:ascii="Times New Roman" w:hAnsi="Times New Roman" w:cs="Times New Roman"/>
          <w:sz w:val="28"/>
          <w:szCs w:val="28"/>
        </w:rPr>
        <w:t>: true,</w:t>
      </w:r>
    </w:p>
    <w:p w14:paraId="77B2418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canViewOrders</w:t>
      </w:r>
      <w:proofErr w:type="spellEnd"/>
      <w:r w:rsidRPr="00DC7C18">
        <w:rPr>
          <w:rFonts w:ascii="Times New Roman" w:hAnsi="Times New Roman" w:cs="Times New Roman"/>
          <w:sz w:val="28"/>
          <w:szCs w:val="28"/>
        </w:rPr>
        <w:t>: true,</w:t>
      </w:r>
    </w:p>
    <w:p w14:paraId="0C87E61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canViewTables</w:t>
      </w:r>
      <w:proofErr w:type="spellEnd"/>
      <w:r w:rsidRPr="00DC7C18">
        <w:rPr>
          <w:rFonts w:ascii="Times New Roman" w:hAnsi="Times New Roman" w:cs="Times New Roman"/>
          <w:sz w:val="28"/>
          <w:szCs w:val="28"/>
        </w:rPr>
        <w:t>: true,</w:t>
      </w:r>
    </w:p>
    <w:p w14:paraId="5492738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canCreateOrders</w:t>
      </w:r>
      <w:proofErr w:type="spellEnd"/>
      <w:r w:rsidRPr="00DC7C18">
        <w:rPr>
          <w:rFonts w:ascii="Times New Roman" w:hAnsi="Times New Roman" w:cs="Times New Roman"/>
          <w:sz w:val="28"/>
          <w:szCs w:val="28"/>
        </w:rPr>
        <w:t>: true,</w:t>
      </w:r>
    </w:p>
    <w:p w14:paraId="1167730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canEditOrders</w:t>
      </w:r>
      <w:proofErr w:type="spellEnd"/>
      <w:r w:rsidRPr="00DC7C18">
        <w:rPr>
          <w:rFonts w:ascii="Times New Roman" w:hAnsi="Times New Roman" w:cs="Times New Roman"/>
          <w:sz w:val="28"/>
          <w:szCs w:val="28"/>
        </w:rPr>
        <w:t>: true,</w:t>
      </w:r>
    </w:p>
    <w:p w14:paraId="48B419E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canManageMenu</w:t>
      </w:r>
      <w:proofErr w:type="spellEnd"/>
      <w:r w:rsidRPr="00DC7C18">
        <w:rPr>
          <w:rFonts w:ascii="Times New Roman" w:hAnsi="Times New Roman" w:cs="Times New Roman"/>
          <w:sz w:val="28"/>
          <w:szCs w:val="28"/>
        </w:rPr>
        <w:t>: true,</w:t>
      </w:r>
    </w:p>
    <w:p w14:paraId="405358C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canManageTables</w:t>
      </w:r>
      <w:proofErr w:type="spellEnd"/>
      <w:r w:rsidRPr="00DC7C18">
        <w:rPr>
          <w:rFonts w:ascii="Times New Roman" w:hAnsi="Times New Roman" w:cs="Times New Roman"/>
          <w:sz w:val="28"/>
          <w:szCs w:val="28"/>
        </w:rPr>
        <w:t>: true,</w:t>
      </w:r>
    </w:p>
    <w:p w14:paraId="5881FFF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canManageCategories</w:t>
      </w:r>
      <w:proofErr w:type="spellEnd"/>
      <w:r w:rsidRPr="00DC7C18">
        <w:rPr>
          <w:rFonts w:ascii="Times New Roman" w:hAnsi="Times New Roman" w:cs="Times New Roman"/>
          <w:sz w:val="28"/>
          <w:szCs w:val="28"/>
        </w:rPr>
        <w:t>: true,</w:t>
      </w:r>
    </w:p>
    <w:p w14:paraId="0E469F7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canAccessAdmin</w:t>
      </w:r>
      <w:proofErr w:type="spellEnd"/>
      <w:r w:rsidRPr="00DC7C18">
        <w:rPr>
          <w:rFonts w:ascii="Times New Roman" w:hAnsi="Times New Roman" w:cs="Times New Roman"/>
          <w:sz w:val="28"/>
          <w:szCs w:val="28"/>
        </w:rPr>
        <w:t>: true,</w:t>
      </w:r>
    </w:p>
    <w:p w14:paraId="4660A38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rPr>
        <w:t xml:space="preserve">  </w:t>
      </w:r>
      <w:r w:rsidRPr="00DC7C18">
        <w:rPr>
          <w:rFonts w:ascii="Times New Roman" w:hAnsi="Times New Roman" w:cs="Times New Roman"/>
          <w:sz w:val="28"/>
          <w:szCs w:val="28"/>
          <w:lang w:val="ru-RU"/>
        </w:rPr>
        <w:t>},</w:t>
      </w:r>
    </w:p>
    <w:p w14:paraId="69F02DB9" w14:textId="046E18DC" w:rsid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DC7C18">
        <w:rPr>
          <w:rFonts w:ascii="Times New Roman" w:hAnsi="Times New Roman" w:cs="Times New Roman"/>
          <w:sz w:val="28"/>
          <w:szCs w:val="28"/>
          <w:lang w:val="ru-RU"/>
        </w:rPr>
        <w:t>};</w:t>
      </w:r>
    </w:p>
    <w:p w14:paraId="1572D050" w14:textId="0EBC66D9" w:rsidR="00DC7C18" w:rsidRDefault="00DC7C18" w:rsidP="00442326">
      <w:pPr>
        <w:spacing w:after="0" w:line="360" w:lineRule="auto"/>
        <w:jc w:val="both"/>
        <w:rPr>
          <w:rFonts w:ascii="Times New Roman" w:hAnsi="Times New Roman" w:cs="Times New Roman"/>
          <w:sz w:val="28"/>
          <w:szCs w:val="28"/>
          <w:lang w:val="ru-RU"/>
        </w:rPr>
      </w:pPr>
    </w:p>
    <w:p w14:paraId="6CC24BC6" w14:textId="7871756D" w:rsidR="00DC7C18" w:rsidRDefault="00DC7C18" w:rsidP="00DC7C18">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Таблица 2.11</w:t>
      </w:r>
    </w:p>
    <w:p w14:paraId="33B2BF20" w14:textId="3A4CEBAB" w:rsidR="00DC7C18" w:rsidRDefault="00DC7C18" w:rsidP="00DC7C1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DataStore</w:t>
      </w:r>
      <w:proofErr w:type="spellEnd"/>
    </w:p>
    <w:p w14:paraId="24FD934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export class </w:t>
      </w:r>
      <w:proofErr w:type="spellStart"/>
      <w:r w:rsidRPr="00DC7C18">
        <w:rPr>
          <w:rFonts w:ascii="Times New Roman" w:hAnsi="Times New Roman" w:cs="Times New Roman"/>
          <w:sz w:val="28"/>
          <w:szCs w:val="28"/>
        </w:rPr>
        <w:t>DataStore</w:t>
      </w:r>
      <w:proofErr w:type="spellEnd"/>
      <w:r w:rsidRPr="00DC7C18">
        <w:rPr>
          <w:rFonts w:ascii="Times New Roman" w:hAnsi="Times New Roman" w:cs="Times New Roman"/>
          <w:sz w:val="28"/>
          <w:szCs w:val="28"/>
        </w:rPr>
        <w:t xml:space="preserve"> {</w:t>
      </w:r>
    </w:p>
    <w:p w14:paraId="2F08A9D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Data collections</w:t>
      </w:r>
    </w:p>
    <w:p w14:paraId="7A68982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menuItems</w:t>
      </w:r>
      <w:proofErr w:type="spellEnd"/>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 [];</w:t>
      </w:r>
    </w:p>
    <w:p w14:paraId="19A15A4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categories: </w:t>
      </w:r>
      <w:proofErr w:type="gramStart"/>
      <w:r w:rsidRPr="00DC7C18">
        <w:rPr>
          <w:rFonts w:ascii="Times New Roman" w:hAnsi="Times New Roman" w:cs="Times New Roman"/>
          <w:sz w:val="28"/>
          <w:szCs w:val="28"/>
        </w:rPr>
        <w:t>Category[</w:t>
      </w:r>
      <w:proofErr w:type="gramEnd"/>
      <w:r w:rsidRPr="00DC7C18">
        <w:rPr>
          <w:rFonts w:ascii="Times New Roman" w:hAnsi="Times New Roman" w:cs="Times New Roman"/>
          <w:sz w:val="28"/>
          <w:szCs w:val="28"/>
        </w:rPr>
        <w:t>] = [];</w:t>
      </w:r>
    </w:p>
    <w:p w14:paraId="5E11D88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tables: </w:t>
      </w:r>
      <w:proofErr w:type="gramStart"/>
      <w:r w:rsidRPr="00DC7C18">
        <w:rPr>
          <w:rFonts w:ascii="Times New Roman" w:hAnsi="Times New Roman" w:cs="Times New Roman"/>
          <w:sz w:val="28"/>
          <w:szCs w:val="28"/>
        </w:rPr>
        <w:t>Table[</w:t>
      </w:r>
      <w:proofErr w:type="gramEnd"/>
      <w:r w:rsidRPr="00DC7C18">
        <w:rPr>
          <w:rFonts w:ascii="Times New Roman" w:hAnsi="Times New Roman" w:cs="Times New Roman"/>
          <w:sz w:val="28"/>
          <w:szCs w:val="28"/>
        </w:rPr>
        <w:t>] = [];</w:t>
      </w:r>
    </w:p>
    <w:p w14:paraId="6DAC480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orders: </w:t>
      </w:r>
      <w:proofErr w:type="gramStart"/>
      <w:r w:rsidRPr="00DC7C18">
        <w:rPr>
          <w:rFonts w:ascii="Times New Roman" w:hAnsi="Times New Roman" w:cs="Times New Roman"/>
          <w:sz w:val="28"/>
          <w:szCs w:val="28"/>
        </w:rPr>
        <w:t>Order[</w:t>
      </w:r>
      <w:proofErr w:type="gramEnd"/>
      <w:r w:rsidRPr="00DC7C18">
        <w:rPr>
          <w:rFonts w:ascii="Times New Roman" w:hAnsi="Times New Roman" w:cs="Times New Roman"/>
          <w:sz w:val="28"/>
          <w:szCs w:val="28"/>
        </w:rPr>
        <w:t>] = [];</w:t>
      </w:r>
    </w:p>
    <w:p w14:paraId="0553E2A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payments: </w:t>
      </w:r>
      <w:proofErr w:type="gramStart"/>
      <w:r w:rsidRPr="00DC7C18">
        <w:rPr>
          <w:rFonts w:ascii="Times New Roman" w:hAnsi="Times New Roman" w:cs="Times New Roman"/>
          <w:sz w:val="28"/>
          <w:szCs w:val="28"/>
        </w:rPr>
        <w:t>Payment[</w:t>
      </w:r>
      <w:proofErr w:type="gramEnd"/>
      <w:r w:rsidRPr="00DC7C18">
        <w:rPr>
          <w:rFonts w:ascii="Times New Roman" w:hAnsi="Times New Roman" w:cs="Times New Roman"/>
          <w:sz w:val="28"/>
          <w:szCs w:val="28"/>
        </w:rPr>
        <w:t>] = [];</w:t>
      </w:r>
    </w:p>
    <w:p w14:paraId="7E29E2D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7F1818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Loading states</w:t>
      </w:r>
    </w:p>
    <w:p w14:paraId="7703872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menuItemsLoading</w:t>
      </w:r>
      <w:proofErr w:type="spellEnd"/>
      <w:r w:rsidRPr="00DC7C18">
        <w:rPr>
          <w:rFonts w:ascii="Times New Roman" w:hAnsi="Times New Roman" w:cs="Times New Roman"/>
          <w:sz w:val="28"/>
          <w:szCs w:val="28"/>
        </w:rPr>
        <w:t xml:space="preserve"> = false;</w:t>
      </w:r>
    </w:p>
    <w:p w14:paraId="5D643B2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categoriesLoading</w:t>
      </w:r>
      <w:proofErr w:type="spellEnd"/>
      <w:r w:rsidRPr="00DC7C18">
        <w:rPr>
          <w:rFonts w:ascii="Times New Roman" w:hAnsi="Times New Roman" w:cs="Times New Roman"/>
          <w:sz w:val="28"/>
          <w:szCs w:val="28"/>
        </w:rPr>
        <w:t xml:space="preserve"> = false;</w:t>
      </w:r>
    </w:p>
    <w:p w14:paraId="693E47A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tablesLoading</w:t>
      </w:r>
      <w:proofErr w:type="spellEnd"/>
      <w:r w:rsidRPr="00DC7C18">
        <w:rPr>
          <w:rFonts w:ascii="Times New Roman" w:hAnsi="Times New Roman" w:cs="Times New Roman"/>
          <w:sz w:val="28"/>
          <w:szCs w:val="28"/>
        </w:rPr>
        <w:t xml:space="preserve"> = false;</w:t>
      </w:r>
    </w:p>
    <w:p w14:paraId="155058A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ordersLoading</w:t>
      </w:r>
      <w:proofErr w:type="spellEnd"/>
      <w:r w:rsidRPr="00DC7C18">
        <w:rPr>
          <w:rFonts w:ascii="Times New Roman" w:hAnsi="Times New Roman" w:cs="Times New Roman"/>
          <w:sz w:val="28"/>
          <w:szCs w:val="28"/>
        </w:rPr>
        <w:t xml:space="preserve"> = false;</w:t>
      </w:r>
    </w:p>
    <w:p w14:paraId="4666610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r w:rsidRPr="00DC7C18">
        <w:rPr>
          <w:rFonts w:ascii="Times New Roman" w:hAnsi="Times New Roman" w:cs="Times New Roman"/>
          <w:sz w:val="28"/>
          <w:szCs w:val="28"/>
        </w:rPr>
        <w:t>paymentsLoading</w:t>
      </w:r>
      <w:proofErr w:type="spellEnd"/>
      <w:r w:rsidRPr="00DC7C18">
        <w:rPr>
          <w:rFonts w:ascii="Times New Roman" w:hAnsi="Times New Roman" w:cs="Times New Roman"/>
          <w:sz w:val="28"/>
          <w:szCs w:val="28"/>
        </w:rPr>
        <w:t xml:space="preserve"> = false;</w:t>
      </w:r>
    </w:p>
    <w:p w14:paraId="60A5194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8C729B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Error states</w:t>
      </w:r>
    </w:p>
    <w:p w14:paraId="4B98D79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error: string | null = null;</w:t>
      </w:r>
    </w:p>
    <w:p w14:paraId="4193312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6D10CE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Filters</w:t>
      </w:r>
    </w:p>
    <w:p w14:paraId="5CE866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filters: </w:t>
      </w:r>
      <w:proofErr w:type="spellStart"/>
      <w:r w:rsidRPr="00DC7C18">
        <w:rPr>
          <w:rFonts w:ascii="Times New Roman" w:hAnsi="Times New Roman" w:cs="Times New Roman"/>
          <w:sz w:val="28"/>
          <w:szCs w:val="28"/>
        </w:rPr>
        <w:t>FilterParams</w:t>
      </w:r>
      <w:proofErr w:type="spellEnd"/>
      <w:r w:rsidRPr="00DC7C18">
        <w:rPr>
          <w:rFonts w:ascii="Times New Roman" w:hAnsi="Times New Roman" w:cs="Times New Roman"/>
          <w:sz w:val="28"/>
          <w:szCs w:val="28"/>
        </w:rPr>
        <w:t xml:space="preserve"> = {};</w:t>
      </w:r>
    </w:p>
    <w:p w14:paraId="5AABC7F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B2321D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Selected items</w:t>
      </w:r>
    </w:p>
    <w:p w14:paraId="5DD5865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selectedCategoryId</w:t>
      </w:r>
      <w:proofErr w:type="spellEnd"/>
      <w:r w:rsidRPr="00DC7C18">
        <w:rPr>
          <w:rFonts w:ascii="Times New Roman" w:hAnsi="Times New Roman" w:cs="Times New Roman"/>
          <w:sz w:val="28"/>
          <w:szCs w:val="28"/>
        </w:rPr>
        <w:t>: string | null = null;</w:t>
      </w:r>
    </w:p>
    <w:p w14:paraId="638FF75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selectedTableId</w:t>
      </w:r>
      <w:proofErr w:type="spellEnd"/>
      <w:r w:rsidRPr="00DC7C18">
        <w:rPr>
          <w:rFonts w:ascii="Times New Roman" w:hAnsi="Times New Roman" w:cs="Times New Roman"/>
          <w:sz w:val="28"/>
          <w:szCs w:val="28"/>
        </w:rPr>
        <w:t>: string | null = null;</w:t>
      </w:r>
    </w:p>
    <w:p w14:paraId="2510E43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selectedDate</w:t>
      </w:r>
      <w:proofErr w:type="spellEnd"/>
      <w:r w:rsidRPr="00DC7C18">
        <w:rPr>
          <w:rFonts w:ascii="Times New Roman" w:hAnsi="Times New Roman" w:cs="Times New Roman"/>
          <w:sz w:val="28"/>
          <w:szCs w:val="28"/>
        </w:rPr>
        <w:t>: string =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().split('T')[0];</w:t>
      </w:r>
    </w:p>
    <w:p w14:paraId="140F74B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FFC369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constructor(</w:t>
      </w:r>
      <w:proofErr w:type="gramEnd"/>
      <w:r w:rsidRPr="00DC7C18">
        <w:rPr>
          <w:rFonts w:ascii="Times New Roman" w:hAnsi="Times New Roman" w:cs="Times New Roman"/>
          <w:sz w:val="28"/>
          <w:szCs w:val="28"/>
        </w:rPr>
        <w:t>) {</w:t>
      </w:r>
    </w:p>
    <w:p w14:paraId="79C7109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makeAutoObservable</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this, {}, { </w:t>
      </w:r>
      <w:proofErr w:type="spellStart"/>
      <w:r w:rsidRPr="00DC7C18">
        <w:rPr>
          <w:rFonts w:ascii="Times New Roman" w:hAnsi="Times New Roman" w:cs="Times New Roman"/>
          <w:sz w:val="28"/>
          <w:szCs w:val="28"/>
        </w:rPr>
        <w:t>autoBind</w:t>
      </w:r>
      <w:proofErr w:type="spellEnd"/>
      <w:r w:rsidRPr="00DC7C18">
        <w:rPr>
          <w:rFonts w:ascii="Times New Roman" w:hAnsi="Times New Roman" w:cs="Times New Roman"/>
          <w:sz w:val="28"/>
          <w:szCs w:val="28"/>
        </w:rPr>
        <w:t>: true });</w:t>
      </w:r>
    </w:p>
    <w:p w14:paraId="64D4C44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17BAE9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0E5B0E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56C10DF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Computed values</w:t>
      </w:r>
    </w:p>
    <w:p w14:paraId="4740F04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214FAFB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913B4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filteredMenuItems</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 {</w:t>
      </w:r>
    </w:p>
    <w:p w14:paraId="53F20A8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let result = </w:t>
      </w:r>
      <w:proofErr w:type="spellStart"/>
      <w:proofErr w:type="gramStart"/>
      <w:r w:rsidRPr="00DC7C18">
        <w:rPr>
          <w:rFonts w:ascii="Times New Roman" w:hAnsi="Times New Roman" w:cs="Times New Roman"/>
          <w:sz w:val="28"/>
          <w:szCs w:val="28"/>
        </w:rPr>
        <w:t>this.menuItems.filter</w:t>
      </w:r>
      <w:proofErr w:type="spellEnd"/>
      <w:proofErr w:type="gramEnd"/>
      <w:r w:rsidRPr="00DC7C18">
        <w:rPr>
          <w:rFonts w:ascii="Times New Roman" w:hAnsi="Times New Roman" w:cs="Times New Roman"/>
          <w:sz w:val="28"/>
          <w:szCs w:val="28"/>
        </w:rPr>
        <w:t xml:space="preserve">(m =&gt; </w:t>
      </w:r>
      <w:proofErr w:type="spellStart"/>
      <w:r w:rsidRPr="00DC7C18">
        <w:rPr>
          <w:rFonts w:ascii="Times New Roman" w:hAnsi="Times New Roman" w:cs="Times New Roman"/>
          <w:sz w:val="28"/>
          <w:szCs w:val="28"/>
        </w:rPr>
        <w:t>m.isActive</w:t>
      </w:r>
      <w:proofErr w:type="spellEnd"/>
      <w:r w:rsidRPr="00DC7C18">
        <w:rPr>
          <w:rFonts w:ascii="Times New Roman" w:hAnsi="Times New Roman" w:cs="Times New Roman"/>
          <w:sz w:val="28"/>
          <w:szCs w:val="28"/>
        </w:rPr>
        <w:t>);</w:t>
      </w:r>
    </w:p>
    <w:p w14:paraId="078A2A1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A7DA0C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spellStart"/>
      <w:proofErr w:type="gramStart"/>
      <w:r w:rsidRPr="00DC7C18">
        <w:rPr>
          <w:rFonts w:ascii="Times New Roman" w:hAnsi="Times New Roman" w:cs="Times New Roman"/>
          <w:sz w:val="28"/>
          <w:szCs w:val="28"/>
        </w:rPr>
        <w:t>this.filters</w:t>
      </w:r>
      <w:proofErr w:type="gramEnd"/>
      <w:r w:rsidRPr="00DC7C18">
        <w:rPr>
          <w:rFonts w:ascii="Times New Roman" w:hAnsi="Times New Roman" w:cs="Times New Roman"/>
          <w:sz w:val="28"/>
          <w:szCs w:val="28"/>
        </w:rPr>
        <w:t>.categoryId</w:t>
      </w:r>
      <w:proofErr w:type="spellEnd"/>
      <w:r w:rsidRPr="00DC7C18">
        <w:rPr>
          <w:rFonts w:ascii="Times New Roman" w:hAnsi="Times New Roman" w:cs="Times New Roman"/>
          <w:sz w:val="28"/>
          <w:szCs w:val="28"/>
        </w:rPr>
        <w:t>) {</w:t>
      </w:r>
    </w:p>
    <w:p w14:paraId="208DC5C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result = </w:t>
      </w:r>
      <w:proofErr w:type="spellStart"/>
      <w:proofErr w:type="gramStart"/>
      <w:r w:rsidRPr="00DC7C18">
        <w:rPr>
          <w:rFonts w:ascii="Times New Roman" w:hAnsi="Times New Roman" w:cs="Times New Roman"/>
          <w:sz w:val="28"/>
          <w:szCs w:val="28"/>
        </w:rPr>
        <w:t>result.filter</w:t>
      </w:r>
      <w:proofErr w:type="spellEnd"/>
      <w:proofErr w:type="gramEnd"/>
      <w:r w:rsidRPr="00DC7C18">
        <w:rPr>
          <w:rFonts w:ascii="Times New Roman" w:hAnsi="Times New Roman" w:cs="Times New Roman"/>
          <w:sz w:val="28"/>
          <w:szCs w:val="28"/>
        </w:rPr>
        <w:t xml:space="preserve">(m =&gt; </w:t>
      </w:r>
      <w:proofErr w:type="spellStart"/>
      <w:r w:rsidRPr="00DC7C18">
        <w:rPr>
          <w:rFonts w:ascii="Times New Roman" w:hAnsi="Times New Roman" w:cs="Times New Roman"/>
          <w:sz w:val="28"/>
          <w:szCs w:val="28"/>
        </w:rPr>
        <w:t>m.categoryId</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this.filters.categoryId</w:t>
      </w:r>
      <w:proofErr w:type="spellEnd"/>
      <w:r w:rsidRPr="00DC7C18">
        <w:rPr>
          <w:rFonts w:ascii="Times New Roman" w:hAnsi="Times New Roman" w:cs="Times New Roman"/>
          <w:sz w:val="28"/>
          <w:szCs w:val="28"/>
        </w:rPr>
        <w:t>);</w:t>
      </w:r>
    </w:p>
    <w:p w14:paraId="79E8B10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EDBC4D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01C270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if (</w:t>
      </w:r>
      <w:proofErr w:type="spellStart"/>
      <w:proofErr w:type="gramStart"/>
      <w:r w:rsidRPr="00DC7C18">
        <w:rPr>
          <w:rFonts w:ascii="Times New Roman" w:hAnsi="Times New Roman" w:cs="Times New Roman"/>
          <w:sz w:val="28"/>
          <w:szCs w:val="28"/>
        </w:rPr>
        <w:t>this.filters</w:t>
      </w:r>
      <w:proofErr w:type="gramEnd"/>
      <w:r w:rsidRPr="00DC7C18">
        <w:rPr>
          <w:rFonts w:ascii="Times New Roman" w:hAnsi="Times New Roman" w:cs="Times New Roman"/>
          <w:sz w:val="28"/>
          <w:szCs w:val="28"/>
        </w:rPr>
        <w:t>.search</w:t>
      </w:r>
      <w:proofErr w:type="spellEnd"/>
      <w:r w:rsidRPr="00DC7C18">
        <w:rPr>
          <w:rFonts w:ascii="Times New Roman" w:hAnsi="Times New Roman" w:cs="Times New Roman"/>
          <w:sz w:val="28"/>
          <w:szCs w:val="28"/>
        </w:rPr>
        <w:t>) {</w:t>
      </w:r>
    </w:p>
    <w:p w14:paraId="5312222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searchLower</w:t>
      </w:r>
      <w:proofErr w:type="spellEnd"/>
      <w:r w:rsidRPr="00DC7C18">
        <w:rPr>
          <w:rFonts w:ascii="Times New Roman" w:hAnsi="Times New Roman" w:cs="Times New Roman"/>
          <w:sz w:val="28"/>
          <w:szCs w:val="28"/>
        </w:rPr>
        <w:t xml:space="preserve"> = </w:t>
      </w:r>
      <w:proofErr w:type="spellStart"/>
      <w:proofErr w:type="gramStart"/>
      <w:r w:rsidRPr="00DC7C18">
        <w:rPr>
          <w:rFonts w:ascii="Times New Roman" w:hAnsi="Times New Roman" w:cs="Times New Roman"/>
          <w:sz w:val="28"/>
          <w:szCs w:val="28"/>
        </w:rPr>
        <w:t>this.filters</w:t>
      </w:r>
      <w:proofErr w:type="gramEnd"/>
      <w:r w:rsidRPr="00DC7C18">
        <w:rPr>
          <w:rFonts w:ascii="Times New Roman" w:hAnsi="Times New Roman" w:cs="Times New Roman"/>
          <w:sz w:val="28"/>
          <w:szCs w:val="28"/>
        </w:rPr>
        <w:t>.search.toLowerCase</w:t>
      </w:r>
      <w:proofErr w:type="spellEnd"/>
      <w:r w:rsidRPr="00DC7C18">
        <w:rPr>
          <w:rFonts w:ascii="Times New Roman" w:hAnsi="Times New Roman" w:cs="Times New Roman"/>
          <w:sz w:val="28"/>
          <w:szCs w:val="28"/>
        </w:rPr>
        <w:t>();</w:t>
      </w:r>
    </w:p>
    <w:p w14:paraId="79B5914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result = </w:t>
      </w:r>
      <w:proofErr w:type="spellStart"/>
      <w:proofErr w:type="gramStart"/>
      <w:r w:rsidRPr="00DC7C18">
        <w:rPr>
          <w:rFonts w:ascii="Times New Roman" w:hAnsi="Times New Roman" w:cs="Times New Roman"/>
          <w:sz w:val="28"/>
          <w:szCs w:val="28"/>
        </w:rPr>
        <w:t>result.filter</w:t>
      </w:r>
      <w:proofErr w:type="spellEnd"/>
      <w:proofErr w:type="gramEnd"/>
      <w:r w:rsidRPr="00DC7C18">
        <w:rPr>
          <w:rFonts w:ascii="Times New Roman" w:hAnsi="Times New Roman" w:cs="Times New Roman"/>
          <w:sz w:val="28"/>
          <w:szCs w:val="28"/>
        </w:rPr>
        <w:t xml:space="preserve">(m =&gt; </w:t>
      </w:r>
    </w:p>
    <w:p w14:paraId="459442B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w:t>
      </w:r>
      <w:proofErr w:type="gramStart"/>
      <w:r w:rsidRPr="00DC7C18">
        <w:rPr>
          <w:rFonts w:ascii="Times New Roman" w:hAnsi="Times New Roman" w:cs="Times New Roman"/>
          <w:sz w:val="28"/>
          <w:szCs w:val="28"/>
        </w:rPr>
        <w:t>name.toLowerCase</w:t>
      </w:r>
      <w:proofErr w:type="spellEnd"/>
      <w:proofErr w:type="gramEnd"/>
      <w:r w:rsidRPr="00DC7C18">
        <w:rPr>
          <w:rFonts w:ascii="Times New Roman" w:hAnsi="Times New Roman" w:cs="Times New Roman"/>
          <w:sz w:val="28"/>
          <w:szCs w:val="28"/>
        </w:rPr>
        <w:t>().includes(</w:t>
      </w:r>
      <w:proofErr w:type="spellStart"/>
      <w:r w:rsidRPr="00DC7C18">
        <w:rPr>
          <w:rFonts w:ascii="Times New Roman" w:hAnsi="Times New Roman" w:cs="Times New Roman"/>
          <w:sz w:val="28"/>
          <w:szCs w:val="28"/>
        </w:rPr>
        <w:t>searchLower</w:t>
      </w:r>
      <w:proofErr w:type="spellEnd"/>
      <w:r w:rsidRPr="00DC7C18">
        <w:rPr>
          <w:rFonts w:ascii="Times New Roman" w:hAnsi="Times New Roman" w:cs="Times New Roman"/>
          <w:sz w:val="28"/>
          <w:szCs w:val="28"/>
        </w:rPr>
        <w:t>) ||</w:t>
      </w:r>
    </w:p>
    <w:p w14:paraId="63D0372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w:t>
      </w:r>
      <w:proofErr w:type="gramStart"/>
      <w:r w:rsidRPr="00DC7C18">
        <w:rPr>
          <w:rFonts w:ascii="Times New Roman" w:hAnsi="Times New Roman" w:cs="Times New Roman"/>
          <w:sz w:val="28"/>
          <w:szCs w:val="28"/>
        </w:rPr>
        <w:t>description.toLowerCase</w:t>
      </w:r>
      <w:proofErr w:type="spellEnd"/>
      <w:proofErr w:type="gramEnd"/>
      <w:r w:rsidRPr="00DC7C18">
        <w:rPr>
          <w:rFonts w:ascii="Times New Roman" w:hAnsi="Times New Roman" w:cs="Times New Roman"/>
          <w:sz w:val="28"/>
          <w:szCs w:val="28"/>
        </w:rPr>
        <w:t>().includes(</w:t>
      </w:r>
      <w:proofErr w:type="spellStart"/>
      <w:r w:rsidRPr="00DC7C18">
        <w:rPr>
          <w:rFonts w:ascii="Times New Roman" w:hAnsi="Times New Roman" w:cs="Times New Roman"/>
          <w:sz w:val="28"/>
          <w:szCs w:val="28"/>
        </w:rPr>
        <w:t>searchLower</w:t>
      </w:r>
      <w:proofErr w:type="spellEnd"/>
      <w:r w:rsidRPr="00DC7C18">
        <w:rPr>
          <w:rFonts w:ascii="Times New Roman" w:hAnsi="Times New Roman" w:cs="Times New Roman"/>
          <w:sz w:val="28"/>
          <w:szCs w:val="28"/>
        </w:rPr>
        <w:t>)</w:t>
      </w:r>
    </w:p>
    <w:p w14:paraId="45E1AB3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D73209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4B6547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1D32CC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result.sort</w:t>
      </w:r>
      <w:proofErr w:type="spellEnd"/>
      <w:proofErr w:type="gramEnd"/>
      <w:r w:rsidRPr="00DC7C18">
        <w:rPr>
          <w:rFonts w:ascii="Times New Roman" w:hAnsi="Times New Roman" w:cs="Times New Roman"/>
          <w:sz w:val="28"/>
          <w:szCs w:val="28"/>
        </w:rPr>
        <w:t xml:space="preserve">((a, b) =&gt; </w:t>
      </w:r>
      <w:proofErr w:type="spellStart"/>
      <w:r w:rsidRPr="00DC7C18">
        <w:rPr>
          <w:rFonts w:ascii="Times New Roman" w:hAnsi="Times New Roman" w:cs="Times New Roman"/>
          <w:sz w:val="28"/>
          <w:szCs w:val="28"/>
        </w:rPr>
        <w:t>a.name.localeCompare</w:t>
      </w:r>
      <w:proofErr w:type="spellEnd"/>
      <w:r w:rsidRPr="00DC7C18">
        <w:rPr>
          <w:rFonts w:ascii="Times New Roman" w:hAnsi="Times New Roman" w:cs="Times New Roman"/>
          <w:sz w:val="28"/>
          <w:szCs w:val="28"/>
        </w:rPr>
        <w:t>(b.name, '</w:t>
      </w:r>
      <w:proofErr w:type="spellStart"/>
      <w:r w:rsidRPr="00DC7C18">
        <w:rPr>
          <w:rFonts w:ascii="Times New Roman" w:hAnsi="Times New Roman" w:cs="Times New Roman"/>
          <w:sz w:val="28"/>
          <w:szCs w:val="28"/>
        </w:rPr>
        <w:t>ru</w:t>
      </w:r>
      <w:proofErr w:type="spellEnd"/>
      <w:r w:rsidRPr="00DC7C18">
        <w:rPr>
          <w:rFonts w:ascii="Times New Roman" w:hAnsi="Times New Roman" w:cs="Times New Roman"/>
          <w:sz w:val="28"/>
          <w:szCs w:val="28"/>
        </w:rPr>
        <w:t>'));</w:t>
      </w:r>
    </w:p>
    <w:p w14:paraId="3D69961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6AF313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9FEF9E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activeCategories</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Category[] {</w:t>
      </w:r>
    </w:p>
    <w:p w14:paraId="25C6936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this.categories</w:t>
      </w:r>
      <w:proofErr w:type="spellEnd"/>
      <w:proofErr w:type="gramEnd"/>
    </w:p>
    <w:p w14:paraId="4E11808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.filter</w:t>
      </w:r>
      <w:proofErr w:type="gramEnd"/>
      <w:r w:rsidRPr="00DC7C18">
        <w:rPr>
          <w:rFonts w:ascii="Times New Roman" w:hAnsi="Times New Roman" w:cs="Times New Roman"/>
          <w:sz w:val="28"/>
          <w:szCs w:val="28"/>
        </w:rPr>
        <w:t xml:space="preserve">(c =&gt; </w:t>
      </w:r>
      <w:proofErr w:type="spellStart"/>
      <w:r w:rsidRPr="00DC7C18">
        <w:rPr>
          <w:rFonts w:ascii="Times New Roman" w:hAnsi="Times New Roman" w:cs="Times New Roman"/>
          <w:sz w:val="28"/>
          <w:szCs w:val="28"/>
        </w:rPr>
        <w:t>c.isActive</w:t>
      </w:r>
      <w:proofErr w:type="spellEnd"/>
      <w:r w:rsidRPr="00DC7C18">
        <w:rPr>
          <w:rFonts w:ascii="Times New Roman" w:hAnsi="Times New Roman" w:cs="Times New Roman"/>
          <w:sz w:val="28"/>
          <w:szCs w:val="28"/>
        </w:rPr>
        <w:t>)</w:t>
      </w:r>
    </w:p>
    <w:p w14:paraId="107C980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.sort</w:t>
      </w:r>
      <w:proofErr w:type="gramEnd"/>
      <w:r w:rsidRPr="00DC7C18">
        <w:rPr>
          <w:rFonts w:ascii="Times New Roman" w:hAnsi="Times New Roman" w:cs="Times New Roman"/>
          <w:sz w:val="28"/>
          <w:szCs w:val="28"/>
        </w:rPr>
        <w:t xml:space="preserve">((a, b) =&gt; </w:t>
      </w:r>
      <w:proofErr w:type="spellStart"/>
      <w:r w:rsidRPr="00DC7C18">
        <w:rPr>
          <w:rFonts w:ascii="Times New Roman" w:hAnsi="Times New Roman" w:cs="Times New Roman"/>
          <w:sz w:val="28"/>
          <w:szCs w:val="28"/>
        </w:rPr>
        <w:t>a.sortOrder</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b.sortOrder</w:t>
      </w:r>
      <w:proofErr w:type="spellEnd"/>
      <w:r w:rsidRPr="00DC7C18">
        <w:rPr>
          <w:rFonts w:ascii="Times New Roman" w:hAnsi="Times New Roman" w:cs="Times New Roman"/>
          <w:sz w:val="28"/>
          <w:szCs w:val="28"/>
        </w:rPr>
        <w:t>);</w:t>
      </w:r>
    </w:p>
    <w:p w14:paraId="16E12E5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7BBABB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5B7DC8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activeTables</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Table[] {</w:t>
      </w:r>
    </w:p>
    <w:p w14:paraId="09941E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this.tables</w:t>
      </w:r>
      <w:proofErr w:type="spellEnd"/>
      <w:proofErr w:type="gramEnd"/>
    </w:p>
    <w:p w14:paraId="126ABC4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.filter</w:t>
      </w:r>
      <w:proofErr w:type="gramEnd"/>
      <w:r w:rsidRPr="00DC7C18">
        <w:rPr>
          <w:rFonts w:ascii="Times New Roman" w:hAnsi="Times New Roman" w:cs="Times New Roman"/>
          <w:sz w:val="28"/>
          <w:szCs w:val="28"/>
        </w:rPr>
        <w:t xml:space="preserve">(t =&gt; </w:t>
      </w:r>
      <w:proofErr w:type="spellStart"/>
      <w:r w:rsidRPr="00DC7C18">
        <w:rPr>
          <w:rFonts w:ascii="Times New Roman" w:hAnsi="Times New Roman" w:cs="Times New Roman"/>
          <w:sz w:val="28"/>
          <w:szCs w:val="28"/>
        </w:rPr>
        <w:t>t.isActive</w:t>
      </w:r>
      <w:proofErr w:type="spellEnd"/>
      <w:r w:rsidRPr="00DC7C18">
        <w:rPr>
          <w:rFonts w:ascii="Times New Roman" w:hAnsi="Times New Roman" w:cs="Times New Roman"/>
          <w:sz w:val="28"/>
          <w:szCs w:val="28"/>
        </w:rPr>
        <w:t>)</w:t>
      </w:r>
    </w:p>
    <w:p w14:paraId="23C6B8C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.sort</w:t>
      </w:r>
      <w:proofErr w:type="gramEnd"/>
      <w:r w:rsidRPr="00DC7C18">
        <w:rPr>
          <w:rFonts w:ascii="Times New Roman" w:hAnsi="Times New Roman" w:cs="Times New Roman"/>
          <w:sz w:val="28"/>
          <w:szCs w:val="28"/>
        </w:rPr>
        <w:t xml:space="preserve">((a, b) =&gt; </w:t>
      </w:r>
      <w:proofErr w:type="spellStart"/>
      <w:r w:rsidRPr="00DC7C18">
        <w:rPr>
          <w:rFonts w:ascii="Times New Roman" w:hAnsi="Times New Roman" w:cs="Times New Roman"/>
          <w:sz w:val="28"/>
          <w:szCs w:val="28"/>
        </w:rPr>
        <w:t>a.number</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b.number</w:t>
      </w:r>
      <w:proofErr w:type="spellEnd"/>
      <w:r w:rsidRPr="00DC7C18">
        <w:rPr>
          <w:rFonts w:ascii="Times New Roman" w:hAnsi="Times New Roman" w:cs="Times New Roman"/>
          <w:sz w:val="28"/>
          <w:szCs w:val="28"/>
        </w:rPr>
        <w:t>);</w:t>
      </w:r>
    </w:p>
    <w:p w14:paraId="19AC80B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9D2CA1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69EC2F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activeOrders</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Order[] {</w:t>
      </w:r>
    </w:p>
    <w:p w14:paraId="43AB7BC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this.orders</w:t>
      </w:r>
      <w:proofErr w:type="spellEnd"/>
      <w:proofErr w:type="gramEnd"/>
    </w:p>
    <w:p w14:paraId="24B8D56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.filter</w:t>
      </w:r>
      <w:proofErr w:type="gramEnd"/>
      <w:r w:rsidRPr="00DC7C18">
        <w:rPr>
          <w:rFonts w:ascii="Times New Roman" w:hAnsi="Times New Roman" w:cs="Times New Roman"/>
          <w:sz w:val="28"/>
          <w:szCs w:val="28"/>
        </w:rPr>
        <w:t xml:space="preserve">(o =&gt; </w:t>
      </w:r>
      <w:proofErr w:type="spellStart"/>
      <w:r w:rsidRPr="00DC7C18">
        <w:rPr>
          <w:rFonts w:ascii="Times New Roman" w:hAnsi="Times New Roman" w:cs="Times New Roman"/>
          <w:sz w:val="28"/>
          <w:szCs w:val="28"/>
        </w:rPr>
        <w:t>o.status</w:t>
      </w:r>
      <w:proofErr w:type="spellEnd"/>
      <w:r w:rsidRPr="00DC7C18">
        <w:rPr>
          <w:rFonts w:ascii="Times New Roman" w:hAnsi="Times New Roman" w:cs="Times New Roman"/>
          <w:sz w:val="28"/>
          <w:szCs w:val="28"/>
        </w:rPr>
        <w:t xml:space="preserve"> !== 'cancelled' &amp;&amp; </w:t>
      </w:r>
      <w:proofErr w:type="spellStart"/>
      <w:r w:rsidRPr="00DC7C18">
        <w:rPr>
          <w:rFonts w:ascii="Times New Roman" w:hAnsi="Times New Roman" w:cs="Times New Roman"/>
          <w:sz w:val="28"/>
          <w:szCs w:val="28"/>
        </w:rPr>
        <w:t>o.status</w:t>
      </w:r>
      <w:proofErr w:type="spellEnd"/>
      <w:r w:rsidRPr="00DC7C18">
        <w:rPr>
          <w:rFonts w:ascii="Times New Roman" w:hAnsi="Times New Roman" w:cs="Times New Roman"/>
          <w:sz w:val="28"/>
          <w:szCs w:val="28"/>
        </w:rPr>
        <w:t xml:space="preserve"> !== 'paid')</w:t>
      </w:r>
    </w:p>
    <w:p w14:paraId="61E025F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gramStart"/>
      <w:r w:rsidRPr="00DC7C18">
        <w:rPr>
          <w:rFonts w:ascii="Times New Roman" w:hAnsi="Times New Roman" w:cs="Times New Roman"/>
          <w:sz w:val="28"/>
          <w:szCs w:val="28"/>
        </w:rPr>
        <w:t>.sort</w:t>
      </w:r>
      <w:proofErr w:type="gramEnd"/>
      <w:r w:rsidRPr="00DC7C18">
        <w:rPr>
          <w:rFonts w:ascii="Times New Roman" w:hAnsi="Times New Roman" w:cs="Times New Roman"/>
          <w:sz w:val="28"/>
          <w:szCs w:val="28"/>
        </w:rPr>
        <w:t>((a, b) =&gt; new Date(</w:t>
      </w:r>
      <w:proofErr w:type="spellStart"/>
      <w:r w:rsidRPr="00DC7C18">
        <w:rPr>
          <w:rFonts w:ascii="Times New Roman" w:hAnsi="Times New Roman" w:cs="Times New Roman"/>
          <w:sz w:val="28"/>
          <w:szCs w:val="28"/>
        </w:rPr>
        <w:t>b.createdAt</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getTime</w:t>
      </w:r>
      <w:proofErr w:type="spellEnd"/>
      <w:r w:rsidRPr="00DC7C18">
        <w:rPr>
          <w:rFonts w:ascii="Times New Roman" w:hAnsi="Times New Roman" w:cs="Times New Roman"/>
          <w:sz w:val="28"/>
          <w:szCs w:val="28"/>
        </w:rPr>
        <w:t>() - new Date(</w:t>
      </w:r>
      <w:proofErr w:type="spellStart"/>
      <w:r w:rsidRPr="00DC7C18">
        <w:rPr>
          <w:rFonts w:ascii="Times New Roman" w:hAnsi="Times New Roman" w:cs="Times New Roman"/>
          <w:sz w:val="28"/>
          <w:szCs w:val="28"/>
        </w:rPr>
        <w:t>a.createdAt</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getTime</w:t>
      </w:r>
      <w:proofErr w:type="spellEnd"/>
      <w:r w:rsidRPr="00DC7C18">
        <w:rPr>
          <w:rFonts w:ascii="Times New Roman" w:hAnsi="Times New Roman" w:cs="Times New Roman"/>
          <w:sz w:val="28"/>
          <w:szCs w:val="28"/>
        </w:rPr>
        <w:t>());</w:t>
      </w:r>
    </w:p>
    <w:p w14:paraId="6F1D42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
    <w:p w14:paraId="507EDE2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E1E5DA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todayOrders</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Order[] {</w:t>
      </w:r>
    </w:p>
    <w:p w14:paraId="5DFBD2C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today =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().split('T')[0];</w:t>
      </w:r>
    </w:p>
    <w:p w14:paraId="20D28AA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this.orders</w:t>
      </w:r>
      <w:proofErr w:type="gramEnd"/>
      <w:r w:rsidRPr="00DC7C18">
        <w:rPr>
          <w:rFonts w:ascii="Times New Roman" w:hAnsi="Times New Roman" w:cs="Times New Roman"/>
          <w:sz w:val="28"/>
          <w:szCs w:val="28"/>
        </w:rPr>
        <w:t>.filter</w:t>
      </w:r>
      <w:proofErr w:type="spellEnd"/>
      <w:r w:rsidRPr="00DC7C18">
        <w:rPr>
          <w:rFonts w:ascii="Times New Roman" w:hAnsi="Times New Roman" w:cs="Times New Roman"/>
          <w:sz w:val="28"/>
          <w:szCs w:val="28"/>
        </w:rPr>
        <w:t xml:space="preserve">(o =&gt; </w:t>
      </w:r>
      <w:proofErr w:type="spellStart"/>
      <w:r w:rsidRPr="00DC7C18">
        <w:rPr>
          <w:rFonts w:ascii="Times New Roman" w:hAnsi="Times New Roman" w:cs="Times New Roman"/>
          <w:sz w:val="28"/>
          <w:szCs w:val="28"/>
        </w:rPr>
        <w:t>o.createdAt.startsWith</w:t>
      </w:r>
      <w:proofErr w:type="spellEnd"/>
      <w:r w:rsidRPr="00DC7C18">
        <w:rPr>
          <w:rFonts w:ascii="Times New Roman" w:hAnsi="Times New Roman" w:cs="Times New Roman"/>
          <w:sz w:val="28"/>
          <w:szCs w:val="28"/>
        </w:rPr>
        <w:t>(today));</w:t>
      </w:r>
    </w:p>
    <w:p w14:paraId="481D87B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FEBBAD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16C8C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get </w:t>
      </w:r>
      <w:proofErr w:type="spellStart"/>
      <w:proofErr w:type="gramStart"/>
      <w:r w:rsidRPr="00DC7C18">
        <w:rPr>
          <w:rFonts w:ascii="Times New Roman" w:hAnsi="Times New Roman" w:cs="Times New Roman"/>
          <w:sz w:val="28"/>
          <w:szCs w:val="28"/>
        </w:rPr>
        <w:t>menuItemsByCategory</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Record&lt;string,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[]&gt; {</w:t>
      </w:r>
    </w:p>
    <w:p w14:paraId="3C495BC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grouped: Record&lt;string, </w:t>
      </w:r>
      <w:proofErr w:type="spellStart"/>
      <w:proofErr w:type="gram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]&gt; = {};</w:t>
      </w:r>
    </w:p>
    <w:p w14:paraId="6553CB0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AA16F2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for (const item of </w:t>
      </w:r>
      <w:proofErr w:type="spellStart"/>
      <w:proofErr w:type="gramStart"/>
      <w:r w:rsidRPr="00DC7C18">
        <w:rPr>
          <w:rFonts w:ascii="Times New Roman" w:hAnsi="Times New Roman" w:cs="Times New Roman"/>
          <w:sz w:val="28"/>
          <w:szCs w:val="28"/>
        </w:rPr>
        <w:t>this.filteredMenuItems</w:t>
      </w:r>
      <w:proofErr w:type="spellEnd"/>
      <w:proofErr w:type="gramEnd"/>
      <w:r w:rsidRPr="00DC7C18">
        <w:rPr>
          <w:rFonts w:ascii="Times New Roman" w:hAnsi="Times New Roman" w:cs="Times New Roman"/>
          <w:sz w:val="28"/>
          <w:szCs w:val="28"/>
        </w:rPr>
        <w:t>) {</w:t>
      </w:r>
    </w:p>
    <w:p w14:paraId="7E3275F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(!grouped</w:t>
      </w:r>
      <w:proofErr w:type="gram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item.categoryId</w:t>
      </w:r>
      <w:proofErr w:type="spellEnd"/>
      <w:r w:rsidRPr="00DC7C18">
        <w:rPr>
          <w:rFonts w:ascii="Times New Roman" w:hAnsi="Times New Roman" w:cs="Times New Roman"/>
          <w:sz w:val="28"/>
          <w:szCs w:val="28"/>
        </w:rPr>
        <w:t>]) {</w:t>
      </w:r>
    </w:p>
    <w:p w14:paraId="70E5AC5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grouped[</w:t>
      </w:r>
      <w:proofErr w:type="spellStart"/>
      <w:proofErr w:type="gramStart"/>
      <w:r w:rsidRPr="00DC7C18">
        <w:rPr>
          <w:rFonts w:ascii="Times New Roman" w:hAnsi="Times New Roman" w:cs="Times New Roman"/>
          <w:sz w:val="28"/>
          <w:szCs w:val="28"/>
        </w:rPr>
        <w:t>item.categoryId</w:t>
      </w:r>
      <w:proofErr w:type="spellEnd"/>
      <w:proofErr w:type="gramEnd"/>
      <w:r w:rsidRPr="00DC7C18">
        <w:rPr>
          <w:rFonts w:ascii="Times New Roman" w:hAnsi="Times New Roman" w:cs="Times New Roman"/>
          <w:sz w:val="28"/>
          <w:szCs w:val="28"/>
        </w:rPr>
        <w:t>] = [];</w:t>
      </w:r>
    </w:p>
    <w:p w14:paraId="3612B8B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745163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grouped[</w:t>
      </w:r>
      <w:proofErr w:type="spellStart"/>
      <w:proofErr w:type="gramStart"/>
      <w:r w:rsidRPr="00DC7C18">
        <w:rPr>
          <w:rFonts w:ascii="Times New Roman" w:hAnsi="Times New Roman" w:cs="Times New Roman"/>
          <w:sz w:val="28"/>
          <w:szCs w:val="28"/>
        </w:rPr>
        <w:t>item.categoryId</w:t>
      </w:r>
      <w:proofErr w:type="spellEnd"/>
      <w:proofErr w:type="gramEnd"/>
      <w:r w:rsidRPr="00DC7C18">
        <w:rPr>
          <w:rFonts w:ascii="Times New Roman" w:hAnsi="Times New Roman" w:cs="Times New Roman"/>
          <w:sz w:val="28"/>
          <w:szCs w:val="28"/>
        </w:rPr>
        <w:t>].push(item);</w:t>
      </w:r>
    </w:p>
    <w:p w14:paraId="00728F6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5F5391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B9B0D4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grouped;</w:t>
      </w:r>
    </w:p>
    <w:p w14:paraId="365A3D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EECD13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E23D6D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getCategoryById</w:t>
      </w:r>
      <w:proofErr w:type="spellEnd"/>
      <w:r w:rsidRPr="00DC7C18">
        <w:rPr>
          <w:rFonts w:ascii="Times New Roman" w:hAnsi="Times New Roman" w:cs="Times New Roman"/>
          <w:sz w:val="28"/>
          <w:szCs w:val="28"/>
        </w:rPr>
        <w:t xml:space="preserve"> = (id: string): Category | undefined =&gt; {</w:t>
      </w:r>
    </w:p>
    <w:p w14:paraId="5FF5F37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this.categories</w:t>
      </w:r>
      <w:proofErr w:type="gramEnd"/>
      <w:r w:rsidRPr="00DC7C18">
        <w:rPr>
          <w:rFonts w:ascii="Times New Roman" w:hAnsi="Times New Roman" w:cs="Times New Roman"/>
          <w:sz w:val="28"/>
          <w:szCs w:val="28"/>
        </w:rPr>
        <w:t>.find</w:t>
      </w:r>
      <w:proofErr w:type="spellEnd"/>
      <w:r w:rsidRPr="00DC7C18">
        <w:rPr>
          <w:rFonts w:ascii="Times New Roman" w:hAnsi="Times New Roman" w:cs="Times New Roman"/>
          <w:sz w:val="28"/>
          <w:szCs w:val="28"/>
        </w:rPr>
        <w:t>(c =&gt; c.id === id);</w:t>
      </w:r>
    </w:p>
    <w:p w14:paraId="7989CB4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6488C0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831DB8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getMenuItemById</w:t>
      </w:r>
      <w:proofErr w:type="spellEnd"/>
      <w:r w:rsidRPr="00DC7C18">
        <w:rPr>
          <w:rFonts w:ascii="Times New Roman" w:hAnsi="Times New Roman" w:cs="Times New Roman"/>
          <w:sz w:val="28"/>
          <w:szCs w:val="28"/>
        </w:rPr>
        <w:t xml:space="preserve"> = (id: string):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 xml:space="preserve"> | undefined =&gt; {</w:t>
      </w:r>
    </w:p>
    <w:p w14:paraId="4BBF160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this.menuItems.find</w:t>
      </w:r>
      <w:proofErr w:type="spellEnd"/>
      <w:proofErr w:type="gramEnd"/>
      <w:r w:rsidRPr="00DC7C18">
        <w:rPr>
          <w:rFonts w:ascii="Times New Roman" w:hAnsi="Times New Roman" w:cs="Times New Roman"/>
          <w:sz w:val="28"/>
          <w:szCs w:val="28"/>
        </w:rPr>
        <w:t>(m =&gt; m.id === id);</w:t>
      </w:r>
    </w:p>
    <w:p w14:paraId="7CBD7B9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C3B104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0ECEF2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r w:rsidRPr="00DC7C18">
        <w:rPr>
          <w:rFonts w:ascii="Times New Roman" w:hAnsi="Times New Roman" w:cs="Times New Roman"/>
          <w:sz w:val="28"/>
          <w:szCs w:val="28"/>
        </w:rPr>
        <w:t>getTableById</w:t>
      </w:r>
      <w:proofErr w:type="spellEnd"/>
      <w:r w:rsidRPr="00DC7C18">
        <w:rPr>
          <w:rFonts w:ascii="Times New Roman" w:hAnsi="Times New Roman" w:cs="Times New Roman"/>
          <w:sz w:val="28"/>
          <w:szCs w:val="28"/>
        </w:rPr>
        <w:t xml:space="preserve"> = (id: string): Table | undefined =&gt; {</w:t>
      </w:r>
    </w:p>
    <w:p w14:paraId="2CA07AB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this.tables</w:t>
      </w:r>
      <w:proofErr w:type="gramEnd"/>
      <w:r w:rsidRPr="00DC7C18">
        <w:rPr>
          <w:rFonts w:ascii="Times New Roman" w:hAnsi="Times New Roman" w:cs="Times New Roman"/>
          <w:sz w:val="28"/>
          <w:szCs w:val="28"/>
        </w:rPr>
        <w:t>.find</w:t>
      </w:r>
      <w:proofErr w:type="spellEnd"/>
      <w:r w:rsidRPr="00DC7C18">
        <w:rPr>
          <w:rFonts w:ascii="Times New Roman" w:hAnsi="Times New Roman" w:cs="Times New Roman"/>
          <w:sz w:val="28"/>
          <w:szCs w:val="28"/>
        </w:rPr>
        <w:t>(t =&gt; t.id === id);</w:t>
      </w:r>
    </w:p>
    <w:p w14:paraId="238FE75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2AAC4E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C51AD8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getOrderById</w:t>
      </w:r>
      <w:proofErr w:type="spellEnd"/>
      <w:r w:rsidRPr="00DC7C18">
        <w:rPr>
          <w:rFonts w:ascii="Times New Roman" w:hAnsi="Times New Roman" w:cs="Times New Roman"/>
          <w:sz w:val="28"/>
          <w:szCs w:val="28"/>
        </w:rPr>
        <w:t xml:space="preserve"> = (id: string): Order | undefined =&gt; {</w:t>
      </w:r>
    </w:p>
    <w:p w14:paraId="747A464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this.orders</w:t>
      </w:r>
      <w:proofErr w:type="gramEnd"/>
      <w:r w:rsidRPr="00DC7C18">
        <w:rPr>
          <w:rFonts w:ascii="Times New Roman" w:hAnsi="Times New Roman" w:cs="Times New Roman"/>
          <w:sz w:val="28"/>
          <w:szCs w:val="28"/>
        </w:rPr>
        <w:t>.find</w:t>
      </w:r>
      <w:proofErr w:type="spellEnd"/>
      <w:r w:rsidRPr="00DC7C18">
        <w:rPr>
          <w:rFonts w:ascii="Times New Roman" w:hAnsi="Times New Roman" w:cs="Times New Roman"/>
          <w:sz w:val="28"/>
          <w:szCs w:val="28"/>
        </w:rPr>
        <w:t>(o =&gt; o.id === id);</w:t>
      </w:r>
    </w:p>
    <w:p w14:paraId="11E68A1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44BDFF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DDC7B4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getOrdersForTable</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tableId</w:t>
      </w:r>
      <w:proofErr w:type="spellEnd"/>
      <w:r w:rsidRPr="00DC7C18">
        <w:rPr>
          <w:rFonts w:ascii="Times New Roman" w:hAnsi="Times New Roman" w:cs="Times New Roman"/>
          <w:sz w:val="28"/>
          <w:szCs w:val="28"/>
        </w:rPr>
        <w:t xml:space="preserve">: string): </w:t>
      </w:r>
      <w:proofErr w:type="gramStart"/>
      <w:r w:rsidRPr="00DC7C18">
        <w:rPr>
          <w:rFonts w:ascii="Times New Roman" w:hAnsi="Times New Roman" w:cs="Times New Roman"/>
          <w:sz w:val="28"/>
          <w:szCs w:val="28"/>
        </w:rPr>
        <w:t>Order[</w:t>
      </w:r>
      <w:proofErr w:type="gramEnd"/>
      <w:r w:rsidRPr="00DC7C18">
        <w:rPr>
          <w:rFonts w:ascii="Times New Roman" w:hAnsi="Times New Roman" w:cs="Times New Roman"/>
          <w:sz w:val="28"/>
          <w:szCs w:val="28"/>
        </w:rPr>
        <w:t>] =&gt; {</w:t>
      </w:r>
    </w:p>
    <w:p w14:paraId="0E72E7A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this.orders</w:t>
      </w:r>
      <w:proofErr w:type="gramEnd"/>
      <w:r w:rsidRPr="00DC7C18">
        <w:rPr>
          <w:rFonts w:ascii="Times New Roman" w:hAnsi="Times New Roman" w:cs="Times New Roman"/>
          <w:sz w:val="28"/>
          <w:szCs w:val="28"/>
        </w:rPr>
        <w:t>.filter</w:t>
      </w:r>
      <w:proofErr w:type="spellEnd"/>
      <w:r w:rsidRPr="00DC7C18">
        <w:rPr>
          <w:rFonts w:ascii="Times New Roman" w:hAnsi="Times New Roman" w:cs="Times New Roman"/>
          <w:sz w:val="28"/>
          <w:szCs w:val="28"/>
        </w:rPr>
        <w:t xml:space="preserve">(o =&gt; </w:t>
      </w:r>
      <w:proofErr w:type="spellStart"/>
      <w:r w:rsidRPr="00DC7C18">
        <w:rPr>
          <w:rFonts w:ascii="Times New Roman" w:hAnsi="Times New Roman" w:cs="Times New Roman"/>
          <w:sz w:val="28"/>
          <w:szCs w:val="28"/>
        </w:rPr>
        <w:t>o.tableId</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tableId</w:t>
      </w:r>
      <w:proofErr w:type="spellEnd"/>
      <w:r w:rsidRPr="00DC7C18">
        <w:rPr>
          <w:rFonts w:ascii="Times New Roman" w:hAnsi="Times New Roman" w:cs="Times New Roman"/>
          <w:sz w:val="28"/>
          <w:szCs w:val="28"/>
        </w:rPr>
        <w:t xml:space="preserve"> &amp;&amp; </w:t>
      </w:r>
      <w:proofErr w:type="spellStart"/>
      <w:r w:rsidRPr="00DC7C18">
        <w:rPr>
          <w:rFonts w:ascii="Times New Roman" w:hAnsi="Times New Roman" w:cs="Times New Roman"/>
          <w:sz w:val="28"/>
          <w:szCs w:val="28"/>
        </w:rPr>
        <w:t>o.status</w:t>
      </w:r>
      <w:proofErr w:type="spellEnd"/>
      <w:r w:rsidRPr="00DC7C18">
        <w:rPr>
          <w:rFonts w:ascii="Times New Roman" w:hAnsi="Times New Roman" w:cs="Times New Roman"/>
          <w:sz w:val="28"/>
          <w:szCs w:val="28"/>
        </w:rPr>
        <w:t xml:space="preserve"> !== 'paid' &amp;&amp; </w:t>
      </w:r>
      <w:proofErr w:type="spellStart"/>
      <w:r w:rsidRPr="00DC7C18">
        <w:rPr>
          <w:rFonts w:ascii="Times New Roman" w:hAnsi="Times New Roman" w:cs="Times New Roman"/>
          <w:sz w:val="28"/>
          <w:szCs w:val="28"/>
        </w:rPr>
        <w:t>o.status</w:t>
      </w:r>
      <w:proofErr w:type="spellEnd"/>
      <w:r w:rsidRPr="00DC7C18">
        <w:rPr>
          <w:rFonts w:ascii="Times New Roman" w:hAnsi="Times New Roman" w:cs="Times New Roman"/>
          <w:sz w:val="28"/>
          <w:szCs w:val="28"/>
        </w:rPr>
        <w:t xml:space="preserve"> !== 'cancelled');</w:t>
      </w:r>
    </w:p>
    <w:p w14:paraId="692DD1C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DD6810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9210EC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1440162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Data loading methods</w:t>
      </w:r>
    </w:p>
    <w:p w14:paraId="799F6CD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741EC87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BFE951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loadAllData</w:t>
      </w:r>
      <w:proofErr w:type="spellEnd"/>
      <w:r w:rsidRPr="00DC7C18">
        <w:rPr>
          <w:rFonts w:ascii="Times New Roman" w:hAnsi="Times New Roman" w:cs="Times New Roman"/>
          <w:sz w:val="28"/>
          <w:szCs w:val="28"/>
        </w:rPr>
        <w:t xml:space="preserve"> = async (): Promise&lt;void&gt; =&gt; {</w:t>
      </w:r>
    </w:p>
    <w:p w14:paraId="50A97A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proofErr w:type="gramStart"/>
      <w:r w:rsidRPr="00DC7C18">
        <w:rPr>
          <w:rFonts w:ascii="Times New Roman" w:hAnsi="Times New Roman" w:cs="Times New Roman"/>
          <w:sz w:val="28"/>
          <w:szCs w:val="28"/>
        </w:rPr>
        <w:t>Promise.all</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w:t>
      </w:r>
    </w:p>
    <w:p w14:paraId="10CA8BD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this.loadCategories</w:t>
      </w:r>
      <w:proofErr w:type="spellEnd"/>
      <w:proofErr w:type="gramEnd"/>
      <w:r w:rsidRPr="00DC7C18">
        <w:rPr>
          <w:rFonts w:ascii="Times New Roman" w:hAnsi="Times New Roman" w:cs="Times New Roman"/>
          <w:sz w:val="28"/>
          <w:szCs w:val="28"/>
        </w:rPr>
        <w:t>(),</w:t>
      </w:r>
    </w:p>
    <w:p w14:paraId="456405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this.loadMenuItems</w:t>
      </w:r>
      <w:proofErr w:type="spellEnd"/>
      <w:proofErr w:type="gramEnd"/>
      <w:r w:rsidRPr="00DC7C18">
        <w:rPr>
          <w:rFonts w:ascii="Times New Roman" w:hAnsi="Times New Roman" w:cs="Times New Roman"/>
          <w:sz w:val="28"/>
          <w:szCs w:val="28"/>
        </w:rPr>
        <w:t>(),</w:t>
      </w:r>
    </w:p>
    <w:p w14:paraId="292F5C9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this.loadTables</w:t>
      </w:r>
      <w:proofErr w:type="spellEnd"/>
      <w:proofErr w:type="gramEnd"/>
      <w:r w:rsidRPr="00DC7C18">
        <w:rPr>
          <w:rFonts w:ascii="Times New Roman" w:hAnsi="Times New Roman" w:cs="Times New Roman"/>
          <w:sz w:val="28"/>
          <w:szCs w:val="28"/>
        </w:rPr>
        <w:t>(),</w:t>
      </w:r>
    </w:p>
    <w:p w14:paraId="1900CEF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this.loadOrders</w:t>
      </w:r>
      <w:proofErr w:type="spellEnd"/>
      <w:proofErr w:type="gramEnd"/>
      <w:r w:rsidRPr="00DC7C18">
        <w:rPr>
          <w:rFonts w:ascii="Times New Roman" w:hAnsi="Times New Roman" w:cs="Times New Roman"/>
          <w:sz w:val="28"/>
          <w:szCs w:val="28"/>
        </w:rPr>
        <w:t>(),</w:t>
      </w:r>
    </w:p>
    <w:p w14:paraId="4F10FB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this.loadPayments</w:t>
      </w:r>
      <w:proofErr w:type="spellEnd"/>
      <w:proofErr w:type="gramEnd"/>
      <w:r w:rsidRPr="00DC7C18">
        <w:rPr>
          <w:rFonts w:ascii="Times New Roman" w:hAnsi="Times New Roman" w:cs="Times New Roman"/>
          <w:sz w:val="28"/>
          <w:szCs w:val="28"/>
        </w:rPr>
        <w:t>(),</w:t>
      </w:r>
    </w:p>
    <w:p w14:paraId="598A5DB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C3901A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2013FE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4FD71C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loadMenuItems</w:t>
      </w:r>
      <w:proofErr w:type="spellEnd"/>
      <w:r w:rsidRPr="00DC7C18">
        <w:rPr>
          <w:rFonts w:ascii="Times New Roman" w:hAnsi="Times New Roman" w:cs="Times New Roman"/>
          <w:sz w:val="28"/>
          <w:szCs w:val="28"/>
        </w:rPr>
        <w:t xml:space="preserve"> = async (): Promise&lt;void&gt; =&gt; {</w:t>
      </w:r>
    </w:p>
    <w:p w14:paraId="2A020E7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proofErr w:type="gramStart"/>
      <w:r w:rsidRPr="00DC7C18">
        <w:rPr>
          <w:rFonts w:ascii="Times New Roman" w:hAnsi="Times New Roman" w:cs="Times New Roman"/>
          <w:sz w:val="28"/>
          <w:szCs w:val="28"/>
        </w:rPr>
        <w:t>this.menuItemsLoading</w:t>
      </w:r>
      <w:proofErr w:type="spellEnd"/>
      <w:proofErr w:type="gramEnd"/>
      <w:r w:rsidRPr="00DC7C18">
        <w:rPr>
          <w:rFonts w:ascii="Times New Roman" w:hAnsi="Times New Roman" w:cs="Times New Roman"/>
          <w:sz w:val="28"/>
          <w:szCs w:val="28"/>
        </w:rPr>
        <w:t xml:space="preserve"> = true;</w:t>
      </w:r>
    </w:p>
    <w:p w14:paraId="2BF105A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this.error</w:t>
      </w:r>
      <w:proofErr w:type="spellEnd"/>
      <w:proofErr w:type="gramEnd"/>
      <w:r w:rsidRPr="00DC7C18">
        <w:rPr>
          <w:rFonts w:ascii="Times New Roman" w:hAnsi="Times New Roman" w:cs="Times New Roman"/>
          <w:sz w:val="28"/>
          <w:szCs w:val="28"/>
        </w:rPr>
        <w:t xml:space="preserve"> = null;</w:t>
      </w:r>
    </w:p>
    <w:p w14:paraId="5871BFA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ED1BB5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6F0DAEE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data = await </w:t>
      </w:r>
      <w:proofErr w:type="spellStart"/>
      <w:r w:rsidRPr="00DC7C18">
        <w:rPr>
          <w:rFonts w:ascii="Times New Roman" w:hAnsi="Times New Roman" w:cs="Times New Roman"/>
          <w:sz w:val="28"/>
          <w:szCs w:val="28"/>
        </w:rPr>
        <w:t>FirebaseService.getData</w:t>
      </w:r>
      <w:proofErr w:type="spellEnd"/>
      <w:r w:rsidRPr="00DC7C18">
        <w:rPr>
          <w:rFonts w:ascii="Times New Roman" w:hAnsi="Times New Roman" w:cs="Times New Roman"/>
          <w:sz w:val="28"/>
          <w:szCs w:val="28"/>
        </w:rPr>
        <w:t xml:space="preserve">&lt;Record&lt;string,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&gt;&gt;('</w:t>
      </w:r>
      <w:proofErr w:type="spellStart"/>
      <w:r w:rsidRPr="00DC7C18">
        <w:rPr>
          <w:rFonts w:ascii="Times New Roman" w:hAnsi="Times New Roman" w:cs="Times New Roman"/>
          <w:sz w:val="28"/>
          <w:szCs w:val="28"/>
        </w:rPr>
        <w:t>menuItems</w:t>
      </w:r>
      <w:proofErr w:type="spellEnd"/>
      <w:r w:rsidRPr="00DC7C18">
        <w:rPr>
          <w:rFonts w:ascii="Times New Roman" w:hAnsi="Times New Roman" w:cs="Times New Roman"/>
          <w:sz w:val="28"/>
          <w:szCs w:val="28"/>
        </w:rPr>
        <w:t>');</w:t>
      </w:r>
    </w:p>
    <w:p w14:paraId="7AFAF49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0886DCB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this.menuItems</w:t>
      </w:r>
      <w:proofErr w:type="spellEnd"/>
      <w:proofErr w:type="gramEnd"/>
      <w:r w:rsidRPr="00DC7C18">
        <w:rPr>
          <w:rFonts w:ascii="Times New Roman" w:hAnsi="Times New Roman" w:cs="Times New Roman"/>
          <w:sz w:val="28"/>
          <w:szCs w:val="28"/>
        </w:rPr>
        <w:t xml:space="preserve"> = data ? </w:t>
      </w:r>
      <w:proofErr w:type="spellStart"/>
      <w:r w:rsidRPr="00DC7C18">
        <w:rPr>
          <w:rFonts w:ascii="Times New Roman" w:hAnsi="Times New Roman" w:cs="Times New Roman"/>
          <w:sz w:val="28"/>
          <w:szCs w:val="28"/>
        </w:rPr>
        <w:t>Object.values</w:t>
      </w:r>
      <w:proofErr w:type="spellEnd"/>
      <w:r w:rsidRPr="00DC7C18">
        <w:rPr>
          <w:rFonts w:ascii="Times New Roman" w:hAnsi="Times New Roman" w:cs="Times New Roman"/>
          <w:sz w:val="28"/>
          <w:szCs w:val="28"/>
        </w:rPr>
        <w:t>(data</w:t>
      </w:r>
      <w:proofErr w:type="gramStart"/>
      <w:r w:rsidRPr="00DC7C18">
        <w:rPr>
          <w:rFonts w:ascii="Times New Roman" w:hAnsi="Times New Roman" w:cs="Times New Roman"/>
          <w:sz w:val="28"/>
          <w:szCs w:val="28"/>
        </w:rPr>
        <w:t>) :</w:t>
      </w:r>
      <w:proofErr w:type="gramEnd"/>
      <w:r w:rsidRPr="00DC7C18">
        <w:rPr>
          <w:rFonts w:ascii="Times New Roman" w:hAnsi="Times New Roman" w:cs="Times New Roman"/>
          <w:sz w:val="28"/>
          <w:szCs w:val="28"/>
        </w:rPr>
        <w:t xml:space="preserve"> [];</w:t>
      </w:r>
    </w:p>
    <w:p w14:paraId="38CE1C7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this.menuItemsLoading</w:t>
      </w:r>
      <w:proofErr w:type="spellEnd"/>
      <w:proofErr w:type="gramEnd"/>
      <w:r w:rsidRPr="00DC7C18">
        <w:rPr>
          <w:rFonts w:ascii="Times New Roman" w:hAnsi="Times New Roman" w:cs="Times New Roman"/>
          <w:sz w:val="28"/>
          <w:szCs w:val="28"/>
        </w:rPr>
        <w:t xml:space="preserve"> = false;</w:t>
      </w:r>
    </w:p>
    <w:p w14:paraId="5625EB3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7BDD13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180ECBF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0AB4B9E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this.error</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Ошибка</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загрузки</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меню</w:t>
      </w:r>
      <w:proofErr w:type="spellEnd"/>
      <w:r w:rsidRPr="00DC7C18">
        <w:rPr>
          <w:rFonts w:ascii="Times New Roman" w:hAnsi="Times New Roman" w:cs="Times New Roman"/>
          <w:sz w:val="28"/>
          <w:szCs w:val="28"/>
        </w:rPr>
        <w:t>';</w:t>
      </w:r>
    </w:p>
    <w:p w14:paraId="524C723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this.menuItemsLoading</w:t>
      </w:r>
      <w:proofErr w:type="spellEnd"/>
      <w:proofErr w:type="gramEnd"/>
      <w:r w:rsidRPr="00DC7C18">
        <w:rPr>
          <w:rFonts w:ascii="Times New Roman" w:hAnsi="Times New Roman" w:cs="Times New Roman"/>
          <w:sz w:val="28"/>
          <w:szCs w:val="28"/>
        </w:rPr>
        <w:t xml:space="preserve"> = false;</w:t>
      </w:r>
    </w:p>
    <w:p w14:paraId="59C765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('Load menu items error:', error);</w:t>
      </w:r>
    </w:p>
    <w:p w14:paraId="51805E9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4B97D0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AFE5BE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B183EA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C294E8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loadCategories</w:t>
      </w:r>
      <w:proofErr w:type="spellEnd"/>
      <w:r w:rsidRPr="00DC7C18">
        <w:rPr>
          <w:rFonts w:ascii="Times New Roman" w:hAnsi="Times New Roman" w:cs="Times New Roman"/>
          <w:sz w:val="28"/>
          <w:szCs w:val="28"/>
        </w:rPr>
        <w:t xml:space="preserve"> = async (): Promise&lt;void&gt; =&gt; {</w:t>
      </w:r>
    </w:p>
    <w:p w14:paraId="37B7AA6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this.categoriesLoading</w:t>
      </w:r>
      <w:proofErr w:type="spellEnd"/>
      <w:proofErr w:type="gramEnd"/>
      <w:r w:rsidRPr="00DC7C18">
        <w:rPr>
          <w:rFonts w:ascii="Times New Roman" w:hAnsi="Times New Roman" w:cs="Times New Roman"/>
          <w:sz w:val="28"/>
          <w:szCs w:val="28"/>
        </w:rPr>
        <w:t xml:space="preserve"> = true;</w:t>
      </w:r>
    </w:p>
    <w:p w14:paraId="1C100A5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E69101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0F9BC29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data = await </w:t>
      </w:r>
      <w:proofErr w:type="spellStart"/>
      <w:r w:rsidRPr="00DC7C18">
        <w:rPr>
          <w:rFonts w:ascii="Times New Roman" w:hAnsi="Times New Roman" w:cs="Times New Roman"/>
          <w:sz w:val="28"/>
          <w:szCs w:val="28"/>
        </w:rPr>
        <w:t>FirebaseService.getData</w:t>
      </w:r>
      <w:proofErr w:type="spellEnd"/>
      <w:r w:rsidRPr="00DC7C18">
        <w:rPr>
          <w:rFonts w:ascii="Times New Roman" w:hAnsi="Times New Roman" w:cs="Times New Roman"/>
          <w:sz w:val="28"/>
          <w:szCs w:val="28"/>
        </w:rPr>
        <w:t>&lt;Record&lt;string, Category&gt;&gt;('categories');</w:t>
      </w:r>
    </w:p>
    <w:p w14:paraId="6585BC9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56A1494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w:t>
      </w:r>
      <w:proofErr w:type="spellEnd"/>
      <w:proofErr w:type="gramEnd"/>
      <w:r w:rsidRPr="00DC7C18">
        <w:rPr>
          <w:rFonts w:ascii="Times New Roman" w:hAnsi="Times New Roman" w:cs="Times New Roman"/>
          <w:sz w:val="28"/>
          <w:szCs w:val="28"/>
        </w:rPr>
        <w:t xml:space="preserve"> = data ? </w:t>
      </w:r>
      <w:proofErr w:type="spellStart"/>
      <w:r w:rsidRPr="00DC7C18">
        <w:rPr>
          <w:rFonts w:ascii="Times New Roman" w:hAnsi="Times New Roman" w:cs="Times New Roman"/>
          <w:sz w:val="28"/>
          <w:szCs w:val="28"/>
        </w:rPr>
        <w:t>Object.values</w:t>
      </w:r>
      <w:proofErr w:type="spellEnd"/>
      <w:r w:rsidRPr="00DC7C18">
        <w:rPr>
          <w:rFonts w:ascii="Times New Roman" w:hAnsi="Times New Roman" w:cs="Times New Roman"/>
          <w:sz w:val="28"/>
          <w:szCs w:val="28"/>
        </w:rPr>
        <w:t>(data</w:t>
      </w:r>
      <w:proofErr w:type="gramStart"/>
      <w:r w:rsidRPr="00DC7C18">
        <w:rPr>
          <w:rFonts w:ascii="Times New Roman" w:hAnsi="Times New Roman" w:cs="Times New Roman"/>
          <w:sz w:val="28"/>
          <w:szCs w:val="28"/>
        </w:rPr>
        <w:t>) :</w:t>
      </w:r>
      <w:proofErr w:type="gramEnd"/>
      <w:r w:rsidRPr="00DC7C18">
        <w:rPr>
          <w:rFonts w:ascii="Times New Roman" w:hAnsi="Times New Roman" w:cs="Times New Roman"/>
          <w:sz w:val="28"/>
          <w:szCs w:val="28"/>
        </w:rPr>
        <w:t xml:space="preserve"> [];</w:t>
      </w:r>
    </w:p>
    <w:p w14:paraId="0485AAE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this.categoriesLoading</w:t>
      </w:r>
      <w:proofErr w:type="spellEnd"/>
      <w:proofErr w:type="gramEnd"/>
      <w:r w:rsidRPr="00DC7C18">
        <w:rPr>
          <w:rFonts w:ascii="Times New Roman" w:hAnsi="Times New Roman" w:cs="Times New Roman"/>
          <w:sz w:val="28"/>
          <w:szCs w:val="28"/>
        </w:rPr>
        <w:t xml:space="preserve"> = false;</w:t>
      </w:r>
    </w:p>
    <w:p w14:paraId="16FAF00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
    <w:p w14:paraId="33D83E8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09E2802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515C29B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this.error</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Ошибка</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загрузки</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категорий</w:t>
      </w:r>
      <w:proofErr w:type="spellEnd"/>
      <w:r w:rsidRPr="00DC7C18">
        <w:rPr>
          <w:rFonts w:ascii="Times New Roman" w:hAnsi="Times New Roman" w:cs="Times New Roman"/>
          <w:sz w:val="28"/>
          <w:szCs w:val="28"/>
        </w:rPr>
        <w:t>';</w:t>
      </w:r>
    </w:p>
    <w:p w14:paraId="57B95CD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this.categoriesLoading</w:t>
      </w:r>
      <w:proofErr w:type="spellEnd"/>
      <w:proofErr w:type="gramEnd"/>
      <w:r w:rsidRPr="00DC7C18">
        <w:rPr>
          <w:rFonts w:ascii="Times New Roman" w:hAnsi="Times New Roman" w:cs="Times New Roman"/>
          <w:sz w:val="28"/>
          <w:szCs w:val="28"/>
        </w:rPr>
        <w:t xml:space="preserve"> = false;</w:t>
      </w:r>
    </w:p>
    <w:p w14:paraId="7D2BC4F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('Load categories error:', error);</w:t>
      </w:r>
    </w:p>
    <w:p w14:paraId="133083F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7443A6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F80814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FECDCD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CE1A9C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loadTables</w:t>
      </w:r>
      <w:proofErr w:type="spellEnd"/>
      <w:r w:rsidRPr="00DC7C18">
        <w:rPr>
          <w:rFonts w:ascii="Times New Roman" w:hAnsi="Times New Roman" w:cs="Times New Roman"/>
          <w:sz w:val="28"/>
          <w:szCs w:val="28"/>
        </w:rPr>
        <w:t xml:space="preserve"> = async (): Promise&lt;void&gt; =&gt; {</w:t>
      </w:r>
    </w:p>
    <w:p w14:paraId="583A360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this.tablesLoading</w:t>
      </w:r>
      <w:proofErr w:type="spellEnd"/>
      <w:proofErr w:type="gramEnd"/>
      <w:r w:rsidRPr="00DC7C18">
        <w:rPr>
          <w:rFonts w:ascii="Times New Roman" w:hAnsi="Times New Roman" w:cs="Times New Roman"/>
          <w:sz w:val="28"/>
          <w:szCs w:val="28"/>
        </w:rPr>
        <w:t xml:space="preserve"> = true;</w:t>
      </w:r>
    </w:p>
    <w:p w14:paraId="4C38112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DF7A24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4019106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data = await </w:t>
      </w:r>
      <w:proofErr w:type="spellStart"/>
      <w:r w:rsidRPr="00DC7C18">
        <w:rPr>
          <w:rFonts w:ascii="Times New Roman" w:hAnsi="Times New Roman" w:cs="Times New Roman"/>
          <w:sz w:val="28"/>
          <w:szCs w:val="28"/>
        </w:rPr>
        <w:t>FirebaseService.getData</w:t>
      </w:r>
      <w:proofErr w:type="spellEnd"/>
      <w:r w:rsidRPr="00DC7C18">
        <w:rPr>
          <w:rFonts w:ascii="Times New Roman" w:hAnsi="Times New Roman" w:cs="Times New Roman"/>
          <w:sz w:val="28"/>
          <w:szCs w:val="28"/>
        </w:rPr>
        <w:t>&lt;Record&lt;string, Table&gt;&gt;('tables');</w:t>
      </w:r>
    </w:p>
    <w:p w14:paraId="1C960E8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43B7970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w:t>
      </w:r>
      <w:proofErr w:type="spellEnd"/>
      <w:proofErr w:type="gramEnd"/>
      <w:r w:rsidRPr="00DC7C18">
        <w:rPr>
          <w:rFonts w:ascii="Times New Roman" w:hAnsi="Times New Roman" w:cs="Times New Roman"/>
          <w:sz w:val="28"/>
          <w:szCs w:val="28"/>
        </w:rPr>
        <w:t xml:space="preserve"> = data ? </w:t>
      </w:r>
      <w:proofErr w:type="spellStart"/>
      <w:r w:rsidRPr="00DC7C18">
        <w:rPr>
          <w:rFonts w:ascii="Times New Roman" w:hAnsi="Times New Roman" w:cs="Times New Roman"/>
          <w:sz w:val="28"/>
          <w:szCs w:val="28"/>
        </w:rPr>
        <w:t>Object.values</w:t>
      </w:r>
      <w:proofErr w:type="spellEnd"/>
      <w:r w:rsidRPr="00DC7C18">
        <w:rPr>
          <w:rFonts w:ascii="Times New Roman" w:hAnsi="Times New Roman" w:cs="Times New Roman"/>
          <w:sz w:val="28"/>
          <w:szCs w:val="28"/>
        </w:rPr>
        <w:t>(data</w:t>
      </w:r>
      <w:proofErr w:type="gramStart"/>
      <w:r w:rsidRPr="00DC7C18">
        <w:rPr>
          <w:rFonts w:ascii="Times New Roman" w:hAnsi="Times New Roman" w:cs="Times New Roman"/>
          <w:sz w:val="28"/>
          <w:szCs w:val="28"/>
        </w:rPr>
        <w:t>) :</w:t>
      </w:r>
      <w:proofErr w:type="gramEnd"/>
      <w:r w:rsidRPr="00DC7C18">
        <w:rPr>
          <w:rFonts w:ascii="Times New Roman" w:hAnsi="Times New Roman" w:cs="Times New Roman"/>
          <w:sz w:val="28"/>
          <w:szCs w:val="28"/>
        </w:rPr>
        <w:t xml:space="preserve"> [];</w:t>
      </w:r>
    </w:p>
    <w:p w14:paraId="752A90E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this.tablesLoading</w:t>
      </w:r>
      <w:proofErr w:type="spellEnd"/>
      <w:proofErr w:type="gramEnd"/>
      <w:r w:rsidRPr="00DC7C18">
        <w:rPr>
          <w:rFonts w:ascii="Times New Roman" w:hAnsi="Times New Roman" w:cs="Times New Roman"/>
          <w:sz w:val="28"/>
          <w:szCs w:val="28"/>
        </w:rPr>
        <w:t xml:space="preserve"> = false;</w:t>
      </w:r>
    </w:p>
    <w:p w14:paraId="7D06F80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F6681F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6A94644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59D6D9B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this.error</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Ошибка</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загрузки</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столиков</w:t>
      </w:r>
      <w:proofErr w:type="spellEnd"/>
      <w:r w:rsidRPr="00DC7C18">
        <w:rPr>
          <w:rFonts w:ascii="Times New Roman" w:hAnsi="Times New Roman" w:cs="Times New Roman"/>
          <w:sz w:val="28"/>
          <w:szCs w:val="28"/>
        </w:rPr>
        <w:t>';</w:t>
      </w:r>
    </w:p>
    <w:p w14:paraId="226A517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this.tablesLoading</w:t>
      </w:r>
      <w:proofErr w:type="spellEnd"/>
      <w:proofErr w:type="gramEnd"/>
      <w:r w:rsidRPr="00DC7C18">
        <w:rPr>
          <w:rFonts w:ascii="Times New Roman" w:hAnsi="Times New Roman" w:cs="Times New Roman"/>
          <w:sz w:val="28"/>
          <w:szCs w:val="28"/>
        </w:rPr>
        <w:t xml:space="preserve"> = false;</w:t>
      </w:r>
    </w:p>
    <w:p w14:paraId="63C406D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('Load tables error:', error);</w:t>
      </w:r>
    </w:p>
    <w:p w14:paraId="724834C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71ED1F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4692EB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23221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84406E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r w:rsidRPr="00DC7C18">
        <w:rPr>
          <w:rFonts w:ascii="Times New Roman" w:hAnsi="Times New Roman" w:cs="Times New Roman"/>
          <w:sz w:val="28"/>
          <w:szCs w:val="28"/>
        </w:rPr>
        <w:t>loadOrders</w:t>
      </w:r>
      <w:proofErr w:type="spellEnd"/>
      <w:r w:rsidRPr="00DC7C18">
        <w:rPr>
          <w:rFonts w:ascii="Times New Roman" w:hAnsi="Times New Roman" w:cs="Times New Roman"/>
          <w:sz w:val="28"/>
          <w:szCs w:val="28"/>
        </w:rPr>
        <w:t xml:space="preserve"> = async (): Promise&lt;void&gt; =&gt; {</w:t>
      </w:r>
    </w:p>
    <w:p w14:paraId="24CA9AB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this.ordersLoading</w:t>
      </w:r>
      <w:proofErr w:type="spellEnd"/>
      <w:proofErr w:type="gramEnd"/>
      <w:r w:rsidRPr="00DC7C18">
        <w:rPr>
          <w:rFonts w:ascii="Times New Roman" w:hAnsi="Times New Roman" w:cs="Times New Roman"/>
          <w:sz w:val="28"/>
          <w:szCs w:val="28"/>
        </w:rPr>
        <w:t xml:space="preserve"> = true;</w:t>
      </w:r>
    </w:p>
    <w:p w14:paraId="0B9D8E6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66C18C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6BFF2F3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data = await </w:t>
      </w:r>
      <w:proofErr w:type="spellStart"/>
      <w:r w:rsidRPr="00DC7C18">
        <w:rPr>
          <w:rFonts w:ascii="Times New Roman" w:hAnsi="Times New Roman" w:cs="Times New Roman"/>
          <w:sz w:val="28"/>
          <w:szCs w:val="28"/>
        </w:rPr>
        <w:t>FirebaseService.getData</w:t>
      </w:r>
      <w:proofErr w:type="spellEnd"/>
      <w:r w:rsidRPr="00DC7C18">
        <w:rPr>
          <w:rFonts w:ascii="Times New Roman" w:hAnsi="Times New Roman" w:cs="Times New Roman"/>
          <w:sz w:val="28"/>
          <w:szCs w:val="28"/>
        </w:rPr>
        <w:t>&lt;Record&lt;string, Order&gt;&gt;('orders');</w:t>
      </w:r>
    </w:p>
    <w:p w14:paraId="37C3D95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6F753EC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this.orders</w:t>
      </w:r>
      <w:proofErr w:type="spellEnd"/>
      <w:proofErr w:type="gramEnd"/>
      <w:r w:rsidRPr="00DC7C18">
        <w:rPr>
          <w:rFonts w:ascii="Times New Roman" w:hAnsi="Times New Roman" w:cs="Times New Roman"/>
          <w:sz w:val="28"/>
          <w:szCs w:val="28"/>
        </w:rPr>
        <w:t xml:space="preserve"> = data ? </w:t>
      </w:r>
      <w:proofErr w:type="spellStart"/>
      <w:r w:rsidRPr="00DC7C18">
        <w:rPr>
          <w:rFonts w:ascii="Times New Roman" w:hAnsi="Times New Roman" w:cs="Times New Roman"/>
          <w:sz w:val="28"/>
          <w:szCs w:val="28"/>
        </w:rPr>
        <w:t>Object.values</w:t>
      </w:r>
      <w:proofErr w:type="spellEnd"/>
      <w:r w:rsidRPr="00DC7C18">
        <w:rPr>
          <w:rFonts w:ascii="Times New Roman" w:hAnsi="Times New Roman" w:cs="Times New Roman"/>
          <w:sz w:val="28"/>
          <w:szCs w:val="28"/>
        </w:rPr>
        <w:t>(data</w:t>
      </w:r>
      <w:proofErr w:type="gramStart"/>
      <w:r w:rsidRPr="00DC7C18">
        <w:rPr>
          <w:rFonts w:ascii="Times New Roman" w:hAnsi="Times New Roman" w:cs="Times New Roman"/>
          <w:sz w:val="28"/>
          <w:szCs w:val="28"/>
        </w:rPr>
        <w:t>) :</w:t>
      </w:r>
      <w:proofErr w:type="gramEnd"/>
      <w:r w:rsidRPr="00DC7C18">
        <w:rPr>
          <w:rFonts w:ascii="Times New Roman" w:hAnsi="Times New Roman" w:cs="Times New Roman"/>
          <w:sz w:val="28"/>
          <w:szCs w:val="28"/>
        </w:rPr>
        <w:t xml:space="preserve"> [];</w:t>
      </w:r>
    </w:p>
    <w:p w14:paraId="7FF5911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this.ordersLoading</w:t>
      </w:r>
      <w:proofErr w:type="spellEnd"/>
      <w:proofErr w:type="gramEnd"/>
      <w:r w:rsidRPr="00DC7C18">
        <w:rPr>
          <w:rFonts w:ascii="Times New Roman" w:hAnsi="Times New Roman" w:cs="Times New Roman"/>
          <w:sz w:val="28"/>
          <w:szCs w:val="28"/>
        </w:rPr>
        <w:t xml:space="preserve"> = false;</w:t>
      </w:r>
    </w:p>
    <w:p w14:paraId="0ACCCA1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D71DC5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441F362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7C6E08E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this.error</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Ошибка</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загрузки</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заказов</w:t>
      </w:r>
      <w:proofErr w:type="spellEnd"/>
      <w:r w:rsidRPr="00DC7C18">
        <w:rPr>
          <w:rFonts w:ascii="Times New Roman" w:hAnsi="Times New Roman" w:cs="Times New Roman"/>
          <w:sz w:val="28"/>
          <w:szCs w:val="28"/>
        </w:rPr>
        <w:t>';</w:t>
      </w:r>
    </w:p>
    <w:p w14:paraId="24596F3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this.ordersLoading</w:t>
      </w:r>
      <w:proofErr w:type="spellEnd"/>
      <w:proofErr w:type="gramEnd"/>
      <w:r w:rsidRPr="00DC7C18">
        <w:rPr>
          <w:rFonts w:ascii="Times New Roman" w:hAnsi="Times New Roman" w:cs="Times New Roman"/>
          <w:sz w:val="28"/>
          <w:szCs w:val="28"/>
        </w:rPr>
        <w:t xml:space="preserve"> = false;</w:t>
      </w:r>
    </w:p>
    <w:p w14:paraId="160CB2C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('Load orders error:', error);</w:t>
      </w:r>
    </w:p>
    <w:p w14:paraId="00324FD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52C8CC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92224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DD9B2C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3ABDEC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loadPayments</w:t>
      </w:r>
      <w:proofErr w:type="spellEnd"/>
      <w:r w:rsidRPr="00DC7C18">
        <w:rPr>
          <w:rFonts w:ascii="Times New Roman" w:hAnsi="Times New Roman" w:cs="Times New Roman"/>
          <w:sz w:val="28"/>
          <w:szCs w:val="28"/>
        </w:rPr>
        <w:t xml:space="preserve"> = async (): Promise&lt;void&gt; =&gt; {</w:t>
      </w:r>
    </w:p>
    <w:p w14:paraId="038E163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this.paymentsLoading</w:t>
      </w:r>
      <w:proofErr w:type="spellEnd"/>
      <w:proofErr w:type="gramEnd"/>
      <w:r w:rsidRPr="00DC7C18">
        <w:rPr>
          <w:rFonts w:ascii="Times New Roman" w:hAnsi="Times New Roman" w:cs="Times New Roman"/>
          <w:sz w:val="28"/>
          <w:szCs w:val="28"/>
        </w:rPr>
        <w:t xml:space="preserve"> = true;</w:t>
      </w:r>
    </w:p>
    <w:p w14:paraId="7CF61B7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8893B0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13AAC4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data = await </w:t>
      </w:r>
      <w:proofErr w:type="spellStart"/>
      <w:r w:rsidRPr="00DC7C18">
        <w:rPr>
          <w:rFonts w:ascii="Times New Roman" w:hAnsi="Times New Roman" w:cs="Times New Roman"/>
          <w:sz w:val="28"/>
          <w:szCs w:val="28"/>
        </w:rPr>
        <w:t>FirebaseService.getData</w:t>
      </w:r>
      <w:proofErr w:type="spellEnd"/>
      <w:r w:rsidRPr="00DC7C18">
        <w:rPr>
          <w:rFonts w:ascii="Times New Roman" w:hAnsi="Times New Roman" w:cs="Times New Roman"/>
          <w:sz w:val="28"/>
          <w:szCs w:val="28"/>
        </w:rPr>
        <w:t>&lt;Record&lt;string, Payment&gt;&gt;('payments');</w:t>
      </w:r>
    </w:p>
    <w:p w14:paraId="1932E32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50404B3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this.payments</w:t>
      </w:r>
      <w:proofErr w:type="spellEnd"/>
      <w:proofErr w:type="gramEnd"/>
      <w:r w:rsidRPr="00DC7C18">
        <w:rPr>
          <w:rFonts w:ascii="Times New Roman" w:hAnsi="Times New Roman" w:cs="Times New Roman"/>
          <w:sz w:val="28"/>
          <w:szCs w:val="28"/>
        </w:rPr>
        <w:t xml:space="preserve"> = data ? </w:t>
      </w:r>
      <w:proofErr w:type="spellStart"/>
      <w:r w:rsidRPr="00DC7C18">
        <w:rPr>
          <w:rFonts w:ascii="Times New Roman" w:hAnsi="Times New Roman" w:cs="Times New Roman"/>
          <w:sz w:val="28"/>
          <w:szCs w:val="28"/>
        </w:rPr>
        <w:t>Object.values</w:t>
      </w:r>
      <w:proofErr w:type="spellEnd"/>
      <w:r w:rsidRPr="00DC7C18">
        <w:rPr>
          <w:rFonts w:ascii="Times New Roman" w:hAnsi="Times New Roman" w:cs="Times New Roman"/>
          <w:sz w:val="28"/>
          <w:szCs w:val="28"/>
        </w:rPr>
        <w:t>(data</w:t>
      </w:r>
      <w:proofErr w:type="gramStart"/>
      <w:r w:rsidRPr="00DC7C18">
        <w:rPr>
          <w:rFonts w:ascii="Times New Roman" w:hAnsi="Times New Roman" w:cs="Times New Roman"/>
          <w:sz w:val="28"/>
          <w:szCs w:val="28"/>
        </w:rPr>
        <w:t>) :</w:t>
      </w:r>
      <w:proofErr w:type="gramEnd"/>
      <w:r w:rsidRPr="00DC7C18">
        <w:rPr>
          <w:rFonts w:ascii="Times New Roman" w:hAnsi="Times New Roman" w:cs="Times New Roman"/>
          <w:sz w:val="28"/>
          <w:szCs w:val="28"/>
        </w:rPr>
        <w:t xml:space="preserve"> [];</w:t>
      </w:r>
    </w:p>
    <w:p w14:paraId="4D92823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this.paymentsLoading</w:t>
      </w:r>
      <w:proofErr w:type="spellEnd"/>
      <w:proofErr w:type="gramEnd"/>
      <w:r w:rsidRPr="00DC7C18">
        <w:rPr>
          <w:rFonts w:ascii="Times New Roman" w:hAnsi="Times New Roman" w:cs="Times New Roman"/>
          <w:sz w:val="28"/>
          <w:szCs w:val="28"/>
        </w:rPr>
        <w:t xml:space="preserve"> = false;</w:t>
      </w:r>
    </w:p>
    <w:p w14:paraId="0899DD1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1C3407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 catch (error) {</w:t>
      </w:r>
    </w:p>
    <w:p w14:paraId="0A8C631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46C2C8C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this.error</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Ошибка</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загрузки</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платежей</w:t>
      </w:r>
      <w:proofErr w:type="spellEnd"/>
      <w:r w:rsidRPr="00DC7C18">
        <w:rPr>
          <w:rFonts w:ascii="Times New Roman" w:hAnsi="Times New Roman" w:cs="Times New Roman"/>
          <w:sz w:val="28"/>
          <w:szCs w:val="28"/>
        </w:rPr>
        <w:t>';</w:t>
      </w:r>
    </w:p>
    <w:p w14:paraId="399DE04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this.paymentsLoading</w:t>
      </w:r>
      <w:proofErr w:type="spellEnd"/>
      <w:proofErr w:type="gramEnd"/>
      <w:r w:rsidRPr="00DC7C18">
        <w:rPr>
          <w:rFonts w:ascii="Times New Roman" w:hAnsi="Times New Roman" w:cs="Times New Roman"/>
          <w:sz w:val="28"/>
          <w:szCs w:val="28"/>
        </w:rPr>
        <w:t xml:space="preserve"> = false;</w:t>
      </w:r>
    </w:p>
    <w:p w14:paraId="78B0BC2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('Load payments error:', error);</w:t>
      </w:r>
    </w:p>
    <w:p w14:paraId="2F30351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7724B8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6C7C05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82AF56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315D09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76F08FC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CRUD operations for Menu Items</w:t>
      </w:r>
    </w:p>
    <w:p w14:paraId="05C83AA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6D7F118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ED041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createMenuItem</w:t>
      </w:r>
      <w:proofErr w:type="spellEnd"/>
      <w:r w:rsidRPr="00DC7C18">
        <w:rPr>
          <w:rFonts w:ascii="Times New Roman" w:hAnsi="Times New Roman" w:cs="Times New Roman"/>
          <w:sz w:val="28"/>
          <w:szCs w:val="28"/>
        </w:rPr>
        <w:t xml:space="preserve"> = async (data: </w:t>
      </w:r>
      <w:proofErr w:type="spellStart"/>
      <w:r w:rsidRPr="00DC7C18">
        <w:rPr>
          <w:rFonts w:ascii="Times New Roman" w:hAnsi="Times New Roman" w:cs="Times New Roman"/>
          <w:sz w:val="28"/>
          <w:szCs w:val="28"/>
        </w:rPr>
        <w:t>MenuItemFormData</w:t>
      </w:r>
      <w:proofErr w:type="spellEnd"/>
      <w:r w:rsidRPr="00DC7C18">
        <w:rPr>
          <w:rFonts w:ascii="Times New Roman" w:hAnsi="Times New Roman" w:cs="Times New Roman"/>
          <w:sz w:val="28"/>
          <w:szCs w:val="28"/>
        </w:rPr>
        <w:t>): Promise&lt;</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 xml:space="preserve"> | null&gt; =&gt; {</w:t>
      </w:r>
    </w:p>
    <w:p w14:paraId="56682DA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authStore.canManageMenu</w:t>
      </w:r>
      <w:proofErr w:type="spellEnd"/>
      <w:proofErr w:type="gramEnd"/>
      <w:r w:rsidRPr="00DC7C18">
        <w:rPr>
          <w:rFonts w:ascii="Times New Roman" w:hAnsi="Times New Roman" w:cs="Times New Roman"/>
          <w:sz w:val="28"/>
          <w:szCs w:val="28"/>
        </w:rPr>
        <w:t>()) return null;</w:t>
      </w:r>
    </w:p>
    <w:p w14:paraId="75AD3C1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1E6E39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now =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61B622B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 xml:space="preserve"> = {</w:t>
      </w:r>
    </w:p>
    <w:p w14:paraId="235DF6C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id: uuidv4(),</w:t>
      </w:r>
    </w:p>
    <w:p w14:paraId="66D0402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5E38E8A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isAvailable</w:t>
      </w:r>
      <w:proofErr w:type="spellEnd"/>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data.isAvailable</w:t>
      </w:r>
      <w:proofErr w:type="spellEnd"/>
      <w:proofErr w:type="gramEnd"/>
      <w:r w:rsidRPr="00DC7C18">
        <w:rPr>
          <w:rFonts w:ascii="Times New Roman" w:hAnsi="Times New Roman" w:cs="Times New Roman"/>
          <w:sz w:val="28"/>
          <w:szCs w:val="28"/>
        </w:rPr>
        <w:t xml:space="preserve"> ?? true,</w:t>
      </w:r>
    </w:p>
    <w:p w14:paraId="4843725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isActive</w:t>
      </w:r>
      <w:proofErr w:type="spellEnd"/>
      <w:r w:rsidRPr="00DC7C18">
        <w:rPr>
          <w:rFonts w:ascii="Times New Roman" w:hAnsi="Times New Roman" w:cs="Times New Roman"/>
          <w:sz w:val="28"/>
          <w:szCs w:val="28"/>
        </w:rPr>
        <w:t>: true,</w:t>
      </w:r>
    </w:p>
    <w:p w14:paraId="5E865B9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createdAt</w:t>
      </w:r>
      <w:proofErr w:type="spellEnd"/>
      <w:r w:rsidRPr="00DC7C18">
        <w:rPr>
          <w:rFonts w:ascii="Times New Roman" w:hAnsi="Times New Roman" w:cs="Times New Roman"/>
          <w:sz w:val="28"/>
          <w:szCs w:val="28"/>
        </w:rPr>
        <w:t>: now,</w:t>
      </w:r>
    </w:p>
    <w:p w14:paraId="637527A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now,</w:t>
      </w:r>
    </w:p>
    <w:p w14:paraId="207EB2B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79B05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121678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098CC4D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menuItems</w:t>
      </w:r>
      <w:proofErr w:type="spellEnd"/>
      <w:r w:rsidRPr="00DC7C18">
        <w:rPr>
          <w:rFonts w:ascii="Times New Roman" w:hAnsi="Times New Roman" w:cs="Times New Roman"/>
          <w:sz w:val="28"/>
          <w:szCs w:val="28"/>
        </w:rPr>
        <w:t>/${</w:t>
      </w:r>
      <w:proofErr w:type="gramStart"/>
      <w:r w:rsidRPr="00DC7C18">
        <w:rPr>
          <w:rFonts w:ascii="Times New Roman" w:hAnsi="Times New Roman" w:cs="Times New Roman"/>
          <w:sz w:val="28"/>
          <w:szCs w:val="28"/>
        </w:rPr>
        <w:t>menuItem.id}`</w:t>
      </w:r>
      <w:proofErr w:type="gram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w:t>
      </w:r>
    </w:p>
    <w:p w14:paraId="7869159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726D603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this.menuItems.push</w:t>
      </w:r>
      <w:proofErr w:type="spellEnd"/>
      <w:proofErr w:type="gram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w:t>
      </w:r>
    </w:p>
    <w:p w14:paraId="691150F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85CAB2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w:t>
      </w:r>
    </w:p>
    <w:p w14:paraId="761E448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02375DE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('Create menu item error:', error);</w:t>
      </w:r>
    </w:p>
    <w:p w14:paraId="2119908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null;</w:t>
      </w:r>
    </w:p>
    <w:p w14:paraId="6CCA545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911D7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C7FAAC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8C783A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updateMenuItem</w:t>
      </w:r>
      <w:proofErr w:type="spellEnd"/>
      <w:r w:rsidRPr="00DC7C18">
        <w:rPr>
          <w:rFonts w:ascii="Times New Roman" w:hAnsi="Times New Roman" w:cs="Times New Roman"/>
          <w:sz w:val="28"/>
          <w:szCs w:val="28"/>
        </w:rPr>
        <w:t xml:space="preserve"> = async (id: string, data: Partial&lt;</w:t>
      </w:r>
      <w:proofErr w:type="spellStart"/>
      <w:r w:rsidRPr="00DC7C18">
        <w:rPr>
          <w:rFonts w:ascii="Times New Roman" w:hAnsi="Times New Roman" w:cs="Times New Roman"/>
          <w:sz w:val="28"/>
          <w:szCs w:val="28"/>
        </w:rPr>
        <w:t>MenuItemFormData</w:t>
      </w:r>
      <w:proofErr w:type="spellEnd"/>
      <w:r w:rsidRPr="00DC7C18">
        <w:rPr>
          <w:rFonts w:ascii="Times New Roman" w:hAnsi="Times New Roman" w:cs="Times New Roman"/>
          <w:sz w:val="28"/>
          <w:szCs w:val="28"/>
        </w:rPr>
        <w:t>&gt;):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5911DAE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authStore.canManageMenu</w:t>
      </w:r>
      <w:proofErr w:type="spellEnd"/>
      <w:proofErr w:type="gramEnd"/>
      <w:r w:rsidRPr="00DC7C18">
        <w:rPr>
          <w:rFonts w:ascii="Times New Roman" w:hAnsi="Times New Roman" w:cs="Times New Roman"/>
          <w:sz w:val="28"/>
          <w:szCs w:val="28"/>
        </w:rPr>
        <w:t>()) return false;</w:t>
      </w:r>
    </w:p>
    <w:p w14:paraId="1D07D63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0B0DC7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index = </w:t>
      </w:r>
      <w:proofErr w:type="spellStart"/>
      <w:proofErr w:type="gramStart"/>
      <w:r w:rsidRPr="00DC7C18">
        <w:rPr>
          <w:rFonts w:ascii="Times New Roman" w:hAnsi="Times New Roman" w:cs="Times New Roman"/>
          <w:sz w:val="28"/>
          <w:szCs w:val="28"/>
        </w:rPr>
        <w:t>this.menuItems.findIndex</w:t>
      </w:r>
      <w:proofErr w:type="spellEnd"/>
      <w:proofErr w:type="gramEnd"/>
      <w:r w:rsidRPr="00DC7C18">
        <w:rPr>
          <w:rFonts w:ascii="Times New Roman" w:hAnsi="Times New Roman" w:cs="Times New Roman"/>
          <w:sz w:val="28"/>
          <w:szCs w:val="28"/>
        </w:rPr>
        <w:t>(m =&gt; m.id === id);</w:t>
      </w:r>
    </w:p>
    <w:p w14:paraId="2C0659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(index === -1) return false;</w:t>
      </w:r>
    </w:p>
    <w:p w14:paraId="0A9EE4A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CB5D5E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updated = {</w:t>
      </w:r>
    </w:p>
    <w:p w14:paraId="36DB912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this.menuItems</w:t>
      </w:r>
      <w:proofErr w:type="spellEnd"/>
      <w:proofErr w:type="gramEnd"/>
      <w:r w:rsidRPr="00DC7C18">
        <w:rPr>
          <w:rFonts w:ascii="Times New Roman" w:hAnsi="Times New Roman" w:cs="Times New Roman"/>
          <w:sz w:val="28"/>
          <w:szCs w:val="28"/>
        </w:rPr>
        <w:t>[index],</w:t>
      </w:r>
    </w:p>
    <w:p w14:paraId="205B57C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6B4387B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18BA858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6A20E5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20C3E0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3AB53F8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menuItems</w:t>
      </w:r>
      <w:proofErr w:type="spellEnd"/>
      <w:r w:rsidRPr="00DC7C18">
        <w:rPr>
          <w:rFonts w:ascii="Times New Roman" w:hAnsi="Times New Roman" w:cs="Times New Roman"/>
          <w:sz w:val="28"/>
          <w:szCs w:val="28"/>
        </w:rPr>
        <w:t>/${id}`, updated);</w:t>
      </w:r>
    </w:p>
    <w:p w14:paraId="565310D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4BB99F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this.menuItems</w:t>
      </w:r>
      <w:proofErr w:type="spellEnd"/>
      <w:proofErr w:type="gramEnd"/>
      <w:r w:rsidRPr="00DC7C18">
        <w:rPr>
          <w:rFonts w:ascii="Times New Roman" w:hAnsi="Times New Roman" w:cs="Times New Roman"/>
          <w:sz w:val="28"/>
          <w:szCs w:val="28"/>
        </w:rPr>
        <w:t>[index] = updated;</w:t>
      </w:r>
    </w:p>
    <w:p w14:paraId="2B30C4E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
    <w:p w14:paraId="08FEF68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3844C21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40D6711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('Update menu item error:', error);</w:t>
      </w:r>
    </w:p>
    <w:p w14:paraId="7DBCD0B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4FA1305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5C8444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EF1683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E37AD7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deleteMenuItem</w:t>
      </w:r>
      <w:proofErr w:type="spellEnd"/>
      <w:r w:rsidRPr="00DC7C18">
        <w:rPr>
          <w:rFonts w:ascii="Times New Roman" w:hAnsi="Times New Roman" w:cs="Times New Roman"/>
          <w:sz w:val="28"/>
          <w:szCs w:val="28"/>
        </w:rPr>
        <w:t xml:space="preserve"> = async (id: string):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2906A3D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authStore.canManageMenu</w:t>
      </w:r>
      <w:proofErr w:type="spellEnd"/>
      <w:proofErr w:type="gramEnd"/>
      <w:r w:rsidRPr="00DC7C18">
        <w:rPr>
          <w:rFonts w:ascii="Times New Roman" w:hAnsi="Times New Roman" w:cs="Times New Roman"/>
          <w:sz w:val="28"/>
          <w:szCs w:val="28"/>
        </w:rPr>
        <w:t>()) return false;</w:t>
      </w:r>
    </w:p>
    <w:p w14:paraId="7EC95C3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DE4227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index = </w:t>
      </w:r>
      <w:proofErr w:type="spellStart"/>
      <w:proofErr w:type="gramStart"/>
      <w:r w:rsidRPr="00DC7C18">
        <w:rPr>
          <w:rFonts w:ascii="Times New Roman" w:hAnsi="Times New Roman" w:cs="Times New Roman"/>
          <w:sz w:val="28"/>
          <w:szCs w:val="28"/>
        </w:rPr>
        <w:t>this.menuItems.findIndex</w:t>
      </w:r>
      <w:proofErr w:type="spellEnd"/>
      <w:proofErr w:type="gramEnd"/>
      <w:r w:rsidRPr="00DC7C18">
        <w:rPr>
          <w:rFonts w:ascii="Times New Roman" w:hAnsi="Times New Roman" w:cs="Times New Roman"/>
          <w:sz w:val="28"/>
          <w:szCs w:val="28"/>
        </w:rPr>
        <w:t>(m =&gt; m.id === id);</w:t>
      </w:r>
    </w:p>
    <w:p w14:paraId="040A2F2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(index === -1) return false;</w:t>
      </w:r>
    </w:p>
    <w:p w14:paraId="15C0C14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EC41BF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64716B4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FirebaseService.updateData</w:t>
      </w:r>
      <w:proofErr w:type="spell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menuItems</w:t>
      </w:r>
      <w:proofErr w:type="spellEnd"/>
      <w:r w:rsidRPr="00DC7C18">
        <w:rPr>
          <w:rFonts w:ascii="Times New Roman" w:hAnsi="Times New Roman" w:cs="Times New Roman"/>
          <w:sz w:val="28"/>
          <w:szCs w:val="28"/>
        </w:rPr>
        <w:t xml:space="preserve">/${id}`, </w:t>
      </w:r>
      <w:proofErr w:type="gramStart"/>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isActive</w:t>
      </w:r>
      <w:proofErr w:type="spellEnd"/>
      <w:proofErr w:type="gramEnd"/>
      <w:r w:rsidRPr="00DC7C18">
        <w:rPr>
          <w:rFonts w:ascii="Times New Roman" w:hAnsi="Times New Roman" w:cs="Times New Roman"/>
          <w:sz w:val="28"/>
          <w:szCs w:val="28"/>
        </w:rPr>
        <w:t>: false });</w:t>
      </w:r>
    </w:p>
    <w:p w14:paraId="6E2E7F5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08D88EB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this.menuItems</w:t>
      </w:r>
      <w:proofErr w:type="spellEnd"/>
      <w:proofErr w:type="gramEnd"/>
      <w:r w:rsidRPr="00DC7C18">
        <w:rPr>
          <w:rFonts w:ascii="Times New Roman" w:hAnsi="Times New Roman" w:cs="Times New Roman"/>
          <w:sz w:val="28"/>
          <w:szCs w:val="28"/>
        </w:rPr>
        <w:t>[index].</w:t>
      </w:r>
      <w:proofErr w:type="spellStart"/>
      <w:r w:rsidRPr="00DC7C18">
        <w:rPr>
          <w:rFonts w:ascii="Times New Roman" w:hAnsi="Times New Roman" w:cs="Times New Roman"/>
          <w:sz w:val="28"/>
          <w:szCs w:val="28"/>
        </w:rPr>
        <w:t>isActive</w:t>
      </w:r>
      <w:proofErr w:type="spellEnd"/>
      <w:r w:rsidRPr="00DC7C18">
        <w:rPr>
          <w:rFonts w:ascii="Times New Roman" w:hAnsi="Times New Roman" w:cs="Times New Roman"/>
          <w:sz w:val="28"/>
          <w:szCs w:val="28"/>
        </w:rPr>
        <w:t xml:space="preserve"> = false;</w:t>
      </w:r>
    </w:p>
    <w:p w14:paraId="76E8C9F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B99ED3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3B2F209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1A021C1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('Delete menu item error:', error);</w:t>
      </w:r>
    </w:p>
    <w:p w14:paraId="5DFD8DE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6338C88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472C4E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1F9B40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37C5B0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44BC869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CRUD operations for Categories</w:t>
      </w:r>
    </w:p>
    <w:p w14:paraId="0F83218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 ============================================</w:t>
      </w:r>
    </w:p>
    <w:p w14:paraId="34AACC8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7753AA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createCategory</w:t>
      </w:r>
      <w:proofErr w:type="spellEnd"/>
      <w:r w:rsidRPr="00DC7C18">
        <w:rPr>
          <w:rFonts w:ascii="Times New Roman" w:hAnsi="Times New Roman" w:cs="Times New Roman"/>
          <w:sz w:val="28"/>
          <w:szCs w:val="28"/>
        </w:rPr>
        <w:t xml:space="preserve"> = async (data: </w:t>
      </w:r>
      <w:proofErr w:type="spellStart"/>
      <w:r w:rsidRPr="00DC7C18">
        <w:rPr>
          <w:rFonts w:ascii="Times New Roman" w:hAnsi="Times New Roman" w:cs="Times New Roman"/>
          <w:sz w:val="28"/>
          <w:szCs w:val="28"/>
        </w:rPr>
        <w:t>CategoryFormData</w:t>
      </w:r>
      <w:proofErr w:type="spellEnd"/>
      <w:r w:rsidRPr="00DC7C18">
        <w:rPr>
          <w:rFonts w:ascii="Times New Roman" w:hAnsi="Times New Roman" w:cs="Times New Roman"/>
          <w:sz w:val="28"/>
          <w:szCs w:val="28"/>
        </w:rPr>
        <w:t>): Promise&lt;Category | null&gt; =&gt; {</w:t>
      </w:r>
    </w:p>
    <w:p w14:paraId="0756CEF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authStore.canManageCategories</w:t>
      </w:r>
      <w:proofErr w:type="spellEnd"/>
      <w:proofErr w:type="gramEnd"/>
      <w:r w:rsidRPr="00DC7C18">
        <w:rPr>
          <w:rFonts w:ascii="Times New Roman" w:hAnsi="Times New Roman" w:cs="Times New Roman"/>
          <w:sz w:val="28"/>
          <w:szCs w:val="28"/>
        </w:rPr>
        <w:t>()) return null;</w:t>
      </w:r>
    </w:p>
    <w:p w14:paraId="284E8E1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8AE7A5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now =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0899832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category: Category = {</w:t>
      </w:r>
    </w:p>
    <w:p w14:paraId="044A281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id: uuidv4(),</w:t>
      </w:r>
    </w:p>
    <w:p w14:paraId="2BF0026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3198BDF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sortOrder</w:t>
      </w:r>
      <w:proofErr w:type="spellEnd"/>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data.sortOrder</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this.categories.length</w:t>
      </w:r>
      <w:proofErr w:type="spellEnd"/>
      <w:r w:rsidRPr="00DC7C18">
        <w:rPr>
          <w:rFonts w:ascii="Times New Roman" w:hAnsi="Times New Roman" w:cs="Times New Roman"/>
          <w:sz w:val="28"/>
          <w:szCs w:val="28"/>
        </w:rPr>
        <w:t>,</w:t>
      </w:r>
    </w:p>
    <w:p w14:paraId="4BBBE44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isActive</w:t>
      </w:r>
      <w:proofErr w:type="spellEnd"/>
      <w:r w:rsidRPr="00DC7C18">
        <w:rPr>
          <w:rFonts w:ascii="Times New Roman" w:hAnsi="Times New Roman" w:cs="Times New Roman"/>
          <w:sz w:val="28"/>
          <w:szCs w:val="28"/>
        </w:rPr>
        <w:t>: true,</w:t>
      </w:r>
    </w:p>
    <w:p w14:paraId="023138D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createdAt</w:t>
      </w:r>
      <w:proofErr w:type="spellEnd"/>
      <w:r w:rsidRPr="00DC7C18">
        <w:rPr>
          <w:rFonts w:ascii="Times New Roman" w:hAnsi="Times New Roman" w:cs="Times New Roman"/>
          <w:sz w:val="28"/>
          <w:szCs w:val="28"/>
        </w:rPr>
        <w:t>: now,</w:t>
      </w:r>
    </w:p>
    <w:p w14:paraId="355E105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now,</w:t>
      </w:r>
    </w:p>
    <w:p w14:paraId="74A555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5C4C7A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92C231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5D4BFA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(`categories/${</w:t>
      </w:r>
      <w:proofErr w:type="gramStart"/>
      <w:r w:rsidRPr="00DC7C18">
        <w:rPr>
          <w:rFonts w:ascii="Times New Roman" w:hAnsi="Times New Roman" w:cs="Times New Roman"/>
          <w:sz w:val="28"/>
          <w:szCs w:val="28"/>
        </w:rPr>
        <w:t>category.id}`</w:t>
      </w:r>
      <w:proofErr w:type="gramEnd"/>
      <w:r w:rsidRPr="00DC7C18">
        <w:rPr>
          <w:rFonts w:ascii="Times New Roman" w:hAnsi="Times New Roman" w:cs="Times New Roman"/>
          <w:sz w:val="28"/>
          <w:szCs w:val="28"/>
        </w:rPr>
        <w:t>, category);</w:t>
      </w:r>
    </w:p>
    <w:p w14:paraId="46D15C3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68CA8E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w:t>
      </w:r>
      <w:proofErr w:type="gramEnd"/>
      <w:r w:rsidRPr="00DC7C18">
        <w:rPr>
          <w:rFonts w:ascii="Times New Roman" w:hAnsi="Times New Roman" w:cs="Times New Roman"/>
          <w:sz w:val="28"/>
          <w:szCs w:val="28"/>
        </w:rPr>
        <w:t>.push</w:t>
      </w:r>
      <w:proofErr w:type="spellEnd"/>
      <w:r w:rsidRPr="00DC7C18">
        <w:rPr>
          <w:rFonts w:ascii="Times New Roman" w:hAnsi="Times New Roman" w:cs="Times New Roman"/>
          <w:sz w:val="28"/>
          <w:szCs w:val="28"/>
        </w:rPr>
        <w:t>(category);</w:t>
      </w:r>
    </w:p>
    <w:p w14:paraId="3DC6E88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2D26ED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category;</w:t>
      </w:r>
    </w:p>
    <w:p w14:paraId="2DF2D6A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582135A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('Create category error:', error);</w:t>
      </w:r>
    </w:p>
    <w:p w14:paraId="0D1547D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null;</w:t>
      </w:r>
    </w:p>
    <w:p w14:paraId="04714DE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9C6987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2D40F9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C67893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r w:rsidRPr="00DC7C18">
        <w:rPr>
          <w:rFonts w:ascii="Times New Roman" w:hAnsi="Times New Roman" w:cs="Times New Roman"/>
          <w:sz w:val="28"/>
          <w:szCs w:val="28"/>
        </w:rPr>
        <w:t>updateCategory</w:t>
      </w:r>
      <w:proofErr w:type="spellEnd"/>
      <w:r w:rsidRPr="00DC7C18">
        <w:rPr>
          <w:rFonts w:ascii="Times New Roman" w:hAnsi="Times New Roman" w:cs="Times New Roman"/>
          <w:sz w:val="28"/>
          <w:szCs w:val="28"/>
        </w:rPr>
        <w:t xml:space="preserve"> = async (id: string, data: Partial&lt;</w:t>
      </w:r>
      <w:proofErr w:type="spellStart"/>
      <w:r w:rsidRPr="00DC7C18">
        <w:rPr>
          <w:rFonts w:ascii="Times New Roman" w:hAnsi="Times New Roman" w:cs="Times New Roman"/>
          <w:sz w:val="28"/>
          <w:szCs w:val="28"/>
        </w:rPr>
        <w:t>CategoryFormData</w:t>
      </w:r>
      <w:proofErr w:type="spellEnd"/>
      <w:r w:rsidRPr="00DC7C18">
        <w:rPr>
          <w:rFonts w:ascii="Times New Roman" w:hAnsi="Times New Roman" w:cs="Times New Roman"/>
          <w:sz w:val="28"/>
          <w:szCs w:val="28"/>
        </w:rPr>
        <w:t>&gt;):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6B090AD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authStore.canManageCategories</w:t>
      </w:r>
      <w:proofErr w:type="spellEnd"/>
      <w:proofErr w:type="gramEnd"/>
      <w:r w:rsidRPr="00DC7C18">
        <w:rPr>
          <w:rFonts w:ascii="Times New Roman" w:hAnsi="Times New Roman" w:cs="Times New Roman"/>
          <w:sz w:val="28"/>
          <w:szCs w:val="28"/>
        </w:rPr>
        <w:t>()) return false;</w:t>
      </w:r>
    </w:p>
    <w:p w14:paraId="54F24CA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E73551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index = </w:t>
      </w:r>
      <w:proofErr w:type="spellStart"/>
      <w:proofErr w:type="gramStart"/>
      <w:r w:rsidRPr="00DC7C18">
        <w:rPr>
          <w:rFonts w:ascii="Times New Roman" w:hAnsi="Times New Roman" w:cs="Times New Roman"/>
          <w:sz w:val="28"/>
          <w:szCs w:val="28"/>
        </w:rPr>
        <w:t>this.categories</w:t>
      </w:r>
      <w:proofErr w:type="gramEnd"/>
      <w:r w:rsidRPr="00DC7C18">
        <w:rPr>
          <w:rFonts w:ascii="Times New Roman" w:hAnsi="Times New Roman" w:cs="Times New Roman"/>
          <w:sz w:val="28"/>
          <w:szCs w:val="28"/>
        </w:rPr>
        <w:t>.findIndex</w:t>
      </w:r>
      <w:proofErr w:type="spellEnd"/>
      <w:r w:rsidRPr="00DC7C18">
        <w:rPr>
          <w:rFonts w:ascii="Times New Roman" w:hAnsi="Times New Roman" w:cs="Times New Roman"/>
          <w:sz w:val="28"/>
          <w:szCs w:val="28"/>
        </w:rPr>
        <w:t>(c =&gt; c.id === id);</w:t>
      </w:r>
    </w:p>
    <w:p w14:paraId="59945CE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(index === -1) return false;</w:t>
      </w:r>
    </w:p>
    <w:p w14:paraId="2BBDB67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80D6F7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updated = {</w:t>
      </w:r>
    </w:p>
    <w:p w14:paraId="267ABEB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w:t>
      </w:r>
      <w:proofErr w:type="spellEnd"/>
      <w:proofErr w:type="gramEnd"/>
      <w:r w:rsidRPr="00DC7C18">
        <w:rPr>
          <w:rFonts w:ascii="Times New Roman" w:hAnsi="Times New Roman" w:cs="Times New Roman"/>
          <w:sz w:val="28"/>
          <w:szCs w:val="28"/>
        </w:rPr>
        <w:t>[index],</w:t>
      </w:r>
    </w:p>
    <w:p w14:paraId="4DF4389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2D2AFFB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65A0348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E0B988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DE72E1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18DFE0E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(`categories/${id}`, updated);</w:t>
      </w:r>
    </w:p>
    <w:p w14:paraId="5FC4C34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1A8388A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w:t>
      </w:r>
      <w:proofErr w:type="spellEnd"/>
      <w:proofErr w:type="gramEnd"/>
      <w:r w:rsidRPr="00DC7C18">
        <w:rPr>
          <w:rFonts w:ascii="Times New Roman" w:hAnsi="Times New Roman" w:cs="Times New Roman"/>
          <w:sz w:val="28"/>
          <w:szCs w:val="28"/>
        </w:rPr>
        <w:t>[index] = updated;</w:t>
      </w:r>
    </w:p>
    <w:p w14:paraId="431F3C8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062AFB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04FAAAD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1F789A8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('Update category error:', error);</w:t>
      </w:r>
    </w:p>
    <w:p w14:paraId="70CDDFA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2509C7A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33C741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13E287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8A41B9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deleteCategory</w:t>
      </w:r>
      <w:proofErr w:type="spellEnd"/>
      <w:r w:rsidRPr="00DC7C18">
        <w:rPr>
          <w:rFonts w:ascii="Times New Roman" w:hAnsi="Times New Roman" w:cs="Times New Roman"/>
          <w:sz w:val="28"/>
          <w:szCs w:val="28"/>
        </w:rPr>
        <w:t xml:space="preserve"> = async (id: string):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1AC3CBC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authStore.canManageCategories</w:t>
      </w:r>
      <w:proofErr w:type="spellEnd"/>
      <w:proofErr w:type="gramEnd"/>
      <w:r w:rsidRPr="00DC7C18">
        <w:rPr>
          <w:rFonts w:ascii="Times New Roman" w:hAnsi="Times New Roman" w:cs="Times New Roman"/>
          <w:sz w:val="28"/>
          <w:szCs w:val="28"/>
        </w:rPr>
        <w:t>()) return false;</w:t>
      </w:r>
    </w:p>
    <w:p w14:paraId="646D22D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9DDE5D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const index = </w:t>
      </w:r>
      <w:proofErr w:type="spellStart"/>
      <w:proofErr w:type="gramStart"/>
      <w:r w:rsidRPr="00DC7C18">
        <w:rPr>
          <w:rFonts w:ascii="Times New Roman" w:hAnsi="Times New Roman" w:cs="Times New Roman"/>
          <w:sz w:val="28"/>
          <w:szCs w:val="28"/>
        </w:rPr>
        <w:t>this.categories</w:t>
      </w:r>
      <w:proofErr w:type="gramEnd"/>
      <w:r w:rsidRPr="00DC7C18">
        <w:rPr>
          <w:rFonts w:ascii="Times New Roman" w:hAnsi="Times New Roman" w:cs="Times New Roman"/>
          <w:sz w:val="28"/>
          <w:szCs w:val="28"/>
        </w:rPr>
        <w:t>.findIndex</w:t>
      </w:r>
      <w:proofErr w:type="spellEnd"/>
      <w:r w:rsidRPr="00DC7C18">
        <w:rPr>
          <w:rFonts w:ascii="Times New Roman" w:hAnsi="Times New Roman" w:cs="Times New Roman"/>
          <w:sz w:val="28"/>
          <w:szCs w:val="28"/>
        </w:rPr>
        <w:t>(c =&gt; c.id === id);</w:t>
      </w:r>
    </w:p>
    <w:p w14:paraId="60C69C1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(index === -1) return false;</w:t>
      </w:r>
    </w:p>
    <w:p w14:paraId="3E5E8F9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CB79C6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3AF6E6C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FirebaseService.updateData</w:t>
      </w:r>
      <w:proofErr w:type="spellEnd"/>
      <w:r w:rsidRPr="00DC7C18">
        <w:rPr>
          <w:rFonts w:ascii="Times New Roman" w:hAnsi="Times New Roman" w:cs="Times New Roman"/>
          <w:sz w:val="28"/>
          <w:szCs w:val="28"/>
        </w:rPr>
        <w:t xml:space="preserve">(`categories/${id}`, </w:t>
      </w:r>
      <w:proofErr w:type="gramStart"/>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isActive</w:t>
      </w:r>
      <w:proofErr w:type="spellEnd"/>
      <w:proofErr w:type="gramEnd"/>
      <w:r w:rsidRPr="00DC7C18">
        <w:rPr>
          <w:rFonts w:ascii="Times New Roman" w:hAnsi="Times New Roman" w:cs="Times New Roman"/>
          <w:sz w:val="28"/>
          <w:szCs w:val="28"/>
        </w:rPr>
        <w:t>: false });</w:t>
      </w:r>
    </w:p>
    <w:p w14:paraId="2CFFC98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6BE29E6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this.categories</w:t>
      </w:r>
      <w:proofErr w:type="spellEnd"/>
      <w:proofErr w:type="gramEnd"/>
      <w:r w:rsidRPr="00DC7C18">
        <w:rPr>
          <w:rFonts w:ascii="Times New Roman" w:hAnsi="Times New Roman" w:cs="Times New Roman"/>
          <w:sz w:val="28"/>
          <w:szCs w:val="28"/>
        </w:rPr>
        <w:t>[index].</w:t>
      </w:r>
      <w:proofErr w:type="spellStart"/>
      <w:r w:rsidRPr="00DC7C18">
        <w:rPr>
          <w:rFonts w:ascii="Times New Roman" w:hAnsi="Times New Roman" w:cs="Times New Roman"/>
          <w:sz w:val="28"/>
          <w:szCs w:val="28"/>
        </w:rPr>
        <w:t>isActive</w:t>
      </w:r>
      <w:proofErr w:type="spellEnd"/>
      <w:r w:rsidRPr="00DC7C18">
        <w:rPr>
          <w:rFonts w:ascii="Times New Roman" w:hAnsi="Times New Roman" w:cs="Times New Roman"/>
          <w:sz w:val="28"/>
          <w:szCs w:val="28"/>
        </w:rPr>
        <w:t xml:space="preserve"> = false;</w:t>
      </w:r>
    </w:p>
    <w:p w14:paraId="6FE399E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9940DA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0FDCBEA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228BA1C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('Delete category error:', error);</w:t>
      </w:r>
    </w:p>
    <w:p w14:paraId="61C937B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7F6B2F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E1236D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BCF2C0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5D8D26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2A0D56D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CRUD operations for Tables</w:t>
      </w:r>
    </w:p>
    <w:p w14:paraId="5CC88B1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148D7C5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2E75D1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createTable</w:t>
      </w:r>
      <w:proofErr w:type="spellEnd"/>
      <w:r w:rsidRPr="00DC7C18">
        <w:rPr>
          <w:rFonts w:ascii="Times New Roman" w:hAnsi="Times New Roman" w:cs="Times New Roman"/>
          <w:sz w:val="28"/>
          <w:szCs w:val="28"/>
        </w:rPr>
        <w:t xml:space="preserve"> = async (data: </w:t>
      </w:r>
      <w:proofErr w:type="spellStart"/>
      <w:r w:rsidRPr="00DC7C18">
        <w:rPr>
          <w:rFonts w:ascii="Times New Roman" w:hAnsi="Times New Roman" w:cs="Times New Roman"/>
          <w:sz w:val="28"/>
          <w:szCs w:val="28"/>
        </w:rPr>
        <w:t>TableFormData</w:t>
      </w:r>
      <w:proofErr w:type="spellEnd"/>
      <w:r w:rsidRPr="00DC7C18">
        <w:rPr>
          <w:rFonts w:ascii="Times New Roman" w:hAnsi="Times New Roman" w:cs="Times New Roman"/>
          <w:sz w:val="28"/>
          <w:szCs w:val="28"/>
        </w:rPr>
        <w:t>): Promise&lt;Table | null&gt; =&gt; {</w:t>
      </w:r>
    </w:p>
    <w:p w14:paraId="50EBD6A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authStore.canManageTables</w:t>
      </w:r>
      <w:proofErr w:type="spellEnd"/>
      <w:proofErr w:type="gramEnd"/>
      <w:r w:rsidRPr="00DC7C18">
        <w:rPr>
          <w:rFonts w:ascii="Times New Roman" w:hAnsi="Times New Roman" w:cs="Times New Roman"/>
          <w:sz w:val="28"/>
          <w:szCs w:val="28"/>
        </w:rPr>
        <w:t>()) return null;</w:t>
      </w:r>
    </w:p>
    <w:p w14:paraId="0296E2E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18C1CD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now =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273AA12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table: Table = {</w:t>
      </w:r>
    </w:p>
    <w:p w14:paraId="0F44045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id: uuidv4(),</w:t>
      </w:r>
    </w:p>
    <w:p w14:paraId="3F6774E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7EFC2F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status: </w:t>
      </w:r>
      <w:proofErr w:type="spellStart"/>
      <w:proofErr w:type="gramStart"/>
      <w:r w:rsidRPr="00DC7C18">
        <w:rPr>
          <w:rFonts w:ascii="Times New Roman" w:hAnsi="Times New Roman" w:cs="Times New Roman"/>
          <w:sz w:val="28"/>
          <w:szCs w:val="28"/>
        </w:rPr>
        <w:t>data.status</w:t>
      </w:r>
      <w:proofErr w:type="spellEnd"/>
      <w:proofErr w:type="gramEnd"/>
      <w:r w:rsidRPr="00DC7C18">
        <w:rPr>
          <w:rFonts w:ascii="Times New Roman" w:hAnsi="Times New Roman" w:cs="Times New Roman"/>
          <w:sz w:val="28"/>
          <w:szCs w:val="28"/>
        </w:rPr>
        <w:t xml:space="preserve"> ?? 'free',</w:t>
      </w:r>
    </w:p>
    <w:p w14:paraId="2BADEE6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isActive</w:t>
      </w:r>
      <w:proofErr w:type="spellEnd"/>
      <w:r w:rsidRPr="00DC7C18">
        <w:rPr>
          <w:rFonts w:ascii="Times New Roman" w:hAnsi="Times New Roman" w:cs="Times New Roman"/>
          <w:sz w:val="28"/>
          <w:szCs w:val="28"/>
        </w:rPr>
        <w:t>: true,</w:t>
      </w:r>
    </w:p>
    <w:p w14:paraId="4AA020A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r w:rsidRPr="00DC7C18">
        <w:rPr>
          <w:rFonts w:ascii="Times New Roman" w:hAnsi="Times New Roman" w:cs="Times New Roman"/>
          <w:sz w:val="28"/>
          <w:szCs w:val="28"/>
        </w:rPr>
        <w:t>createdAt</w:t>
      </w:r>
      <w:proofErr w:type="spellEnd"/>
      <w:r w:rsidRPr="00DC7C18">
        <w:rPr>
          <w:rFonts w:ascii="Times New Roman" w:hAnsi="Times New Roman" w:cs="Times New Roman"/>
          <w:sz w:val="28"/>
          <w:szCs w:val="28"/>
        </w:rPr>
        <w:t>: now,</w:t>
      </w:r>
    </w:p>
    <w:p w14:paraId="7C11F08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now,</w:t>
      </w:r>
    </w:p>
    <w:p w14:paraId="57452B8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3A4CF9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4BB8D2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1A22A95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(`tables/${</w:t>
      </w:r>
      <w:proofErr w:type="gramStart"/>
      <w:r w:rsidRPr="00DC7C18">
        <w:rPr>
          <w:rFonts w:ascii="Times New Roman" w:hAnsi="Times New Roman" w:cs="Times New Roman"/>
          <w:sz w:val="28"/>
          <w:szCs w:val="28"/>
        </w:rPr>
        <w:t>table.id}`</w:t>
      </w:r>
      <w:proofErr w:type="gramEnd"/>
      <w:r w:rsidRPr="00DC7C18">
        <w:rPr>
          <w:rFonts w:ascii="Times New Roman" w:hAnsi="Times New Roman" w:cs="Times New Roman"/>
          <w:sz w:val="28"/>
          <w:szCs w:val="28"/>
        </w:rPr>
        <w:t>, table);</w:t>
      </w:r>
    </w:p>
    <w:p w14:paraId="3EC86EB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2A4B333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w:t>
      </w:r>
      <w:proofErr w:type="gramEnd"/>
      <w:r w:rsidRPr="00DC7C18">
        <w:rPr>
          <w:rFonts w:ascii="Times New Roman" w:hAnsi="Times New Roman" w:cs="Times New Roman"/>
          <w:sz w:val="28"/>
          <w:szCs w:val="28"/>
        </w:rPr>
        <w:t>.push</w:t>
      </w:r>
      <w:proofErr w:type="spellEnd"/>
      <w:r w:rsidRPr="00DC7C18">
        <w:rPr>
          <w:rFonts w:ascii="Times New Roman" w:hAnsi="Times New Roman" w:cs="Times New Roman"/>
          <w:sz w:val="28"/>
          <w:szCs w:val="28"/>
        </w:rPr>
        <w:t>(table);</w:t>
      </w:r>
    </w:p>
    <w:p w14:paraId="21F8F10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643021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table;</w:t>
      </w:r>
    </w:p>
    <w:p w14:paraId="33B40BD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1D36142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('Create table error:', error);</w:t>
      </w:r>
    </w:p>
    <w:p w14:paraId="3EAF59E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null;</w:t>
      </w:r>
    </w:p>
    <w:p w14:paraId="6819E9C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52A943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D84034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C7E8EB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updateTable</w:t>
      </w:r>
      <w:proofErr w:type="spellEnd"/>
      <w:r w:rsidRPr="00DC7C18">
        <w:rPr>
          <w:rFonts w:ascii="Times New Roman" w:hAnsi="Times New Roman" w:cs="Times New Roman"/>
          <w:sz w:val="28"/>
          <w:szCs w:val="28"/>
        </w:rPr>
        <w:t xml:space="preserve"> = async (id: string, data: Partial&lt;</w:t>
      </w:r>
      <w:proofErr w:type="spellStart"/>
      <w:r w:rsidRPr="00DC7C18">
        <w:rPr>
          <w:rFonts w:ascii="Times New Roman" w:hAnsi="Times New Roman" w:cs="Times New Roman"/>
          <w:sz w:val="28"/>
          <w:szCs w:val="28"/>
        </w:rPr>
        <w:t>TableFormData</w:t>
      </w:r>
      <w:proofErr w:type="spellEnd"/>
      <w:r w:rsidRPr="00DC7C18">
        <w:rPr>
          <w:rFonts w:ascii="Times New Roman" w:hAnsi="Times New Roman" w:cs="Times New Roman"/>
          <w:sz w:val="28"/>
          <w:szCs w:val="28"/>
        </w:rPr>
        <w:t>&gt;):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3E35C6B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authStore.canManageTables</w:t>
      </w:r>
      <w:proofErr w:type="spellEnd"/>
      <w:proofErr w:type="gramEnd"/>
      <w:r w:rsidRPr="00DC7C18">
        <w:rPr>
          <w:rFonts w:ascii="Times New Roman" w:hAnsi="Times New Roman" w:cs="Times New Roman"/>
          <w:sz w:val="28"/>
          <w:szCs w:val="28"/>
        </w:rPr>
        <w:t>()) return false;</w:t>
      </w:r>
    </w:p>
    <w:p w14:paraId="30162C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DBDF2B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index = </w:t>
      </w:r>
      <w:proofErr w:type="spellStart"/>
      <w:proofErr w:type="gramStart"/>
      <w:r w:rsidRPr="00DC7C18">
        <w:rPr>
          <w:rFonts w:ascii="Times New Roman" w:hAnsi="Times New Roman" w:cs="Times New Roman"/>
          <w:sz w:val="28"/>
          <w:szCs w:val="28"/>
        </w:rPr>
        <w:t>this.tables</w:t>
      </w:r>
      <w:proofErr w:type="gramEnd"/>
      <w:r w:rsidRPr="00DC7C18">
        <w:rPr>
          <w:rFonts w:ascii="Times New Roman" w:hAnsi="Times New Roman" w:cs="Times New Roman"/>
          <w:sz w:val="28"/>
          <w:szCs w:val="28"/>
        </w:rPr>
        <w:t>.findIndex</w:t>
      </w:r>
      <w:proofErr w:type="spellEnd"/>
      <w:r w:rsidRPr="00DC7C18">
        <w:rPr>
          <w:rFonts w:ascii="Times New Roman" w:hAnsi="Times New Roman" w:cs="Times New Roman"/>
          <w:sz w:val="28"/>
          <w:szCs w:val="28"/>
        </w:rPr>
        <w:t>(t =&gt; t.id === id);</w:t>
      </w:r>
    </w:p>
    <w:p w14:paraId="5B165EC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(index === -1) return false;</w:t>
      </w:r>
    </w:p>
    <w:p w14:paraId="043FE16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1B5DFD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updated = {</w:t>
      </w:r>
    </w:p>
    <w:p w14:paraId="5959FFC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w:t>
      </w:r>
      <w:proofErr w:type="spellEnd"/>
      <w:proofErr w:type="gramEnd"/>
      <w:r w:rsidRPr="00DC7C18">
        <w:rPr>
          <w:rFonts w:ascii="Times New Roman" w:hAnsi="Times New Roman" w:cs="Times New Roman"/>
          <w:sz w:val="28"/>
          <w:szCs w:val="28"/>
        </w:rPr>
        <w:t>[index],</w:t>
      </w:r>
    </w:p>
    <w:p w14:paraId="6CB6044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1DCEFE3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28FB8FE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5CB3C9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0DF8FB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4B99682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(`tables/${id}`, updated);</w:t>
      </w:r>
    </w:p>
    <w:p w14:paraId="573D5FA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688A9DE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w:t>
      </w:r>
      <w:proofErr w:type="spellEnd"/>
      <w:proofErr w:type="gramEnd"/>
      <w:r w:rsidRPr="00DC7C18">
        <w:rPr>
          <w:rFonts w:ascii="Times New Roman" w:hAnsi="Times New Roman" w:cs="Times New Roman"/>
          <w:sz w:val="28"/>
          <w:szCs w:val="28"/>
        </w:rPr>
        <w:t>[index] = updated;</w:t>
      </w:r>
    </w:p>
    <w:p w14:paraId="28D938E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069E64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69B3967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299F61C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('Update table error:', error);</w:t>
      </w:r>
    </w:p>
    <w:p w14:paraId="62775C1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181408A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39C36D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AF0F04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83FD97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deleteTable</w:t>
      </w:r>
      <w:proofErr w:type="spellEnd"/>
      <w:r w:rsidRPr="00DC7C18">
        <w:rPr>
          <w:rFonts w:ascii="Times New Roman" w:hAnsi="Times New Roman" w:cs="Times New Roman"/>
          <w:sz w:val="28"/>
          <w:szCs w:val="28"/>
        </w:rPr>
        <w:t xml:space="preserve"> = async (id: string):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4487ABF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authStore.canManageTables</w:t>
      </w:r>
      <w:proofErr w:type="spellEnd"/>
      <w:proofErr w:type="gramEnd"/>
      <w:r w:rsidRPr="00DC7C18">
        <w:rPr>
          <w:rFonts w:ascii="Times New Roman" w:hAnsi="Times New Roman" w:cs="Times New Roman"/>
          <w:sz w:val="28"/>
          <w:szCs w:val="28"/>
        </w:rPr>
        <w:t>()) return false;</w:t>
      </w:r>
    </w:p>
    <w:p w14:paraId="23DCD98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A90FB3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index = </w:t>
      </w:r>
      <w:proofErr w:type="spellStart"/>
      <w:proofErr w:type="gramStart"/>
      <w:r w:rsidRPr="00DC7C18">
        <w:rPr>
          <w:rFonts w:ascii="Times New Roman" w:hAnsi="Times New Roman" w:cs="Times New Roman"/>
          <w:sz w:val="28"/>
          <w:szCs w:val="28"/>
        </w:rPr>
        <w:t>this.tables</w:t>
      </w:r>
      <w:proofErr w:type="gramEnd"/>
      <w:r w:rsidRPr="00DC7C18">
        <w:rPr>
          <w:rFonts w:ascii="Times New Roman" w:hAnsi="Times New Roman" w:cs="Times New Roman"/>
          <w:sz w:val="28"/>
          <w:szCs w:val="28"/>
        </w:rPr>
        <w:t>.findIndex</w:t>
      </w:r>
      <w:proofErr w:type="spellEnd"/>
      <w:r w:rsidRPr="00DC7C18">
        <w:rPr>
          <w:rFonts w:ascii="Times New Roman" w:hAnsi="Times New Roman" w:cs="Times New Roman"/>
          <w:sz w:val="28"/>
          <w:szCs w:val="28"/>
        </w:rPr>
        <w:t>(t =&gt; t.id === id);</w:t>
      </w:r>
    </w:p>
    <w:p w14:paraId="570310A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(index === -1) return false;</w:t>
      </w:r>
    </w:p>
    <w:p w14:paraId="2BA39B8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E93873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3CB6AFF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FirebaseService.updateData</w:t>
      </w:r>
      <w:proofErr w:type="spellEnd"/>
      <w:r w:rsidRPr="00DC7C18">
        <w:rPr>
          <w:rFonts w:ascii="Times New Roman" w:hAnsi="Times New Roman" w:cs="Times New Roman"/>
          <w:sz w:val="28"/>
          <w:szCs w:val="28"/>
        </w:rPr>
        <w:t xml:space="preserve">(`tables/${id}`, </w:t>
      </w:r>
      <w:proofErr w:type="gramStart"/>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isActive</w:t>
      </w:r>
      <w:proofErr w:type="spellEnd"/>
      <w:proofErr w:type="gramEnd"/>
      <w:r w:rsidRPr="00DC7C18">
        <w:rPr>
          <w:rFonts w:ascii="Times New Roman" w:hAnsi="Times New Roman" w:cs="Times New Roman"/>
          <w:sz w:val="28"/>
          <w:szCs w:val="28"/>
        </w:rPr>
        <w:t>: false });</w:t>
      </w:r>
    </w:p>
    <w:p w14:paraId="47890A3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6F59D35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this.tables</w:t>
      </w:r>
      <w:proofErr w:type="spellEnd"/>
      <w:proofErr w:type="gramEnd"/>
      <w:r w:rsidRPr="00DC7C18">
        <w:rPr>
          <w:rFonts w:ascii="Times New Roman" w:hAnsi="Times New Roman" w:cs="Times New Roman"/>
          <w:sz w:val="28"/>
          <w:szCs w:val="28"/>
        </w:rPr>
        <w:t>[index].</w:t>
      </w:r>
      <w:proofErr w:type="spellStart"/>
      <w:r w:rsidRPr="00DC7C18">
        <w:rPr>
          <w:rFonts w:ascii="Times New Roman" w:hAnsi="Times New Roman" w:cs="Times New Roman"/>
          <w:sz w:val="28"/>
          <w:szCs w:val="28"/>
        </w:rPr>
        <w:t>isActive</w:t>
      </w:r>
      <w:proofErr w:type="spellEnd"/>
      <w:r w:rsidRPr="00DC7C18">
        <w:rPr>
          <w:rFonts w:ascii="Times New Roman" w:hAnsi="Times New Roman" w:cs="Times New Roman"/>
          <w:sz w:val="28"/>
          <w:szCs w:val="28"/>
        </w:rPr>
        <w:t xml:space="preserve"> = false;</w:t>
      </w:r>
    </w:p>
    <w:p w14:paraId="640EB2D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2F0898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00D9A1B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381DCBD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('Delete table error:', error);</w:t>
      </w:r>
    </w:p>
    <w:p w14:paraId="6A22A3B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4DEFA54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
    <w:p w14:paraId="7DA39F8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92BF3F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63BBA6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6C6BC40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CRUD operations for Orders</w:t>
      </w:r>
    </w:p>
    <w:p w14:paraId="7D4D52F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1A7557C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2B62D9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createOrder</w:t>
      </w:r>
      <w:proofErr w:type="spellEnd"/>
      <w:r w:rsidRPr="00DC7C18">
        <w:rPr>
          <w:rFonts w:ascii="Times New Roman" w:hAnsi="Times New Roman" w:cs="Times New Roman"/>
          <w:sz w:val="28"/>
          <w:szCs w:val="28"/>
        </w:rPr>
        <w:t xml:space="preserve"> = async (data: </w:t>
      </w:r>
      <w:proofErr w:type="spellStart"/>
      <w:r w:rsidRPr="00DC7C18">
        <w:rPr>
          <w:rFonts w:ascii="Times New Roman" w:hAnsi="Times New Roman" w:cs="Times New Roman"/>
          <w:sz w:val="28"/>
          <w:szCs w:val="28"/>
        </w:rPr>
        <w:t>OrderFormData</w:t>
      </w:r>
      <w:proofErr w:type="spellEnd"/>
      <w:r w:rsidRPr="00DC7C18">
        <w:rPr>
          <w:rFonts w:ascii="Times New Roman" w:hAnsi="Times New Roman" w:cs="Times New Roman"/>
          <w:sz w:val="28"/>
          <w:szCs w:val="28"/>
        </w:rPr>
        <w:t>): Promise&lt;Order | null&gt; =&gt; {</w:t>
      </w:r>
    </w:p>
    <w:p w14:paraId="4200A73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authStore.canCreateOrders</w:t>
      </w:r>
      <w:proofErr w:type="spellEnd"/>
      <w:proofErr w:type="gramEnd"/>
      <w:r w:rsidRPr="00DC7C18">
        <w:rPr>
          <w:rFonts w:ascii="Times New Roman" w:hAnsi="Times New Roman" w:cs="Times New Roman"/>
          <w:sz w:val="28"/>
          <w:szCs w:val="28"/>
        </w:rPr>
        <w:t>()) return null;</w:t>
      </w:r>
    </w:p>
    <w:p w14:paraId="2E1BD84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D43DEF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table = </w:t>
      </w:r>
      <w:proofErr w:type="spellStart"/>
      <w:proofErr w:type="gramStart"/>
      <w:r w:rsidRPr="00DC7C18">
        <w:rPr>
          <w:rFonts w:ascii="Times New Roman" w:hAnsi="Times New Roman" w:cs="Times New Roman"/>
          <w:sz w:val="28"/>
          <w:szCs w:val="28"/>
        </w:rPr>
        <w:t>this.getTableById</w:t>
      </w:r>
      <w:proofErr w:type="spellEnd"/>
      <w:proofErr w:type="gram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data.tableId</w:t>
      </w:r>
      <w:proofErr w:type="spellEnd"/>
      <w:r w:rsidRPr="00DC7C18">
        <w:rPr>
          <w:rFonts w:ascii="Times New Roman" w:hAnsi="Times New Roman" w:cs="Times New Roman"/>
          <w:sz w:val="28"/>
          <w:szCs w:val="28"/>
        </w:rPr>
        <w:t>);</w:t>
      </w:r>
    </w:p>
    <w:p w14:paraId="2FCDDA7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(!table</w:t>
      </w:r>
      <w:proofErr w:type="gramEnd"/>
      <w:r w:rsidRPr="00DC7C18">
        <w:rPr>
          <w:rFonts w:ascii="Times New Roman" w:hAnsi="Times New Roman" w:cs="Times New Roman"/>
          <w:sz w:val="28"/>
          <w:szCs w:val="28"/>
        </w:rPr>
        <w:t>) return null;</w:t>
      </w:r>
    </w:p>
    <w:p w14:paraId="0743B3C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B54558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items: </w:t>
      </w:r>
      <w:proofErr w:type="spellStart"/>
      <w:proofErr w:type="gramStart"/>
      <w:r w:rsidRPr="00DC7C18">
        <w:rPr>
          <w:rFonts w:ascii="Times New Roman" w:hAnsi="Times New Roman" w:cs="Times New Roman"/>
          <w:sz w:val="28"/>
          <w:szCs w:val="28"/>
        </w:rPr>
        <w:t>OrderItem</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data.items.map</w:t>
      </w:r>
      <w:proofErr w:type="spellEnd"/>
      <w:r w:rsidRPr="00DC7C18">
        <w:rPr>
          <w:rFonts w:ascii="Times New Roman" w:hAnsi="Times New Roman" w:cs="Times New Roman"/>
          <w:sz w:val="28"/>
          <w:szCs w:val="28"/>
        </w:rPr>
        <w:t>(item =&gt; {</w:t>
      </w:r>
    </w:p>
    <w:p w14:paraId="7D62B28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w:t>
      </w:r>
      <w:proofErr w:type="spellStart"/>
      <w:r w:rsidRPr="00DC7C18">
        <w:rPr>
          <w:rFonts w:ascii="Times New Roman" w:hAnsi="Times New Roman" w:cs="Times New Roman"/>
          <w:sz w:val="28"/>
          <w:szCs w:val="28"/>
        </w:rPr>
        <w:t>menuItem</w:t>
      </w:r>
      <w:proofErr w:type="spellEnd"/>
      <w:r w:rsidRPr="00DC7C18">
        <w:rPr>
          <w:rFonts w:ascii="Times New Roman" w:hAnsi="Times New Roman" w:cs="Times New Roman"/>
          <w:sz w:val="28"/>
          <w:szCs w:val="28"/>
        </w:rPr>
        <w:t xml:space="preserve"> = </w:t>
      </w:r>
      <w:proofErr w:type="spellStart"/>
      <w:proofErr w:type="gramStart"/>
      <w:r w:rsidRPr="00DC7C18">
        <w:rPr>
          <w:rFonts w:ascii="Times New Roman" w:hAnsi="Times New Roman" w:cs="Times New Roman"/>
          <w:sz w:val="28"/>
          <w:szCs w:val="28"/>
        </w:rPr>
        <w:t>this.getMenuItemById</w:t>
      </w:r>
      <w:proofErr w:type="spellEnd"/>
      <w:proofErr w:type="gram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item.menuItemId</w:t>
      </w:r>
      <w:proofErr w:type="spellEnd"/>
      <w:r w:rsidRPr="00DC7C18">
        <w:rPr>
          <w:rFonts w:ascii="Times New Roman" w:hAnsi="Times New Roman" w:cs="Times New Roman"/>
          <w:sz w:val="28"/>
          <w:szCs w:val="28"/>
        </w:rPr>
        <w:t>);</w:t>
      </w:r>
    </w:p>
    <w:p w14:paraId="4E68AB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
    <w:p w14:paraId="2079FE0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...item,</w:t>
      </w:r>
    </w:p>
    <w:p w14:paraId="0312779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menuItemName</w:t>
      </w:r>
      <w:proofErr w:type="spellEnd"/>
      <w:r w:rsidRPr="00DC7C18">
        <w:rPr>
          <w:rFonts w:ascii="Times New Roman" w:hAnsi="Times New Roman" w:cs="Times New Roman"/>
          <w:sz w:val="28"/>
          <w:szCs w:val="28"/>
        </w:rPr>
        <w:t>: menuItem?.name || '</w:t>
      </w:r>
      <w:proofErr w:type="spellStart"/>
      <w:r w:rsidRPr="00DC7C18">
        <w:rPr>
          <w:rFonts w:ascii="Times New Roman" w:hAnsi="Times New Roman" w:cs="Times New Roman"/>
          <w:sz w:val="28"/>
          <w:szCs w:val="28"/>
        </w:rPr>
        <w:t>Неизвестно</w:t>
      </w:r>
      <w:proofErr w:type="spellEnd"/>
      <w:r w:rsidRPr="00DC7C18">
        <w:rPr>
          <w:rFonts w:ascii="Times New Roman" w:hAnsi="Times New Roman" w:cs="Times New Roman"/>
          <w:sz w:val="28"/>
          <w:szCs w:val="28"/>
        </w:rPr>
        <w:t>',</w:t>
      </w:r>
    </w:p>
    <w:p w14:paraId="7682555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110A5A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6AFC75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07E4B7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now =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1822D05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order: Order = {</w:t>
      </w:r>
    </w:p>
    <w:p w14:paraId="0A9FF3A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id: uuidv4(),</w:t>
      </w:r>
    </w:p>
    <w:p w14:paraId="3552F0C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tableId</w:t>
      </w:r>
      <w:proofErr w:type="spellEnd"/>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data.tableId</w:t>
      </w:r>
      <w:proofErr w:type="spellEnd"/>
      <w:proofErr w:type="gramEnd"/>
      <w:r w:rsidRPr="00DC7C18">
        <w:rPr>
          <w:rFonts w:ascii="Times New Roman" w:hAnsi="Times New Roman" w:cs="Times New Roman"/>
          <w:sz w:val="28"/>
          <w:szCs w:val="28"/>
        </w:rPr>
        <w:t>,</w:t>
      </w:r>
    </w:p>
    <w:p w14:paraId="49ED164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tableNumber</w:t>
      </w:r>
      <w:proofErr w:type="spellEnd"/>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table.number</w:t>
      </w:r>
      <w:proofErr w:type="spellEnd"/>
      <w:proofErr w:type="gramEnd"/>
      <w:r w:rsidRPr="00DC7C18">
        <w:rPr>
          <w:rFonts w:ascii="Times New Roman" w:hAnsi="Times New Roman" w:cs="Times New Roman"/>
          <w:sz w:val="28"/>
          <w:szCs w:val="28"/>
        </w:rPr>
        <w:t>,</w:t>
      </w:r>
    </w:p>
    <w:p w14:paraId="277D97C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items,</w:t>
      </w:r>
    </w:p>
    <w:p w14:paraId="1833DD1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status: 'pending',</w:t>
      </w:r>
    </w:p>
    <w:p w14:paraId="18B6BA7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r w:rsidRPr="00DC7C18">
        <w:rPr>
          <w:rFonts w:ascii="Times New Roman" w:hAnsi="Times New Roman" w:cs="Times New Roman"/>
          <w:sz w:val="28"/>
          <w:szCs w:val="28"/>
        </w:rPr>
        <w:t>totalAmount</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calculateOrderTotal</w:t>
      </w:r>
      <w:proofErr w:type="spellEnd"/>
      <w:r w:rsidRPr="00DC7C18">
        <w:rPr>
          <w:rFonts w:ascii="Times New Roman" w:hAnsi="Times New Roman" w:cs="Times New Roman"/>
          <w:sz w:val="28"/>
          <w:szCs w:val="28"/>
        </w:rPr>
        <w:t>(items),</w:t>
      </w:r>
    </w:p>
    <w:p w14:paraId="351C36A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notes: </w:t>
      </w:r>
      <w:proofErr w:type="spellStart"/>
      <w:proofErr w:type="gramStart"/>
      <w:r w:rsidRPr="00DC7C18">
        <w:rPr>
          <w:rFonts w:ascii="Times New Roman" w:hAnsi="Times New Roman" w:cs="Times New Roman"/>
          <w:sz w:val="28"/>
          <w:szCs w:val="28"/>
        </w:rPr>
        <w:t>data.notes</w:t>
      </w:r>
      <w:proofErr w:type="spellEnd"/>
      <w:proofErr w:type="gramEnd"/>
      <w:r w:rsidRPr="00DC7C18">
        <w:rPr>
          <w:rFonts w:ascii="Times New Roman" w:hAnsi="Times New Roman" w:cs="Times New Roman"/>
          <w:sz w:val="28"/>
          <w:szCs w:val="28"/>
        </w:rPr>
        <w:t xml:space="preserve"> || '',</w:t>
      </w:r>
    </w:p>
    <w:p w14:paraId="1669933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createdBy</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authStore.currentRole</w:t>
      </w:r>
      <w:proofErr w:type="spellEnd"/>
      <w:r w:rsidRPr="00DC7C18">
        <w:rPr>
          <w:rFonts w:ascii="Times New Roman" w:hAnsi="Times New Roman" w:cs="Times New Roman"/>
          <w:sz w:val="28"/>
          <w:szCs w:val="28"/>
        </w:rPr>
        <w:t>,</w:t>
      </w:r>
    </w:p>
    <w:p w14:paraId="6B406F3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createdAt</w:t>
      </w:r>
      <w:proofErr w:type="spellEnd"/>
      <w:r w:rsidRPr="00DC7C18">
        <w:rPr>
          <w:rFonts w:ascii="Times New Roman" w:hAnsi="Times New Roman" w:cs="Times New Roman"/>
          <w:sz w:val="28"/>
          <w:szCs w:val="28"/>
        </w:rPr>
        <w:t>: now,</w:t>
      </w:r>
    </w:p>
    <w:p w14:paraId="21F704C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now,</w:t>
      </w:r>
    </w:p>
    <w:p w14:paraId="1C7EBC2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505F68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0D017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1A1F7DC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(`orders/${</w:t>
      </w:r>
      <w:proofErr w:type="gramStart"/>
      <w:r w:rsidRPr="00DC7C18">
        <w:rPr>
          <w:rFonts w:ascii="Times New Roman" w:hAnsi="Times New Roman" w:cs="Times New Roman"/>
          <w:sz w:val="28"/>
          <w:szCs w:val="28"/>
        </w:rPr>
        <w:t>order.id}`</w:t>
      </w:r>
      <w:proofErr w:type="gramEnd"/>
      <w:r w:rsidRPr="00DC7C18">
        <w:rPr>
          <w:rFonts w:ascii="Times New Roman" w:hAnsi="Times New Roman" w:cs="Times New Roman"/>
          <w:sz w:val="28"/>
          <w:szCs w:val="28"/>
        </w:rPr>
        <w:t>, order);</w:t>
      </w:r>
    </w:p>
    <w:p w14:paraId="4528F23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4EE1074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this.orders</w:t>
      </w:r>
      <w:proofErr w:type="gramEnd"/>
      <w:r w:rsidRPr="00DC7C18">
        <w:rPr>
          <w:rFonts w:ascii="Times New Roman" w:hAnsi="Times New Roman" w:cs="Times New Roman"/>
          <w:sz w:val="28"/>
          <w:szCs w:val="28"/>
        </w:rPr>
        <w:t>.push</w:t>
      </w:r>
      <w:proofErr w:type="spellEnd"/>
      <w:r w:rsidRPr="00DC7C18">
        <w:rPr>
          <w:rFonts w:ascii="Times New Roman" w:hAnsi="Times New Roman" w:cs="Times New Roman"/>
          <w:sz w:val="28"/>
          <w:szCs w:val="28"/>
        </w:rPr>
        <w:t>(order);</w:t>
      </w:r>
    </w:p>
    <w:p w14:paraId="29E17D8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4A9936C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Update table status</w:t>
      </w:r>
    </w:p>
    <w:p w14:paraId="72D7338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proofErr w:type="gramStart"/>
      <w:r w:rsidRPr="00DC7C18">
        <w:rPr>
          <w:rFonts w:ascii="Times New Roman" w:hAnsi="Times New Roman" w:cs="Times New Roman"/>
          <w:sz w:val="28"/>
          <w:szCs w:val="28"/>
        </w:rPr>
        <w:t>this.updateTable</w:t>
      </w:r>
      <w:proofErr w:type="spellEnd"/>
      <w:proofErr w:type="gram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data.tableId</w:t>
      </w:r>
      <w:proofErr w:type="spellEnd"/>
      <w:r w:rsidRPr="00DC7C18">
        <w:rPr>
          <w:rFonts w:ascii="Times New Roman" w:hAnsi="Times New Roman" w:cs="Times New Roman"/>
          <w:sz w:val="28"/>
          <w:szCs w:val="28"/>
        </w:rPr>
        <w:t>, { status: 'occupied' });</w:t>
      </w:r>
    </w:p>
    <w:p w14:paraId="44DFB31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order;</w:t>
      </w:r>
    </w:p>
    <w:p w14:paraId="54E5F09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144BA10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('Create order error:', error);</w:t>
      </w:r>
    </w:p>
    <w:p w14:paraId="346D710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null;</w:t>
      </w:r>
    </w:p>
    <w:p w14:paraId="6595A0B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84436E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BFBC16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437FCD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updateOrder</w:t>
      </w:r>
      <w:proofErr w:type="spellEnd"/>
      <w:r w:rsidRPr="00DC7C18">
        <w:rPr>
          <w:rFonts w:ascii="Times New Roman" w:hAnsi="Times New Roman" w:cs="Times New Roman"/>
          <w:sz w:val="28"/>
          <w:szCs w:val="28"/>
        </w:rPr>
        <w:t xml:space="preserve"> = async (id: string, data: Partial&lt;Order&gt;):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22EC7F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authStore.canEditOrders</w:t>
      </w:r>
      <w:proofErr w:type="spellEnd"/>
      <w:proofErr w:type="gramEnd"/>
      <w:r w:rsidRPr="00DC7C18">
        <w:rPr>
          <w:rFonts w:ascii="Times New Roman" w:hAnsi="Times New Roman" w:cs="Times New Roman"/>
          <w:sz w:val="28"/>
          <w:szCs w:val="28"/>
        </w:rPr>
        <w:t>()) return false;</w:t>
      </w:r>
    </w:p>
    <w:p w14:paraId="65EBF8E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8B9827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index = </w:t>
      </w:r>
      <w:proofErr w:type="spellStart"/>
      <w:proofErr w:type="gramStart"/>
      <w:r w:rsidRPr="00DC7C18">
        <w:rPr>
          <w:rFonts w:ascii="Times New Roman" w:hAnsi="Times New Roman" w:cs="Times New Roman"/>
          <w:sz w:val="28"/>
          <w:szCs w:val="28"/>
        </w:rPr>
        <w:t>this.orders</w:t>
      </w:r>
      <w:proofErr w:type="gramEnd"/>
      <w:r w:rsidRPr="00DC7C18">
        <w:rPr>
          <w:rFonts w:ascii="Times New Roman" w:hAnsi="Times New Roman" w:cs="Times New Roman"/>
          <w:sz w:val="28"/>
          <w:szCs w:val="28"/>
        </w:rPr>
        <w:t>.findIndex</w:t>
      </w:r>
      <w:proofErr w:type="spellEnd"/>
      <w:r w:rsidRPr="00DC7C18">
        <w:rPr>
          <w:rFonts w:ascii="Times New Roman" w:hAnsi="Times New Roman" w:cs="Times New Roman"/>
          <w:sz w:val="28"/>
          <w:szCs w:val="28"/>
        </w:rPr>
        <w:t>(o =&gt; o.id === id);</w:t>
      </w:r>
    </w:p>
    <w:p w14:paraId="6FCE54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(index === -1) return false;</w:t>
      </w:r>
    </w:p>
    <w:p w14:paraId="59836A0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1885B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updated = {</w:t>
      </w:r>
    </w:p>
    <w:p w14:paraId="071DA64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proofErr w:type="gramStart"/>
      <w:r w:rsidRPr="00DC7C18">
        <w:rPr>
          <w:rFonts w:ascii="Times New Roman" w:hAnsi="Times New Roman" w:cs="Times New Roman"/>
          <w:sz w:val="28"/>
          <w:szCs w:val="28"/>
        </w:rPr>
        <w:t>this.orders</w:t>
      </w:r>
      <w:proofErr w:type="spellEnd"/>
      <w:proofErr w:type="gramEnd"/>
      <w:r w:rsidRPr="00DC7C18">
        <w:rPr>
          <w:rFonts w:ascii="Times New Roman" w:hAnsi="Times New Roman" w:cs="Times New Roman"/>
          <w:sz w:val="28"/>
          <w:szCs w:val="28"/>
        </w:rPr>
        <w:t>[index],</w:t>
      </w:r>
    </w:p>
    <w:p w14:paraId="1780099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25FBE67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4BC5B84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B3A589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865CE4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44A68A6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(`orders/${id}`, updated);</w:t>
      </w:r>
    </w:p>
    <w:p w14:paraId="44175AE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4F06CAB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this.orders</w:t>
      </w:r>
      <w:proofErr w:type="spellEnd"/>
      <w:proofErr w:type="gramEnd"/>
      <w:r w:rsidRPr="00DC7C18">
        <w:rPr>
          <w:rFonts w:ascii="Times New Roman" w:hAnsi="Times New Roman" w:cs="Times New Roman"/>
          <w:sz w:val="28"/>
          <w:szCs w:val="28"/>
        </w:rPr>
        <w:t>[index] = updated;</w:t>
      </w:r>
    </w:p>
    <w:p w14:paraId="529CED2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94212D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true;</w:t>
      </w:r>
    </w:p>
    <w:p w14:paraId="26D95B4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7B8FB43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('Update order error:', error);</w:t>
      </w:r>
    </w:p>
    <w:p w14:paraId="5300B03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false;</w:t>
      </w:r>
    </w:p>
    <w:p w14:paraId="5C75F87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4CAB59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FA4539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E26BDF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updateOrderStatus</w:t>
      </w:r>
      <w:proofErr w:type="spellEnd"/>
      <w:r w:rsidRPr="00DC7C18">
        <w:rPr>
          <w:rFonts w:ascii="Times New Roman" w:hAnsi="Times New Roman" w:cs="Times New Roman"/>
          <w:sz w:val="28"/>
          <w:szCs w:val="28"/>
        </w:rPr>
        <w:t xml:space="preserve"> = async (id: string, status: Order['status']): Promise&lt;</w:t>
      </w:r>
      <w:proofErr w:type="spellStart"/>
      <w:r w:rsidRPr="00DC7C18">
        <w:rPr>
          <w:rFonts w:ascii="Times New Roman" w:hAnsi="Times New Roman" w:cs="Times New Roman"/>
          <w:sz w:val="28"/>
          <w:szCs w:val="28"/>
        </w:rPr>
        <w:t>boolean</w:t>
      </w:r>
      <w:proofErr w:type="spellEnd"/>
      <w:r w:rsidRPr="00DC7C18">
        <w:rPr>
          <w:rFonts w:ascii="Times New Roman" w:hAnsi="Times New Roman" w:cs="Times New Roman"/>
          <w:sz w:val="28"/>
          <w:szCs w:val="28"/>
        </w:rPr>
        <w:t>&gt; =&gt; {</w:t>
      </w:r>
    </w:p>
    <w:p w14:paraId="6F53645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w:t>
      </w:r>
      <w:proofErr w:type="spellStart"/>
      <w:proofErr w:type="gramStart"/>
      <w:r w:rsidRPr="00DC7C18">
        <w:rPr>
          <w:rFonts w:ascii="Times New Roman" w:hAnsi="Times New Roman" w:cs="Times New Roman"/>
          <w:sz w:val="28"/>
          <w:szCs w:val="28"/>
        </w:rPr>
        <w:t>this.updateOrder</w:t>
      </w:r>
      <w:proofErr w:type="spellEnd"/>
      <w:proofErr w:type="gramEnd"/>
      <w:r w:rsidRPr="00DC7C18">
        <w:rPr>
          <w:rFonts w:ascii="Times New Roman" w:hAnsi="Times New Roman" w:cs="Times New Roman"/>
          <w:sz w:val="28"/>
          <w:szCs w:val="28"/>
        </w:rPr>
        <w:t>(id, { status });</w:t>
      </w:r>
    </w:p>
    <w:p w14:paraId="6D3DE1E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A105C0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0A7047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0262D1D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CRUD operations for Payments</w:t>
      </w:r>
    </w:p>
    <w:p w14:paraId="2419476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78D4FE8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E35762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createPayment</w:t>
      </w:r>
      <w:proofErr w:type="spellEnd"/>
      <w:r w:rsidRPr="00DC7C18">
        <w:rPr>
          <w:rFonts w:ascii="Times New Roman" w:hAnsi="Times New Roman" w:cs="Times New Roman"/>
          <w:sz w:val="28"/>
          <w:szCs w:val="28"/>
        </w:rPr>
        <w:t xml:space="preserve"> = async (data: </w:t>
      </w:r>
      <w:proofErr w:type="spellStart"/>
      <w:r w:rsidRPr="00DC7C18">
        <w:rPr>
          <w:rFonts w:ascii="Times New Roman" w:hAnsi="Times New Roman" w:cs="Times New Roman"/>
          <w:sz w:val="28"/>
          <w:szCs w:val="28"/>
        </w:rPr>
        <w:t>PaymentFormData</w:t>
      </w:r>
      <w:proofErr w:type="spellEnd"/>
      <w:r w:rsidRPr="00DC7C18">
        <w:rPr>
          <w:rFonts w:ascii="Times New Roman" w:hAnsi="Times New Roman" w:cs="Times New Roman"/>
          <w:sz w:val="28"/>
          <w:szCs w:val="28"/>
        </w:rPr>
        <w:t>): Promise&lt;Payment | null&gt; =&gt; {</w:t>
      </w:r>
    </w:p>
    <w:p w14:paraId="0402B2C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if </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authStore.canEditOrders</w:t>
      </w:r>
      <w:proofErr w:type="spellEnd"/>
      <w:proofErr w:type="gramEnd"/>
      <w:r w:rsidRPr="00DC7C18">
        <w:rPr>
          <w:rFonts w:ascii="Times New Roman" w:hAnsi="Times New Roman" w:cs="Times New Roman"/>
          <w:sz w:val="28"/>
          <w:szCs w:val="28"/>
        </w:rPr>
        <w:t>()) return null;</w:t>
      </w:r>
    </w:p>
    <w:p w14:paraId="7691326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B4705B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now = new Date(</w:t>
      </w:r>
      <w:proofErr w:type="gramStart"/>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toISOString</w:t>
      </w:r>
      <w:proofErr w:type="spellEnd"/>
      <w:proofErr w:type="gramEnd"/>
      <w:r w:rsidRPr="00DC7C18">
        <w:rPr>
          <w:rFonts w:ascii="Times New Roman" w:hAnsi="Times New Roman" w:cs="Times New Roman"/>
          <w:sz w:val="28"/>
          <w:szCs w:val="28"/>
        </w:rPr>
        <w:t>();</w:t>
      </w:r>
    </w:p>
    <w:p w14:paraId="2EB2F9C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const payment: Payment = {</w:t>
      </w:r>
    </w:p>
    <w:p w14:paraId="2325E96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id: uuidv4(),</w:t>
      </w:r>
    </w:p>
    <w:p w14:paraId="00786D5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...data,</w:t>
      </w:r>
    </w:p>
    <w:p w14:paraId="2707505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status: 'completed',</w:t>
      </w:r>
    </w:p>
    <w:p w14:paraId="5EA0DF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createdAt</w:t>
      </w:r>
      <w:proofErr w:type="spellEnd"/>
      <w:r w:rsidRPr="00DC7C18">
        <w:rPr>
          <w:rFonts w:ascii="Times New Roman" w:hAnsi="Times New Roman" w:cs="Times New Roman"/>
          <w:sz w:val="28"/>
          <w:szCs w:val="28"/>
        </w:rPr>
        <w:t>: now,</w:t>
      </w:r>
    </w:p>
    <w:p w14:paraId="5CA1D64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updatedAt</w:t>
      </w:r>
      <w:proofErr w:type="spellEnd"/>
      <w:r w:rsidRPr="00DC7C18">
        <w:rPr>
          <w:rFonts w:ascii="Times New Roman" w:hAnsi="Times New Roman" w:cs="Times New Roman"/>
          <w:sz w:val="28"/>
          <w:szCs w:val="28"/>
        </w:rPr>
        <w:t>: now,</w:t>
      </w:r>
    </w:p>
    <w:p w14:paraId="47A66E8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6EA4FB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600D4D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try {</w:t>
      </w:r>
    </w:p>
    <w:p w14:paraId="18F1AF7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r w:rsidRPr="00DC7C18">
        <w:rPr>
          <w:rFonts w:ascii="Times New Roman" w:hAnsi="Times New Roman" w:cs="Times New Roman"/>
          <w:sz w:val="28"/>
          <w:szCs w:val="28"/>
        </w:rPr>
        <w:t>FirebaseService.setData</w:t>
      </w:r>
      <w:proofErr w:type="spellEnd"/>
      <w:r w:rsidRPr="00DC7C18">
        <w:rPr>
          <w:rFonts w:ascii="Times New Roman" w:hAnsi="Times New Roman" w:cs="Times New Roman"/>
          <w:sz w:val="28"/>
          <w:szCs w:val="28"/>
        </w:rPr>
        <w:t>(`payments/${</w:t>
      </w:r>
      <w:proofErr w:type="gramStart"/>
      <w:r w:rsidRPr="00DC7C18">
        <w:rPr>
          <w:rFonts w:ascii="Times New Roman" w:hAnsi="Times New Roman" w:cs="Times New Roman"/>
          <w:sz w:val="28"/>
          <w:szCs w:val="28"/>
        </w:rPr>
        <w:t>payment.id}`</w:t>
      </w:r>
      <w:proofErr w:type="gramEnd"/>
      <w:r w:rsidRPr="00DC7C18">
        <w:rPr>
          <w:rFonts w:ascii="Times New Roman" w:hAnsi="Times New Roman" w:cs="Times New Roman"/>
          <w:sz w:val="28"/>
          <w:szCs w:val="28"/>
        </w:rPr>
        <w:t>, payment);</w:t>
      </w:r>
    </w:p>
    <w:p w14:paraId="0AE4679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runInAction</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 =&gt; {</w:t>
      </w:r>
    </w:p>
    <w:p w14:paraId="7766775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this.payments</w:t>
      </w:r>
      <w:proofErr w:type="gramEnd"/>
      <w:r w:rsidRPr="00DC7C18">
        <w:rPr>
          <w:rFonts w:ascii="Times New Roman" w:hAnsi="Times New Roman" w:cs="Times New Roman"/>
          <w:sz w:val="28"/>
          <w:szCs w:val="28"/>
        </w:rPr>
        <w:t>.push</w:t>
      </w:r>
      <w:proofErr w:type="spellEnd"/>
      <w:r w:rsidRPr="00DC7C18">
        <w:rPr>
          <w:rFonts w:ascii="Times New Roman" w:hAnsi="Times New Roman" w:cs="Times New Roman"/>
          <w:sz w:val="28"/>
          <w:szCs w:val="28"/>
        </w:rPr>
        <w:t>(payment);</w:t>
      </w:r>
    </w:p>
    <w:p w14:paraId="30FC8DD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3DA06C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Update order status to paid</w:t>
      </w:r>
    </w:p>
    <w:p w14:paraId="3E422D4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await </w:t>
      </w:r>
      <w:proofErr w:type="spellStart"/>
      <w:proofErr w:type="gramStart"/>
      <w:r w:rsidRPr="00DC7C18">
        <w:rPr>
          <w:rFonts w:ascii="Times New Roman" w:hAnsi="Times New Roman" w:cs="Times New Roman"/>
          <w:sz w:val="28"/>
          <w:szCs w:val="28"/>
        </w:rPr>
        <w:t>this.updateOrderStatus</w:t>
      </w:r>
      <w:proofErr w:type="spellEnd"/>
      <w:proofErr w:type="gramEnd"/>
      <w:r w:rsidRPr="00DC7C18">
        <w:rPr>
          <w:rFonts w:ascii="Times New Roman" w:hAnsi="Times New Roman" w:cs="Times New Roman"/>
          <w:sz w:val="28"/>
          <w:szCs w:val="28"/>
        </w:rPr>
        <w:t>(</w:t>
      </w:r>
      <w:proofErr w:type="spellStart"/>
      <w:r w:rsidRPr="00DC7C18">
        <w:rPr>
          <w:rFonts w:ascii="Times New Roman" w:hAnsi="Times New Roman" w:cs="Times New Roman"/>
          <w:sz w:val="28"/>
          <w:szCs w:val="28"/>
        </w:rPr>
        <w:t>data.orderId</w:t>
      </w:r>
      <w:proofErr w:type="spellEnd"/>
      <w:r w:rsidRPr="00DC7C18">
        <w:rPr>
          <w:rFonts w:ascii="Times New Roman" w:hAnsi="Times New Roman" w:cs="Times New Roman"/>
          <w:sz w:val="28"/>
          <w:szCs w:val="28"/>
        </w:rPr>
        <w:t>, 'paid');</w:t>
      </w:r>
    </w:p>
    <w:p w14:paraId="0BCFA6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payment;</w:t>
      </w:r>
    </w:p>
    <w:p w14:paraId="382EA9C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catch (error) {</w:t>
      </w:r>
    </w:p>
    <w:p w14:paraId="71354A7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console.error</w:t>
      </w:r>
      <w:proofErr w:type="spellEnd"/>
      <w:proofErr w:type="gramEnd"/>
      <w:r w:rsidRPr="00DC7C18">
        <w:rPr>
          <w:rFonts w:ascii="Times New Roman" w:hAnsi="Times New Roman" w:cs="Times New Roman"/>
          <w:sz w:val="28"/>
          <w:szCs w:val="28"/>
        </w:rPr>
        <w:t>('Create payment error:', error);</w:t>
      </w:r>
    </w:p>
    <w:p w14:paraId="24773A2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return null;</w:t>
      </w:r>
    </w:p>
    <w:p w14:paraId="0CFFED5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140513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2B793A9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4C9C43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2B795A8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Filter and selection methods</w:t>
      </w:r>
    </w:p>
    <w:p w14:paraId="6991EF9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w:t>
      </w:r>
    </w:p>
    <w:p w14:paraId="1EA2315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F4B2E7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w:t>
      </w:r>
      <w:proofErr w:type="spellStart"/>
      <w:r w:rsidRPr="00DC7C18">
        <w:rPr>
          <w:rFonts w:ascii="Times New Roman" w:hAnsi="Times New Roman" w:cs="Times New Roman"/>
          <w:sz w:val="28"/>
          <w:szCs w:val="28"/>
        </w:rPr>
        <w:t>setFilter</w:t>
      </w:r>
      <w:proofErr w:type="spellEnd"/>
      <w:r w:rsidRPr="00DC7C18">
        <w:rPr>
          <w:rFonts w:ascii="Times New Roman" w:hAnsi="Times New Roman" w:cs="Times New Roman"/>
          <w:sz w:val="28"/>
          <w:szCs w:val="28"/>
        </w:rPr>
        <w:t xml:space="preserve"> = (key: </w:t>
      </w:r>
      <w:proofErr w:type="spellStart"/>
      <w:r w:rsidRPr="00DC7C18">
        <w:rPr>
          <w:rFonts w:ascii="Times New Roman" w:hAnsi="Times New Roman" w:cs="Times New Roman"/>
          <w:sz w:val="28"/>
          <w:szCs w:val="28"/>
        </w:rPr>
        <w:t>keyof</w:t>
      </w:r>
      <w:proofErr w:type="spellEnd"/>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FilterParams</w:t>
      </w:r>
      <w:proofErr w:type="spellEnd"/>
      <w:r w:rsidRPr="00DC7C18">
        <w:rPr>
          <w:rFonts w:ascii="Times New Roman" w:hAnsi="Times New Roman" w:cs="Times New Roman"/>
          <w:sz w:val="28"/>
          <w:szCs w:val="28"/>
        </w:rPr>
        <w:t>, value: string | undefined): void =&gt; {</w:t>
      </w:r>
    </w:p>
    <w:p w14:paraId="1241977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this.filters</w:t>
      </w:r>
      <w:proofErr w:type="spellEnd"/>
      <w:proofErr w:type="gramEnd"/>
      <w:r w:rsidRPr="00DC7C18">
        <w:rPr>
          <w:rFonts w:ascii="Times New Roman" w:hAnsi="Times New Roman" w:cs="Times New Roman"/>
          <w:sz w:val="28"/>
          <w:szCs w:val="28"/>
        </w:rPr>
        <w:t xml:space="preserve"> = { ...</w:t>
      </w:r>
      <w:proofErr w:type="spellStart"/>
      <w:r w:rsidRPr="00DC7C18">
        <w:rPr>
          <w:rFonts w:ascii="Times New Roman" w:hAnsi="Times New Roman" w:cs="Times New Roman"/>
          <w:sz w:val="28"/>
          <w:szCs w:val="28"/>
        </w:rPr>
        <w:t>this.filters</w:t>
      </w:r>
      <w:proofErr w:type="spellEnd"/>
      <w:r w:rsidRPr="00DC7C18">
        <w:rPr>
          <w:rFonts w:ascii="Times New Roman" w:hAnsi="Times New Roman" w:cs="Times New Roman"/>
          <w:sz w:val="28"/>
          <w:szCs w:val="28"/>
        </w:rPr>
        <w:t>, [key]: value };</w:t>
      </w:r>
    </w:p>
    <w:p w14:paraId="795C981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0432E0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C4998A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clearFilters</w:t>
      </w:r>
      <w:proofErr w:type="spellEnd"/>
      <w:r w:rsidRPr="00DC7C18">
        <w:rPr>
          <w:rFonts w:ascii="Times New Roman" w:hAnsi="Times New Roman" w:cs="Times New Roman"/>
          <w:sz w:val="28"/>
          <w:szCs w:val="28"/>
        </w:rPr>
        <w:t xml:space="preserve"> = (): void =&gt; {</w:t>
      </w:r>
    </w:p>
    <w:p w14:paraId="0E7173D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this.filters</w:t>
      </w:r>
      <w:proofErr w:type="spellEnd"/>
      <w:proofErr w:type="gramEnd"/>
      <w:r w:rsidRPr="00DC7C18">
        <w:rPr>
          <w:rFonts w:ascii="Times New Roman" w:hAnsi="Times New Roman" w:cs="Times New Roman"/>
          <w:sz w:val="28"/>
          <w:szCs w:val="28"/>
        </w:rPr>
        <w:t xml:space="preserve"> = {};</w:t>
      </w:r>
    </w:p>
    <w:p w14:paraId="3174E12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BEE994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3B7AA87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setSelectedCategory</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categoryId</w:t>
      </w:r>
      <w:proofErr w:type="spellEnd"/>
      <w:r w:rsidRPr="00DC7C18">
        <w:rPr>
          <w:rFonts w:ascii="Times New Roman" w:hAnsi="Times New Roman" w:cs="Times New Roman"/>
          <w:sz w:val="28"/>
          <w:szCs w:val="28"/>
        </w:rPr>
        <w:t>: string | null): void =&gt; {</w:t>
      </w:r>
    </w:p>
    <w:p w14:paraId="6B9D79E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this.selectedCategoryId</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categoryId</w:t>
      </w:r>
      <w:proofErr w:type="spellEnd"/>
      <w:r w:rsidRPr="00DC7C18">
        <w:rPr>
          <w:rFonts w:ascii="Times New Roman" w:hAnsi="Times New Roman" w:cs="Times New Roman"/>
          <w:sz w:val="28"/>
          <w:szCs w:val="28"/>
        </w:rPr>
        <w:t>;</w:t>
      </w:r>
    </w:p>
    <w:p w14:paraId="135B68B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this.filters</w:t>
      </w:r>
      <w:proofErr w:type="gramEnd"/>
      <w:r w:rsidRPr="00DC7C18">
        <w:rPr>
          <w:rFonts w:ascii="Times New Roman" w:hAnsi="Times New Roman" w:cs="Times New Roman"/>
          <w:sz w:val="28"/>
          <w:szCs w:val="28"/>
        </w:rPr>
        <w:t>.categoryId</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categoryId</w:t>
      </w:r>
      <w:proofErr w:type="spellEnd"/>
      <w:r w:rsidRPr="00DC7C18">
        <w:rPr>
          <w:rFonts w:ascii="Times New Roman" w:hAnsi="Times New Roman" w:cs="Times New Roman"/>
          <w:sz w:val="28"/>
          <w:szCs w:val="28"/>
        </w:rPr>
        <w:t xml:space="preserve"> || undefined;</w:t>
      </w:r>
    </w:p>
    <w:p w14:paraId="34CE0D6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FE3F93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7DD591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setSelectedTable</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tableId</w:t>
      </w:r>
      <w:proofErr w:type="spellEnd"/>
      <w:r w:rsidRPr="00DC7C18">
        <w:rPr>
          <w:rFonts w:ascii="Times New Roman" w:hAnsi="Times New Roman" w:cs="Times New Roman"/>
          <w:sz w:val="28"/>
          <w:szCs w:val="28"/>
        </w:rPr>
        <w:t>: string | null): void =&gt; {</w:t>
      </w:r>
    </w:p>
    <w:p w14:paraId="11AF056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this.selectedTableId</w:t>
      </w:r>
      <w:proofErr w:type="spellEnd"/>
      <w:proofErr w:type="gram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tableId</w:t>
      </w:r>
      <w:proofErr w:type="spellEnd"/>
      <w:r w:rsidRPr="00DC7C18">
        <w:rPr>
          <w:rFonts w:ascii="Times New Roman" w:hAnsi="Times New Roman" w:cs="Times New Roman"/>
          <w:sz w:val="28"/>
          <w:szCs w:val="28"/>
        </w:rPr>
        <w:t>;</w:t>
      </w:r>
    </w:p>
    <w:p w14:paraId="026FB9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this.filters</w:t>
      </w:r>
      <w:proofErr w:type="gramEnd"/>
      <w:r w:rsidRPr="00DC7C18">
        <w:rPr>
          <w:rFonts w:ascii="Times New Roman" w:hAnsi="Times New Roman" w:cs="Times New Roman"/>
          <w:sz w:val="28"/>
          <w:szCs w:val="28"/>
        </w:rPr>
        <w:t>.tableId</w:t>
      </w:r>
      <w:proofErr w:type="spellEnd"/>
      <w:r w:rsidRPr="00DC7C18">
        <w:rPr>
          <w:rFonts w:ascii="Times New Roman" w:hAnsi="Times New Roman" w:cs="Times New Roman"/>
          <w:sz w:val="28"/>
          <w:szCs w:val="28"/>
        </w:rPr>
        <w:t xml:space="preserve"> = </w:t>
      </w:r>
      <w:proofErr w:type="spellStart"/>
      <w:r w:rsidRPr="00DC7C18">
        <w:rPr>
          <w:rFonts w:ascii="Times New Roman" w:hAnsi="Times New Roman" w:cs="Times New Roman"/>
          <w:sz w:val="28"/>
          <w:szCs w:val="28"/>
        </w:rPr>
        <w:t>tableId</w:t>
      </w:r>
      <w:proofErr w:type="spellEnd"/>
      <w:r w:rsidRPr="00DC7C18">
        <w:rPr>
          <w:rFonts w:ascii="Times New Roman" w:hAnsi="Times New Roman" w:cs="Times New Roman"/>
          <w:sz w:val="28"/>
          <w:szCs w:val="28"/>
        </w:rPr>
        <w:t xml:space="preserve"> || undefined;</w:t>
      </w:r>
    </w:p>
    <w:p w14:paraId="1334147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50011C0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59D156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setSelectedDate</w:t>
      </w:r>
      <w:proofErr w:type="spellEnd"/>
      <w:r w:rsidRPr="00DC7C18">
        <w:rPr>
          <w:rFonts w:ascii="Times New Roman" w:hAnsi="Times New Roman" w:cs="Times New Roman"/>
          <w:sz w:val="28"/>
          <w:szCs w:val="28"/>
        </w:rPr>
        <w:t xml:space="preserve"> = (date: string): void =&gt; {</w:t>
      </w:r>
    </w:p>
    <w:p w14:paraId="064A061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this.selectedDate</w:t>
      </w:r>
      <w:proofErr w:type="spellEnd"/>
      <w:proofErr w:type="gramEnd"/>
      <w:r w:rsidRPr="00DC7C18">
        <w:rPr>
          <w:rFonts w:ascii="Times New Roman" w:hAnsi="Times New Roman" w:cs="Times New Roman"/>
          <w:sz w:val="28"/>
          <w:szCs w:val="28"/>
        </w:rPr>
        <w:t xml:space="preserve"> = date;</w:t>
      </w:r>
    </w:p>
    <w:p w14:paraId="60D8E17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B4DAF9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E57657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r w:rsidRPr="00DC7C18">
        <w:rPr>
          <w:rFonts w:ascii="Times New Roman" w:hAnsi="Times New Roman" w:cs="Times New Roman"/>
          <w:sz w:val="28"/>
          <w:szCs w:val="28"/>
        </w:rPr>
        <w:t>clearError</w:t>
      </w:r>
      <w:proofErr w:type="spellEnd"/>
      <w:r w:rsidRPr="00DC7C18">
        <w:rPr>
          <w:rFonts w:ascii="Times New Roman" w:hAnsi="Times New Roman" w:cs="Times New Roman"/>
          <w:sz w:val="28"/>
          <w:szCs w:val="28"/>
        </w:rPr>
        <w:t xml:space="preserve"> = (): void =&gt; {</w:t>
      </w:r>
    </w:p>
    <w:p w14:paraId="29DC661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roofErr w:type="spellStart"/>
      <w:proofErr w:type="gramStart"/>
      <w:r w:rsidRPr="00DC7C18">
        <w:rPr>
          <w:rFonts w:ascii="Times New Roman" w:hAnsi="Times New Roman" w:cs="Times New Roman"/>
          <w:sz w:val="28"/>
          <w:szCs w:val="28"/>
        </w:rPr>
        <w:t>this.error</w:t>
      </w:r>
      <w:proofErr w:type="spellEnd"/>
      <w:proofErr w:type="gramEnd"/>
      <w:r w:rsidRPr="00DC7C18">
        <w:rPr>
          <w:rFonts w:ascii="Times New Roman" w:hAnsi="Times New Roman" w:cs="Times New Roman"/>
          <w:sz w:val="28"/>
          <w:szCs w:val="28"/>
        </w:rPr>
        <w:t xml:space="preserve"> = null;</w:t>
      </w:r>
    </w:p>
    <w:p w14:paraId="074459F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33F9C9AD" w14:textId="643B3C21"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w:t>
      </w:r>
    </w:p>
    <w:p w14:paraId="1A4B45FF" w14:textId="4F7EA610" w:rsidR="00DC7C18" w:rsidRDefault="00DC7C18" w:rsidP="00442326">
      <w:pPr>
        <w:spacing w:after="0" w:line="360" w:lineRule="auto"/>
        <w:jc w:val="both"/>
        <w:rPr>
          <w:rFonts w:ascii="Times New Roman" w:hAnsi="Times New Roman" w:cs="Times New Roman"/>
          <w:sz w:val="28"/>
          <w:szCs w:val="28"/>
          <w:lang w:val="ru-RU"/>
        </w:rPr>
      </w:pPr>
    </w:p>
    <w:p w14:paraId="48B5991E" w14:textId="3EA280AA" w:rsidR="00DC7C18" w:rsidRDefault="00DC7C18" w:rsidP="00DC7C18">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Таблица 2.12</w:t>
      </w:r>
    </w:p>
    <w:p w14:paraId="7B2EDE88" w14:textId="43653908" w:rsidR="00DC7C18" w:rsidRDefault="00DC7C18" w:rsidP="00DC7C1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Global Colors</w:t>
      </w:r>
    </w:p>
    <w:p w14:paraId="5BA8073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w:t>
      </w:r>
    </w:p>
    <w:p w14:paraId="5829A94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Global Colors - Cafe Warm Orange-Brown Theme</w:t>
      </w:r>
    </w:p>
    <w:p w14:paraId="514F58D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w:t>
      </w:r>
    </w:p>
    <w:p w14:paraId="6C10005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This file contains all color variables used throughout the application.</w:t>
      </w:r>
    </w:p>
    <w:p w14:paraId="3CEA6B2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Change colors here to update the entire site's color scheme.</w:t>
      </w:r>
    </w:p>
    <w:p w14:paraId="081D140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E96231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Primary Cafe Palette</w:t>
      </w:r>
    </w:p>
    <w:p w14:paraId="40CDEFD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$color-primary-darkest: #8B</w:t>
      </w:r>
      <w:proofErr w:type="gramStart"/>
      <w:r w:rsidRPr="00DC7C18">
        <w:rPr>
          <w:rFonts w:ascii="Times New Roman" w:hAnsi="Times New Roman" w:cs="Times New Roman"/>
          <w:sz w:val="28"/>
          <w:szCs w:val="28"/>
        </w:rPr>
        <w:t xml:space="preserve">4513;   </w:t>
      </w:r>
      <w:proofErr w:type="gramEnd"/>
      <w:r w:rsidRPr="00DC7C18">
        <w:rPr>
          <w:rFonts w:ascii="Times New Roman" w:hAnsi="Times New Roman" w:cs="Times New Roman"/>
          <w:sz w:val="28"/>
          <w:szCs w:val="28"/>
        </w:rPr>
        <w:t xml:space="preserve">   // Saddle brown - darkest</w:t>
      </w:r>
    </w:p>
    <w:p w14:paraId="37760E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$color-primary-dark: #A0522</w:t>
      </w:r>
      <w:proofErr w:type="gramStart"/>
      <w:r w:rsidRPr="00DC7C18">
        <w:rPr>
          <w:rFonts w:ascii="Times New Roman" w:hAnsi="Times New Roman" w:cs="Times New Roman"/>
          <w:sz w:val="28"/>
          <w:szCs w:val="28"/>
        </w:rPr>
        <w:t xml:space="preserve">D;   </w:t>
      </w:r>
      <w:proofErr w:type="gramEnd"/>
      <w:r w:rsidRPr="00DC7C18">
        <w:rPr>
          <w:rFonts w:ascii="Times New Roman" w:hAnsi="Times New Roman" w:cs="Times New Roman"/>
          <w:sz w:val="28"/>
          <w:szCs w:val="28"/>
        </w:rPr>
        <w:t xml:space="preserve">      // Sienna</w:t>
      </w:r>
    </w:p>
    <w:p w14:paraId="47143BD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$color-primary: #CD853</w:t>
      </w:r>
      <w:proofErr w:type="gramStart"/>
      <w:r w:rsidRPr="00DC7C18">
        <w:rPr>
          <w:rFonts w:ascii="Times New Roman" w:hAnsi="Times New Roman" w:cs="Times New Roman"/>
          <w:sz w:val="28"/>
          <w:szCs w:val="28"/>
        </w:rPr>
        <w:t xml:space="preserve">F;   </w:t>
      </w:r>
      <w:proofErr w:type="gramEnd"/>
      <w:r w:rsidRPr="00DC7C18">
        <w:rPr>
          <w:rFonts w:ascii="Times New Roman" w:hAnsi="Times New Roman" w:cs="Times New Roman"/>
          <w:sz w:val="28"/>
          <w:szCs w:val="28"/>
        </w:rPr>
        <w:t xml:space="preserve">           // Peru - main cafe color</w:t>
      </w:r>
    </w:p>
    <w:p w14:paraId="6E48BBE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$color-primary-medium: #D2691</w:t>
      </w:r>
      <w:proofErr w:type="gramStart"/>
      <w:r w:rsidRPr="00DC7C18">
        <w:rPr>
          <w:rFonts w:ascii="Times New Roman" w:hAnsi="Times New Roman" w:cs="Times New Roman"/>
          <w:sz w:val="28"/>
          <w:szCs w:val="28"/>
        </w:rPr>
        <w:t xml:space="preserve">E;   </w:t>
      </w:r>
      <w:proofErr w:type="gramEnd"/>
      <w:r w:rsidRPr="00DC7C18">
        <w:rPr>
          <w:rFonts w:ascii="Times New Roman" w:hAnsi="Times New Roman" w:cs="Times New Roman"/>
          <w:sz w:val="28"/>
          <w:szCs w:val="28"/>
        </w:rPr>
        <w:t xml:space="preserve">    // Chocolate</w:t>
      </w:r>
    </w:p>
    <w:p w14:paraId="775DCFC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$color-primary-light: #DEB</w:t>
      </w:r>
      <w:proofErr w:type="gramStart"/>
      <w:r w:rsidRPr="00DC7C18">
        <w:rPr>
          <w:rFonts w:ascii="Times New Roman" w:hAnsi="Times New Roman" w:cs="Times New Roman"/>
          <w:sz w:val="28"/>
          <w:szCs w:val="28"/>
        </w:rPr>
        <w:t xml:space="preserve">887;   </w:t>
      </w:r>
      <w:proofErr w:type="gramEnd"/>
      <w:r w:rsidRPr="00DC7C18">
        <w:rPr>
          <w:rFonts w:ascii="Times New Roman" w:hAnsi="Times New Roman" w:cs="Times New Roman"/>
          <w:sz w:val="28"/>
          <w:szCs w:val="28"/>
        </w:rPr>
        <w:t xml:space="preserve">     // Burlywood</w:t>
      </w:r>
    </w:p>
    <w:p w14:paraId="64F9FCE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$color-primary-lighter: #F5DEB</w:t>
      </w:r>
      <w:proofErr w:type="gramStart"/>
      <w:r w:rsidRPr="00DC7C18">
        <w:rPr>
          <w:rFonts w:ascii="Times New Roman" w:hAnsi="Times New Roman" w:cs="Times New Roman"/>
          <w:sz w:val="28"/>
          <w:szCs w:val="28"/>
        </w:rPr>
        <w:t xml:space="preserve">3;   </w:t>
      </w:r>
      <w:proofErr w:type="gramEnd"/>
      <w:r w:rsidRPr="00DC7C18">
        <w:rPr>
          <w:rFonts w:ascii="Times New Roman" w:hAnsi="Times New Roman" w:cs="Times New Roman"/>
          <w:sz w:val="28"/>
          <w:szCs w:val="28"/>
        </w:rPr>
        <w:t xml:space="preserve">   // Wheat</w:t>
      </w:r>
    </w:p>
    <w:p w14:paraId="65683FD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$color-primary-lightest: #FFF8</w:t>
      </w:r>
      <w:proofErr w:type="gramStart"/>
      <w:r w:rsidRPr="00DC7C18">
        <w:rPr>
          <w:rFonts w:ascii="Times New Roman" w:hAnsi="Times New Roman" w:cs="Times New Roman"/>
          <w:sz w:val="28"/>
          <w:szCs w:val="28"/>
        </w:rPr>
        <w:t xml:space="preserve">DC;   </w:t>
      </w:r>
      <w:proofErr w:type="gramEnd"/>
      <w:r w:rsidRPr="00DC7C18">
        <w:rPr>
          <w:rFonts w:ascii="Times New Roman" w:hAnsi="Times New Roman" w:cs="Times New Roman"/>
          <w:sz w:val="28"/>
          <w:szCs w:val="28"/>
        </w:rPr>
        <w:t xml:space="preserve">  // Cornsilk</w:t>
      </w:r>
    </w:p>
    <w:p w14:paraId="6B66536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F9B768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Accent Colors</w:t>
      </w:r>
    </w:p>
    <w:p w14:paraId="1A1E211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$color-accent: #FF8C</w:t>
      </w:r>
      <w:proofErr w:type="gramStart"/>
      <w:r w:rsidRPr="00DC7C18">
        <w:rPr>
          <w:rFonts w:ascii="Times New Roman" w:hAnsi="Times New Roman" w:cs="Times New Roman"/>
          <w:sz w:val="28"/>
          <w:szCs w:val="28"/>
        </w:rPr>
        <w:t xml:space="preserve">00;   </w:t>
      </w:r>
      <w:proofErr w:type="gramEnd"/>
      <w:r w:rsidRPr="00DC7C18">
        <w:rPr>
          <w:rFonts w:ascii="Times New Roman" w:hAnsi="Times New Roman" w:cs="Times New Roman"/>
          <w:sz w:val="28"/>
          <w:szCs w:val="28"/>
        </w:rPr>
        <w:t xml:space="preserve">            // Dark orange accent</w:t>
      </w:r>
    </w:p>
    <w:p w14:paraId="10E803E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$color-accent-light: #FFE4B</w:t>
      </w:r>
      <w:proofErr w:type="gramStart"/>
      <w:r w:rsidRPr="00DC7C18">
        <w:rPr>
          <w:rFonts w:ascii="Times New Roman" w:hAnsi="Times New Roman" w:cs="Times New Roman"/>
          <w:sz w:val="28"/>
          <w:szCs w:val="28"/>
        </w:rPr>
        <w:t xml:space="preserve">5;   </w:t>
      </w:r>
      <w:proofErr w:type="gramEnd"/>
      <w:r w:rsidRPr="00DC7C18">
        <w:rPr>
          <w:rFonts w:ascii="Times New Roman" w:hAnsi="Times New Roman" w:cs="Times New Roman"/>
          <w:sz w:val="28"/>
          <w:szCs w:val="28"/>
        </w:rPr>
        <w:t xml:space="preserve">      // Moccasin</w:t>
      </w:r>
    </w:p>
    <w:p w14:paraId="2FE9EC7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$color-accent-warm: #FF</w:t>
      </w:r>
      <w:proofErr w:type="gramStart"/>
      <w:r w:rsidRPr="00DC7C18">
        <w:rPr>
          <w:rFonts w:ascii="Times New Roman" w:hAnsi="Times New Roman" w:cs="Times New Roman"/>
          <w:sz w:val="28"/>
          <w:szCs w:val="28"/>
        </w:rPr>
        <w:t xml:space="preserve">6347;   </w:t>
      </w:r>
      <w:proofErr w:type="gramEnd"/>
      <w:r w:rsidRPr="00DC7C18">
        <w:rPr>
          <w:rFonts w:ascii="Times New Roman" w:hAnsi="Times New Roman" w:cs="Times New Roman"/>
          <w:sz w:val="28"/>
          <w:szCs w:val="28"/>
        </w:rPr>
        <w:t xml:space="preserve">       // Tomato - warm accent</w:t>
      </w:r>
    </w:p>
    <w:p w14:paraId="3C21524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55DEE0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Background Colors</w:t>
      </w:r>
    </w:p>
    <w:p w14:paraId="5F80FE3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-primary: #FFFAF</w:t>
      </w:r>
      <w:proofErr w:type="gramStart"/>
      <w:r w:rsidRPr="00DC7C18">
        <w:rPr>
          <w:rFonts w:ascii="Times New Roman" w:hAnsi="Times New Roman" w:cs="Times New Roman"/>
          <w:sz w:val="28"/>
          <w:szCs w:val="28"/>
        </w:rPr>
        <w:t xml:space="preserve">0;   </w:t>
      </w:r>
      <w:proofErr w:type="gramEnd"/>
      <w:r w:rsidRPr="00DC7C18">
        <w:rPr>
          <w:rFonts w:ascii="Times New Roman" w:hAnsi="Times New Roman" w:cs="Times New Roman"/>
          <w:sz w:val="28"/>
          <w:szCs w:val="28"/>
        </w:rPr>
        <w:t xml:space="preserve">        // Floral white</w:t>
      </w:r>
    </w:p>
    <w:p w14:paraId="72A4AFD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-secondary: #FFF5</w:t>
      </w:r>
      <w:proofErr w:type="gramStart"/>
      <w:r w:rsidRPr="00DC7C18">
        <w:rPr>
          <w:rFonts w:ascii="Times New Roman" w:hAnsi="Times New Roman" w:cs="Times New Roman"/>
          <w:sz w:val="28"/>
          <w:szCs w:val="28"/>
        </w:rPr>
        <w:t xml:space="preserve">EE;   </w:t>
      </w:r>
      <w:proofErr w:type="gramEnd"/>
      <w:r w:rsidRPr="00DC7C18">
        <w:rPr>
          <w:rFonts w:ascii="Times New Roman" w:hAnsi="Times New Roman" w:cs="Times New Roman"/>
          <w:sz w:val="28"/>
          <w:szCs w:val="28"/>
        </w:rPr>
        <w:t xml:space="preserve">      // Seashell</w:t>
      </w:r>
    </w:p>
    <w:p w14:paraId="32FA7F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-tertiary: #FAEBD</w:t>
      </w:r>
      <w:proofErr w:type="gramStart"/>
      <w:r w:rsidRPr="00DC7C18">
        <w:rPr>
          <w:rFonts w:ascii="Times New Roman" w:hAnsi="Times New Roman" w:cs="Times New Roman"/>
          <w:sz w:val="28"/>
          <w:szCs w:val="28"/>
        </w:rPr>
        <w:t xml:space="preserve">7;   </w:t>
      </w:r>
      <w:proofErr w:type="gramEnd"/>
      <w:r w:rsidRPr="00DC7C18">
        <w:rPr>
          <w:rFonts w:ascii="Times New Roman" w:hAnsi="Times New Roman" w:cs="Times New Roman"/>
          <w:sz w:val="28"/>
          <w:szCs w:val="28"/>
        </w:rPr>
        <w:t xml:space="preserve">       // Antique white</w:t>
      </w:r>
    </w:p>
    <w:p w14:paraId="4EF0CAA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-dark: #8B</w:t>
      </w:r>
      <w:proofErr w:type="gramStart"/>
      <w:r w:rsidRPr="00DC7C18">
        <w:rPr>
          <w:rFonts w:ascii="Times New Roman" w:hAnsi="Times New Roman" w:cs="Times New Roman"/>
          <w:sz w:val="28"/>
          <w:szCs w:val="28"/>
        </w:rPr>
        <w:t xml:space="preserve">4513;   </w:t>
      </w:r>
      <w:proofErr w:type="gramEnd"/>
      <w:r w:rsidRPr="00DC7C18">
        <w:rPr>
          <w:rFonts w:ascii="Times New Roman" w:hAnsi="Times New Roman" w:cs="Times New Roman"/>
          <w:sz w:val="28"/>
          <w:szCs w:val="28"/>
        </w:rPr>
        <w:t xml:space="preserve">           // Saddle brown</w:t>
      </w:r>
    </w:p>
    <w:p w14:paraId="069AA9E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7673EE5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Text Colors</w:t>
      </w:r>
    </w:p>
    <w:p w14:paraId="588B2BA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$color-text-primary: #3E</w:t>
      </w:r>
      <w:proofErr w:type="gramStart"/>
      <w:r w:rsidRPr="00DC7C18">
        <w:rPr>
          <w:rFonts w:ascii="Times New Roman" w:hAnsi="Times New Roman" w:cs="Times New Roman"/>
          <w:sz w:val="28"/>
          <w:szCs w:val="28"/>
        </w:rPr>
        <w:t xml:space="preserve">2723;   </w:t>
      </w:r>
      <w:proofErr w:type="gramEnd"/>
      <w:r w:rsidRPr="00DC7C18">
        <w:rPr>
          <w:rFonts w:ascii="Times New Roman" w:hAnsi="Times New Roman" w:cs="Times New Roman"/>
          <w:sz w:val="28"/>
          <w:szCs w:val="28"/>
        </w:rPr>
        <w:t xml:space="preserve">      // Dark brown text</w:t>
      </w:r>
    </w:p>
    <w:p w14:paraId="6E16EB1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$color-text-secondary: #5D</w:t>
      </w:r>
      <w:proofErr w:type="gramStart"/>
      <w:r w:rsidRPr="00DC7C18">
        <w:rPr>
          <w:rFonts w:ascii="Times New Roman" w:hAnsi="Times New Roman" w:cs="Times New Roman"/>
          <w:sz w:val="28"/>
          <w:szCs w:val="28"/>
        </w:rPr>
        <w:t xml:space="preserve">4037;   </w:t>
      </w:r>
      <w:proofErr w:type="gramEnd"/>
      <w:r w:rsidRPr="00DC7C18">
        <w:rPr>
          <w:rFonts w:ascii="Times New Roman" w:hAnsi="Times New Roman" w:cs="Times New Roman"/>
          <w:sz w:val="28"/>
          <w:szCs w:val="28"/>
        </w:rPr>
        <w:t xml:space="preserve">    // Medium brown</w:t>
      </w:r>
    </w:p>
    <w:p w14:paraId="0046363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$color-text-muted: #8D6E</w:t>
      </w:r>
      <w:proofErr w:type="gramStart"/>
      <w:r w:rsidRPr="00DC7C18">
        <w:rPr>
          <w:rFonts w:ascii="Times New Roman" w:hAnsi="Times New Roman" w:cs="Times New Roman"/>
          <w:sz w:val="28"/>
          <w:szCs w:val="28"/>
        </w:rPr>
        <w:t xml:space="preserve">63;   </w:t>
      </w:r>
      <w:proofErr w:type="gramEnd"/>
      <w:r w:rsidRPr="00DC7C18">
        <w:rPr>
          <w:rFonts w:ascii="Times New Roman" w:hAnsi="Times New Roman" w:cs="Times New Roman"/>
          <w:sz w:val="28"/>
          <w:szCs w:val="28"/>
        </w:rPr>
        <w:t xml:space="preserve">        // Light brown</w:t>
      </w:r>
    </w:p>
    <w:p w14:paraId="20999F1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$color-text-light: #A1887</w:t>
      </w:r>
      <w:proofErr w:type="gramStart"/>
      <w:r w:rsidRPr="00DC7C18">
        <w:rPr>
          <w:rFonts w:ascii="Times New Roman" w:hAnsi="Times New Roman" w:cs="Times New Roman"/>
          <w:sz w:val="28"/>
          <w:szCs w:val="28"/>
        </w:rPr>
        <w:t xml:space="preserve">F;   </w:t>
      </w:r>
      <w:proofErr w:type="gramEnd"/>
      <w:r w:rsidRPr="00DC7C18">
        <w:rPr>
          <w:rFonts w:ascii="Times New Roman" w:hAnsi="Times New Roman" w:cs="Times New Roman"/>
          <w:sz w:val="28"/>
          <w:szCs w:val="28"/>
        </w:rPr>
        <w:t xml:space="preserve">        // Lighter brown</w:t>
      </w:r>
    </w:p>
    <w:p w14:paraId="4078EC0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$color-text-inverse: #FFFAF</w:t>
      </w:r>
      <w:proofErr w:type="gramStart"/>
      <w:r w:rsidRPr="00DC7C18">
        <w:rPr>
          <w:rFonts w:ascii="Times New Roman" w:hAnsi="Times New Roman" w:cs="Times New Roman"/>
          <w:sz w:val="28"/>
          <w:szCs w:val="28"/>
        </w:rPr>
        <w:t xml:space="preserve">0;   </w:t>
      </w:r>
      <w:proofErr w:type="gramEnd"/>
      <w:r w:rsidRPr="00DC7C18">
        <w:rPr>
          <w:rFonts w:ascii="Times New Roman" w:hAnsi="Times New Roman" w:cs="Times New Roman"/>
          <w:sz w:val="28"/>
          <w:szCs w:val="28"/>
        </w:rPr>
        <w:t xml:space="preserve">      // Light text on dark backgrounds</w:t>
      </w:r>
    </w:p>
    <w:p w14:paraId="7A04ADDF"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08F4D9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Status Colors</w:t>
      </w:r>
    </w:p>
    <w:p w14:paraId="34A0137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$color-success: #4CAF</w:t>
      </w:r>
      <w:proofErr w:type="gramStart"/>
      <w:r w:rsidRPr="00DC7C18">
        <w:rPr>
          <w:rFonts w:ascii="Times New Roman" w:hAnsi="Times New Roman" w:cs="Times New Roman"/>
          <w:sz w:val="28"/>
          <w:szCs w:val="28"/>
        </w:rPr>
        <w:t xml:space="preserve">50;   </w:t>
      </w:r>
      <w:proofErr w:type="gramEnd"/>
      <w:r w:rsidRPr="00DC7C18">
        <w:rPr>
          <w:rFonts w:ascii="Times New Roman" w:hAnsi="Times New Roman" w:cs="Times New Roman"/>
          <w:sz w:val="28"/>
          <w:szCs w:val="28"/>
        </w:rPr>
        <w:t xml:space="preserve">           // Green for success</w:t>
      </w:r>
    </w:p>
    <w:p w14:paraId="7C186B6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$color-success-light: #E8F5E</w:t>
      </w:r>
      <w:proofErr w:type="gramStart"/>
      <w:r w:rsidRPr="00DC7C18">
        <w:rPr>
          <w:rFonts w:ascii="Times New Roman" w:hAnsi="Times New Roman" w:cs="Times New Roman"/>
          <w:sz w:val="28"/>
          <w:szCs w:val="28"/>
        </w:rPr>
        <w:t xml:space="preserve">9;   </w:t>
      </w:r>
      <w:proofErr w:type="gramEnd"/>
      <w:r w:rsidRPr="00DC7C18">
        <w:rPr>
          <w:rFonts w:ascii="Times New Roman" w:hAnsi="Times New Roman" w:cs="Times New Roman"/>
          <w:sz w:val="28"/>
          <w:szCs w:val="28"/>
        </w:rPr>
        <w:t xml:space="preserve">     // Light green </w:t>
      </w:r>
      <w:proofErr w:type="spellStart"/>
      <w:r w:rsidRPr="00DC7C18">
        <w:rPr>
          <w:rFonts w:ascii="Times New Roman" w:hAnsi="Times New Roman" w:cs="Times New Roman"/>
          <w:sz w:val="28"/>
          <w:szCs w:val="28"/>
        </w:rPr>
        <w:t>bg</w:t>
      </w:r>
      <w:proofErr w:type="spellEnd"/>
    </w:p>
    <w:p w14:paraId="4FDCB20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$color-warning: #FF</w:t>
      </w:r>
      <w:proofErr w:type="gramStart"/>
      <w:r w:rsidRPr="00DC7C18">
        <w:rPr>
          <w:rFonts w:ascii="Times New Roman" w:hAnsi="Times New Roman" w:cs="Times New Roman"/>
          <w:sz w:val="28"/>
          <w:szCs w:val="28"/>
        </w:rPr>
        <w:t xml:space="preserve">9800;   </w:t>
      </w:r>
      <w:proofErr w:type="gramEnd"/>
      <w:r w:rsidRPr="00DC7C18">
        <w:rPr>
          <w:rFonts w:ascii="Times New Roman" w:hAnsi="Times New Roman" w:cs="Times New Roman"/>
          <w:sz w:val="28"/>
          <w:szCs w:val="28"/>
        </w:rPr>
        <w:t xml:space="preserve">           // Orange warning</w:t>
      </w:r>
    </w:p>
    <w:p w14:paraId="60A649C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$color-warning-light: #FFF3E</w:t>
      </w:r>
      <w:proofErr w:type="gramStart"/>
      <w:r w:rsidRPr="00DC7C18">
        <w:rPr>
          <w:rFonts w:ascii="Times New Roman" w:hAnsi="Times New Roman" w:cs="Times New Roman"/>
          <w:sz w:val="28"/>
          <w:szCs w:val="28"/>
        </w:rPr>
        <w:t xml:space="preserve">0;   </w:t>
      </w:r>
      <w:proofErr w:type="gramEnd"/>
      <w:r w:rsidRPr="00DC7C18">
        <w:rPr>
          <w:rFonts w:ascii="Times New Roman" w:hAnsi="Times New Roman" w:cs="Times New Roman"/>
          <w:sz w:val="28"/>
          <w:szCs w:val="28"/>
        </w:rPr>
        <w:t xml:space="preserve">     // Light orange </w:t>
      </w:r>
      <w:proofErr w:type="spellStart"/>
      <w:r w:rsidRPr="00DC7C18">
        <w:rPr>
          <w:rFonts w:ascii="Times New Roman" w:hAnsi="Times New Roman" w:cs="Times New Roman"/>
          <w:sz w:val="28"/>
          <w:szCs w:val="28"/>
        </w:rPr>
        <w:t>bg</w:t>
      </w:r>
      <w:proofErr w:type="spellEnd"/>
    </w:p>
    <w:p w14:paraId="666A0B1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$color-error: #D32F2</w:t>
      </w:r>
      <w:proofErr w:type="gramStart"/>
      <w:r w:rsidRPr="00DC7C18">
        <w:rPr>
          <w:rFonts w:ascii="Times New Roman" w:hAnsi="Times New Roman" w:cs="Times New Roman"/>
          <w:sz w:val="28"/>
          <w:szCs w:val="28"/>
        </w:rPr>
        <w:t xml:space="preserve">F;   </w:t>
      </w:r>
      <w:proofErr w:type="gramEnd"/>
      <w:r w:rsidRPr="00DC7C18">
        <w:rPr>
          <w:rFonts w:ascii="Times New Roman" w:hAnsi="Times New Roman" w:cs="Times New Roman"/>
          <w:sz w:val="28"/>
          <w:szCs w:val="28"/>
        </w:rPr>
        <w:t xml:space="preserve">             // Red error</w:t>
      </w:r>
    </w:p>
    <w:p w14:paraId="0D389ED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$color-error-light: #</w:t>
      </w:r>
      <w:proofErr w:type="gramStart"/>
      <w:r w:rsidRPr="00DC7C18">
        <w:rPr>
          <w:rFonts w:ascii="Times New Roman" w:hAnsi="Times New Roman" w:cs="Times New Roman"/>
          <w:sz w:val="28"/>
          <w:szCs w:val="28"/>
        </w:rPr>
        <w:t xml:space="preserve">FFEBEE;   </w:t>
      </w:r>
      <w:proofErr w:type="gramEnd"/>
      <w:r w:rsidRPr="00DC7C18">
        <w:rPr>
          <w:rFonts w:ascii="Times New Roman" w:hAnsi="Times New Roman" w:cs="Times New Roman"/>
          <w:sz w:val="28"/>
          <w:szCs w:val="28"/>
        </w:rPr>
        <w:t xml:space="preserve">       // Light red </w:t>
      </w:r>
      <w:proofErr w:type="spellStart"/>
      <w:r w:rsidRPr="00DC7C18">
        <w:rPr>
          <w:rFonts w:ascii="Times New Roman" w:hAnsi="Times New Roman" w:cs="Times New Roman"/>
          <w:sz w:val="28"/>
          <w:szCs w:val="28"/>
        </w:rPr>
        <w:t>bg</w:t>
      </w:r>
      <w:proofErr w:type="spellEnd"/>
    </w:p>
    <w:p w14:paraId="50317E8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$color-info: #1976D</w:t>
      </w:r>
      <w:proofErr w:type="gramStart"/>
      <w:r w:rsidRPr="00DC7C18">
        <w:rPr>
          <w:rFonts w:ascii="Times New Roman" w:hAnsi="Times New Roman" w:cs="Times New Roman"/>
          <w:sz w:val="28"/>
          <w:szCs w:val="28"/>
        </w:rPr>
        <w:t xml:space="preserve">2;   </w:t>
      </w:r>
      <w:proofErr w:type="gramEnd"/>
      <w:r w:rsidRPr="00DC7C18">
        <w:rPr>
          <w:rFonts w:ascii="Times New Roman" w:hAnsi="Times New Roman" w:cs="Times New Roman"/>
          <w:sz w:val="28"/>
          <w:szCs w:val="28"/>
        </w:rPr>
        <w:t xml:space="preserve">              // Blue info</w:t>
      </w:r>
    </w:p>
    <w:p w14:paraId="15CF1F1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$color-info-light: #E3F2</w:t>
      </w:r>
      <w:proofErr w:type="gramStart"/>
      <w:r w:rsidRPr="00DC7C18">
        <w:rPr>
          <w:rFonts w:ascii="Times New Roman" w:hAnsi="Times New Roman" w:cs="Times New Roman"/>
          <w:sz w:val="28"/>
          <w:szCs w:val="28"/>
        </w:rPr>
        <w:t xml:space="preserve">FD;   </w:t>
      </w:r>
      <w:proofErr w:type="gramEnd"/>
      <w:r w:rsidRPr="00DC7C18">
        <w:rPr>
          <w:rFonts w:ascii="Times New Roman" w:hAnsi="Times New Roman" w:cs="Times New Roman"/>
          <w:sz w:val="28"/>
          <w:szCs w:val="28"/>
        </w:rPr>
        <w:t xml:space="preserve">        // Light blue </w:t>
      </w:r>
      <w:proofErr w:type="spellStart"/>
      <w:r w:rsidRPr="00DC7C18">
        <w:rPr>
          <w:rFonts w:ascii="Times New Roman" w:hAnsi="Times New Roman" w:cs="Times New Roman"/>
          <w:sz w:val="28"/>
          <w:szCs w:val="28"/>
        </w:rPr>
        <w:t>bg</w:t>
      </w:r>
      <w:proofErr w:type="spellEnd"/>
    </w:p>
    <w:p w14:paraId="45E965D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5F5B05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Border Colors</w:t>
      </w:r>
    </w:p>
    <w:p w14:paraId="5D79F5E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$color-border-primary: #D7CCC</w:t>
      </w:r>
      <w:proofErr w:type="gramStart"/>
      <w:r w:rsidRPr="00DC7C18">
        <w:rPr>
          <w:rFonts w:ascii="Times New Roman" w:hAnsi="Times New Roman" w:cs="Times New Roman"/>
          <w:sz w:val="28"/>
          <w:szCs w:val="28"/>
        </w:rPr>
        <w:t xml:space="preserve">8;   </w:t>
      </w:r>
      <w:proofErr w:type="gramEnd"/>
      <w:r w:rsidRPr="00DC7C18">
        <w:rPr>
          <w:rFonts w:ascii="Times New Roman" w:hAnsi="Times New Roman" w:cs="Times New Roman"/>
          <w:sz w:val="28"/>
          <w:szCs w:val="28"/>
        </w:rPr>
        <w:t xml:space="preserve">    // Light brown border</w:t>
      </w:r>
    </w:p>
    <w:p w14:paraId="2ADAAC8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$color-border-light: #EFEBE</w:t>
      </w:r>
      <w:proofErr w:type="gramStart"/>
      <w:r w:rsidRPr="00DC7C18">
        <w:rPr>
          <w:rFonts w:ascii="Times New Roman" w:hAnsi="Times New Roman" w:cs="Times New Roman"/>
          <w:sz w:val="28"/>
          <w:szCs w:val="28"/>
        </w:rPr>
        <w:t xml:space="preserve">9;   </w:t>
      </w:r>
      <w:proofErr w:type="gramEnd"/>
      <w:r w:rsidRPr="00DC7C18">
        <w:rPr>
          <w:rFonts w:ascii="Times New Roman" w:hAnsi="Times New Roman" w:cs="Times New Roman"/>
          <w:sz w:val="28"/>
          <w:szCs w:val="28"/>
        </w:rPr>
        <w:t xml:space="preserve">      // Very light border</w:t>
      </w:r>
    </w:p>
    <w:p w14:paraId="22189CB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$color-border-dark: #A1887</w:t>
      </w:r>
      <w:proofErr w:type="gramStart"/>
      <w:r w:rsidRPr="00DC7C18">
        <w:rPr>
          <w:rFonts w:ascii="Times New Roman" w:hAnsi="Times New Roman" w:cs="Times New Roman"/>
          <w:sz w:val="28"/>
          <w:szCs w:val="28"/>
        </w:rPr>
        <w:t xml:space="preserve">F;   </w:t>
      </w:r>
      <w:proofErr w:type="gramEnd"/>
      <w:r w:rsidRPr="00DC7C18">
        <w:rPr>
          <w:rFonts w:ascii="Times New Roman" w:hAnsi="Times New Roman" w:cs="Times New Roman"/>
          <w:sz w:val="28"/>
          <w:szCs w:val="28"/>
        </w:rPr>
        <w:t xml:space="preserve">       // Dark border</w:t>
      </w:r>
    </w:p>
    <w:p w14:paraId="2540054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4161EA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Shadow Colors</w:t>
      </w:r>
    </w:p>
    <w:p w14:paraId="7FA29B3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$color-shadow: </w:t>
      </w:r>
      <w:proofErr w:type="spellStart"/>
      <w:proofErr w:type="gramStart"/>
      <w:r w:rsidRPr="00DC7C18">
        <w:rPr>
          <w:rFonts w:ascii="Times New Roman" w:hAnsi="Times New Roman" w:cs="Times New Roman"/>
          <w:sz w:val="28"/>
          <w:szCs w:val="28"/>
        </w:rPr>
        <w:t>rgba</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62, 39, 35, 0.1);</w:t>
      </w:r>
    </w:p>
    <w:p w14:paraId="1C28C5A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$color-shadow-medium: </w:t>
      </w:r>
      <w:proofErr w:type="spellStart"/>
      <w:proofErr w:type="gramStart"/>
      <w:r w:rsidRPr="00DC7C18">
        <w:rPr>
          <w:rFonts w:ascii="Times New Roman" w:hAnsi="Times New Roman" w:cs="Times New Roman"/>
          <w:sz w:val="28"/>
          <w:szCs w:val="28"/>
        </w:rPr>
        <w:t>rgba</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62, 39, 35, 0.15);</w:t>
      </w:r>
    </w:p>
    <w:p w14:paraId="63334E2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$color-shadow-dark: </w:t>
      </w:r>
      <w:proofErr w:type="spellStart"/>
      <w:proofErr w:type="gramStart"/>
      <w:r w:rsidRPr="00DC7C18">
        <w:rPr>
          <w:rFonts w:ascii="Times New Roman" w:hAnsi="Times New Roman" w:cs="Times New Roman"/>
          <w:sz w:val="28"/>
          <w:szCs w:val="28"/>
        </w:rPr>
        <w:t>rgba</w:t>
      </w:r>
      <w:proofErr w:type="spellEnd"/>
      <w:r w:rsidRPr="00DC7C18">
        <w:rPr>
          <w:rFonts w:ascii="Times New Roman" w:hAnsi="Times New Roman" w:cs="Times New Roman"/>
          <w:sz w:val="28"/>
          <w:szCs w:val="28"/>
        </w:rPr>
        <w:t>(</w:t>
      </w:r>
      <w:proofErr w:type="gramEnd"/>
      <w:r w:rsidRPr="00DC7C18">
        <w:rPr>
          <w:rFonts w:ascii="Times New Roman" w:hAnsi="Times New Roman" w:cs="Times New Roman"/>
          <w:sz w:val="28"/>
          <w:szCs w:val="28"/>
        </w:rPr>
        <w:t>62, 39, 35, 0.25);</w:t>
      </w:r>
    </w:p>
    <w:p w14:paraId="424996F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C30698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Gradient Definitions</w:t>
      </w:r>
    </w:p>
    <w:p w14:paraId="084E237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$gradient-primary: linear-</w:t>
      </w:r>
      <w:proofErr w:type="gramStart"/>
      <w:r w:rsidRPr="00DC7C18">
        <w:rPr>
          <w:rFonts w:ascii="Times New Roman" w:hAnsi="Times New Roman" w:cs="Times New Roman"/>
          <w:sz w:val="28"/>
          <w:szCs w:val="28"/>
        </w:rPr>
        <w:t>gradient(</w:t>
      </w:r>
      <w:proofErr w:type="gramEnd"/>
      <w:r w:rsidRPr="00DC7C18">
        <w:rPr>
          <w:rFonts w:ascii="Times New Roman" w:hAnsi="Times New Roman" w:cs="Times New Roman"/>
          <w:sz w:val="28"/>
          <w:szCs w:val="28"/>
        </w:rPr>
        <w:t>135deg, $color-primary 0%, $color-primary-light 100%);</w:t>
      </w:r>
    </w:p>
    <w:p w14:paraId="38B231A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$gradient-header: linear-</w:t>
      </w:r>
      <w:proofErr w:type="gramStart"/>
      <w:r w:rsidRPr="00DC7C18">
        <w:rPr>
          <w:rFonts w:ascii="Times New Roman" w:hAnsi="Times New Roman" w:cs="Times New Roman"/>
          <w:sz w:val="28"/>
          <w:szCs w:val="28"/>
        </w:rPr>
        <w:t>gradient(</w:t>
      </w:r>
      <w:proofErr w:type="gramEnd"/>
      <w:r w:rsidRPr="00DC7C18">
        <w:rPr>
          <w:rFonts w:ascii="Times New Roman" w:hAnsi="Times New Roman" w:cs="Times New Roman"/>
          <w:sz w:val="28"/>
          <w:szCs w:val="28"/>
        </w:rPr>
        <w:t>180deg, $color-primary-darkest 0%, $color-primary-dark 100%);</w:t>
      </w:r>
    </w:p>
    <w:p w14:paraId="2728268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$gradient-card: linear-</w:t>
      </w:r>
      <w:proofErr w:type="gramStart"/>
      <w:r w:rsidRPr="00DC7C18">
        <w:rPr>
          <w:rFonts w:ascii="Times New Roman" w:hAnsi="Times New Roman" w:cs="Times New Roman"/>
          <w:sz w:val="28"/>
          <w:szCs w:val="28"/>
        </w:rPr>
        <w:t>gradient(</w:t>
      </w:r>
      <w:proofErr w:type="gramEnd"/>
      <w:r w:rsidRPr="00DC7C18">
        <w:rPr>
          <w:rFonts w:ascii="Times New Roman" w:hAnsi="Times New Roman" w:cs="Times New Roman"/>
          <w:sz w:val="28"/>
          <w:szCs w:val="28"/>
        </w:rPr>
        <w:t>145deg, $color-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-primary 0%, $color-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-secondary 100%);</w:t>
      </w:r>
    </w:p>
    <w:p w14:paraId="4A5A750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B48C75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w:t>
      </w:r>
    </w:p>
    <w:p w14:paraId="0215269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CSS Custom Properties Export</w:t>
      </w:r>
    </w:p>
    <w:p w14:paraId="0076F0C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w:t>
      </w:r>
    </w:p>
    <w:p w14:paraId="6DFF244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roofErr w:type="gramStart"/>
      <w:r w:rsidRPr="00DC7C18">
        <w:rPr>
          <w:rFonts w:ascii="Times New Roman" w:hAnsi="Times New Roman" w:cs="Times New Roman"/>
          <w:sz w:val="28"/>
          <w:szCs w:val="28"/>
        </w:rPr>
        <w:t>:root</w:t>
      </w:r>
      <w:proofErr w:type="gramEnd"/>
      <w:r w:rsidRPr="00DC7C18">
        <w:rPr>
          <w:rFonts w:ascii="Times New Roman" w:hAnsi="Times New Roman" w:cs="Times New Roman"/>
          <w:sz w:val="28"/>
          <w:szCs w:val="28"/>
        </w:rPr>
        <w:t xml:space="preserve"> {</w:t>
      </w:r>
    </w:p>
    <w:p w14:paraId="701EEA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Primary</w:t>
      </w:r>
    </w:p>
    <w:p w14:paraId="6D12ACB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--color-primary-darkest: #{$color-primary-darkest};</w:t>
      </w:r>
    </w:p>
    <w:p w14:paraId="0078866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--color-primary-dark: #{$color-primary-dark};</w:t>
      </w:r>
    </w:p>
    <w:p w14:paraId="2AC7FD0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--color-primary: #{$color-primary};</w:t>
      </w:r>
    </w:p>
    <w:p w14:paraId="5541A09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--color-primary-medium: #{$color-primary-medium};</w:t>
      </w:r>
    </w:p>
    <w:p w14:paraId="51BAEA6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--color-primary-light: #{$color-primary-light};</w:t>
      </w:r>
    </w:p>
    <w:p w14:paraId="0ABE76D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--color-primary-lighter: #{$color-primary-lighter};</w:t>
      </w:r>
    </w:p>
    <w:p w14:paraId="47E1C34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--color-primary-lightest: #{$color-primary-lightest};</w:t>
      </w:r>
    </w:p>
    <w:p w14:paraId="3B0DB5A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17FF150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Accent</w:t>
      </w:r>
    </w:p>
    <w:p w14:paraId="2FD7427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--color-accent: #{$color-accent};</w:t>
      </w:r>
    </w:p>
    <w:p w14:paraId="701E295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--color-accent-light: #{$color-accent-light};</w:t>
      </w:r>
    </w:p>
    <w:p w14:paraId="50250BC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--color-accent-warm: #{$color-accent-warm};</w:t>
      </w:r>
    </w:p>
    <w:p w14:paraId="3842BAF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30BB3D4"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Background</w:t>
      </w:r>
    </w:p>
    <w:p w14:paraId="22FEAFE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-primary: #{$color-bg-primary};</w:t>
      </w:r>
    </w:p>
    <w:p w14:paraId="1FAEC2FA"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-secondary: #{$color-bg-secondary};</w:t>
      </w:r>
    </w:p>
    <w:p w14:paraId="0E7AC20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-tertiary: #{$color-bg-tertiary};</w:t>
      </w:r>
    </w:p>
    <w:p w14:paraId="1672F5F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w:t>
      </w:r>
      <w:proofErr w:type="spellStart"/>
      <w:r w:rsidRPr="00DC7C18">
        <w:rPr>
          <w:rFonts w:ascii="Times New Roman" w:hAnsi="Times New Roman" w:cs="Times New Roman"/>
          <w:sz w:val="28"/>
          <w:szCs w:val="28"/>
        </w:rPr>
        <w:t>bg</w:t>
      </w:r>
      <w:proofErr w:type="spellEnd"/>
      <w:r w:rsidRPr="00DC7C18">
        <w:rPr>
          <w:rFonts w:ascii="Times New Roman" w:hAnsi="Times New Roman" w:cs="Times New Roman"/>
          <w:sz w:val="28"/>
          <w:szCs w:val="28"/>
        </w:rPr>
        <w:t>-dark: #{$color-bg-dark};</w:t>
      </w:r>
    </w:p>
    <w:p w14:paraId="5351DF23"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06EA319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Text</w:t>
      </w:r>
    </w:p>
    <w:p w14:paraId="617D023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--color-text-primary: #{$color-text-primary};</w:t>
      </w:r>
    </w:p>
    <w:p w14:paraId="13CBA13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--color-text-secondary: #{$color-text-secondary};</w:t>
      </w:r>
    </w:p>
    <w:p w14:paraId="05F4D0FE"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--color-text-muted: #{$color-text-muted};</w:t>
      </w:r>
    </w:p>
    <w:p w14:paraId="1C02461D"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--color-text-light: #{$color-text-light};</w:t>
      </w:r>
    </w:p>
    <w:p w14:paraId="1E4895F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--color-text-inverse: #{$color-text-inverse};</w:t>
      </w:r>
    </w:p>
    <w:p w14:paraId="61ADC685"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2A5D97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Status</w:t>
      </w:r>
    </w:p>
    <w:p w14:paraId="0F93D14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--color-success: #{$color-success};</w:t>
      </w:r>
    </w:p>
    <w:p w14:paraId="34D0ECC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--color-success-light: #{$color-success-light};</w:t>
      </w:r>
    </w:p>
    <w:p w14:paraId="4E1899E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--color-warning: #{$color-warning};</w:t>
      </w:r>
    </w:p>
    <w:p w14:paraId="20D45C2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--color-warning-light: #{$color-warning-light};</w:t>
      </w:r>
    </w:p>
    <w:p w14:paraId="0DE010F9"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--color-error: #{$color-error};</w:t>
      </w:r>
    </w:p>
    <w:p w14:paraId="67F7DAE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--color-error-light: #{$color-error-light};</w:t>
      </w:r>
    </w:p>
    <w:p w14:paraId="2A959D7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--color-info: #{$color-info};</w:t>
      </w:r>
    </w:p>
    <w:p w14:paraId="48C6DE5C"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--color-info-light: #{$color-info-light};</w:t>
      </w:r>
    </w:p>
    <w:p w14:paraId="104D3A2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7DBBBB22"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Border</w:t>
      </w:r>
    </w:p>
    <w:p w14:paraId="2606FB91"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--color-border-primary: #{$color-border-primary};</w:t>
      </w:r>
    </w:p>
    <w:p w14:paraId="74EDB906"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--color-border-light: #{$color-border-light};</w:t>
      </w:r>
    </w:p>
    <w:p w14:paraId="5EE002BB"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--color-border-dark: #{$color-border-dark};</w:t>
      </w:r>
    </w:p>
    <w:p w14:paraId="52D59AF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w:t>
      </w:r>
    </w:p>
    <w:p w14:paraId="67A71088"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 Shadow</w:t>
      </w:r>
    </w:p>
    <w:p w14:paraId="0F32159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--color-shadow: #{$color-shadow};</w:t>
      </w:r>
    </w:p>
    <w:p w14:paraId="0F72EFB7"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 xml:space="preserve">  --color-shadow-medium: #{$color-shadow-medium};</w:t>
      </w:r>
    </w:p>
    <w:p w14:paraId="4762F940" w14:textId="77777777"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lastRenderedPageBreak/>
        <w:t xml:space="preserve">  --color-shadow-dark: #{$color-shadow-dark};</w:t>
      </w:r>
    </w:p>
    <w:p w14:paraId="1D49B1DD" w14:textId="3B00E7D0" w:rsidR="00DC7C18" w:rsidRPr="00DC7C18" w:rsidRDefault="00DC7C18" w:rsidP="00DC7C18">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DC7C18">
        <w:rPr>
          <w:rFonts w:ascii="Times New Roman" w:hAnsi="Times New Roman" w:cs="Times New Roman"/>
          <w:sz w:val="28"/>
          <w:szCs w:val="28"/>
        </w:rPr>
        <w:t>}</w:t>
      </w:r>
    </w:p>
    <w:p w14:paraId="40C031E4" w14:textId="77777777" w:rsidR="00DC7C18" w:rsidRDefault="00DC7C18" w:rsidP="00442326">
      <w:pPr>
        <w:spacing w:after="0" w:line="360" w:lineRule="auto"/>
        <w:jc w:val="both"/>
        <w:rPr>
          <w:rFonts w:ascii="Times New Roman" w:hAnsi="Times New Roman" w:cs="Times New Roman"/>
          <w:sz w:val="28"/>
          <w:szCs w:val="28"/>
          <w:lang w:val="ru-RU"/>
        </w:rPr>
      </w:pPr>
    </w:p>
    <w:p w14:paraId="3CF1EC2D" w14:textId="77777777" w:rsidR="00121505" w:rsidRDefault="00121505" w:rsidP="00121505">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Все стили вынесены в модульные SCSS модули, что гарантирует отсутствие конфликтов при расширении системы. Использование </w:t>
      </w:r>
      <w:r w:rsidRPr="00AF1B90">
        <w:rPr>
          <w:rFonts w:ascii="Times New Roman" w:hAnsi="Times New Roman" w:cs="Times New Roman"/>
          <w:sz w:val="28"/>
          <w:szCs w:val="28"/>
        </w:rPr>
        <w:t>TypeScript</w:t>
      </w:r>
      <w:r w:rsidRPr="00AF1B90">
        <w:rPr>
          <w:rFonts w:ascii="Times New Roman" w:hAnsi="Times New Roman" w:cs="Times New Roman"/>
          <w:sz w:val="28"/>
          <w:szCs w:val="28"/>
          <w:lang w:val="ru-RU"/>
        </w:rPr>
        <w:t xml:space="preserve"> обеспечило строгую типизацию данных, приходящих из </w:t>
      </w:r>
      <w:r w:rsidRPr="00AF1B90">
        <w:rPr>
          <w:rFonts w:ascii="Times New Roman" w:hAnsi="Times New Roman" w:cs="Times New Roman"/>
          <w:sz w:val="28"/>
          <w:szCs w:val="28"/>
        </w:rPr>
        <w:t>Firebase</w:t>
      </w:r>
      <w:r w:rsidRPr="00BC5717">
        <w:rPr>
          <w:rFonts w:ascii="Times New Roman" w:hAnsi="Times New Roman" w:cs="Times New Roman"/>
          <w:sz w:val="28"/>
          <w:szCs w:val="28"/>
          <w:lang w:val="ru-RU"/>
        </w:rPr>
        <w:t>.</w:t>
      </w:r>
    </w:p>
    <w:p w14:paraId="47BAF095" w14:textId="7F64732A" w:rsidR="00E16159" w:rsidRPr="007F0468" w:rsidRDefault="00EC4E66" w:rsidP="00D9468C">
      <w:pPr>
        <w:spacing w:after="0" w:line="360" w:lineRule="auto"/>
        <w:ind w:firstLine="720"/>
        <w:jc w:val="both"/>
        <w:rPr>
          <w:rFonts w:ascii="Times New Roman" w:hAnsi="Times New Roman" w:cs="Times New Roman"/>
          <w:sz w:val="28"/>
          <w:szCs w:val="28"/>
          <w:lang w:val="ru-RU"/>
        </w:rPr>
      </w:pPr>
      <w:r w:rsidRPr="002E7F64">
        <w:rPr>
          <w:rFonts w:ascii="Times New Roman" w:hAnsi="Times New Roman" w:cs="Times New Roman"/>
          <w:b/>
          <w:bCs/>
          <w:sz w:val="28"/>
          <w:szCs w:val="28"/>
          <w:lang w:val="ru-RU"/>
        </w:rPr>
        <w:t>Вывод по главе 2</w:t>
      </w:r>
      <w:r w:rsidRPr="007F0468">
        <w:rPr>
          <w:rFonts w:ascii="Times New Roman" w:hAnsi="Times New Roman" w:cs="Times New Roman"/>
          <w:sz w:val="28"/>
          <w:szCs w:val="28"/>
          <w:lang w:val="ru-RU"/>
        </w:rPr>
        <w:t>: Проведено полное проектирование и реализация информационной системы. Выбранный стек технологий позволил реализовать все функциональные требования ТЗ, создав надежное и быстрое веб-приложение.</w:t>
      </w:r>
    </w:p>
    <w:p w14:paraId="69AC5FC4" w14:textId="77777777" w:rsidR="00E16159" w:rsidRPr="007F0468" w:rsidRDefault="00EC4E66" w:rsidP="00D9468C">
      <w:pPr>
        <w:spacing w:after="0" w:line="360" w:lineRule="auto"/>
        <w:jc w:val="both"/>
        <w:rPr>
          <w:rFonts w:ascii="Times New Roman" w:hAnsi="Times New Roman" w:cs="Times New Roman"/>
          <w:sz w:val="28"/>
          <w:szCs w:val="28"/>
          <w:lang w:val="ru-RU"/>
        </w:rPr>
      </w:pPr>
      <w:r w:rsidRPr="007F0468">
        <w:rPr>
          <w:rFonts w:ascii="Times New Roman" w:hAnsi="Times New Roman" w:cs="Times New Roman"/>
          <w:sz w:val="28"/>
          <w:szCs w:val="28"/>
          <w:lang w:val="ru-RU"/>
        </w:rPr>
        <w:br w:type="page"/>
      </w:r>
    </w:p>
    <w:p w14:paraId="14E2C1AA" w14:textId="4855FE11" w:rsidR="00E16159" w:rsidRDefault="00EC4E66" w:rsidP="00D9468C">
      <w:pPr>
        <w:pStyle w:val="1"/>
        <w:spacing w:before="0" w:line="360" w:lineRule="auto"/>
        <w:jc w:val="center"/>
        <w:rPr>
          <w:rFonts w:ascii="Times New Roman" w:hAnsi="Times New Roman" w:cs="Times New Roman"/>
          <w:color w:val="auto"/>
          <w:lang w:val="ru-RU"/>
        </w:rPr>
      </w:pPr>
      <w:bookmarkStart w:id="20" w:name="_Toc218459857"/>
      <w:bookmarkStart w:id="21" w:name="_Toc231562670"/>
      <w:r w:rsidRPr="007F0468">
        <w:rPr>
          <w:rFonts w:ascii="Times New Roman" w:hAnsi="Times New Roman" w:cs="Times New Roman"/>
          <w:color w:val="auto"/>
          <w:lang w:val="ru-RU"/>
        </w:rPr>
        <w:lastRenderedPageBreak/>
        <w:t>ГЛАВА 3. ТЕСТИРОВАНИЕ И ДОКУМЕНТИРОВАНИЕ ИНФОРМАЦИОННОЙ СИСТЕМЫ</w:t>
      </w:r>
      <w:bookmarkEnd w:id="20"/>
      <w:bookmarkEnd w:id="21"/>
    </w:p>
    <w:p w14:paraId="2600B409" w14:textId="77777777" w:rsidR="002E7F64" w:rsidRPr="002E7F64" w:rsidRDefault="002E7F64" w:rsidP="00D9468C">
      <w:pPr>
        <w:spacing w:after="0" w:line="360" w:lineRule="auto"/>
        <w:jc w:val="both"/>
        <w:rPr>
          <w:rFonts w:ascii="Times New Roman" w:hAnsi="Times New Roman" w:cs="Times New Roman"/>
          <w:sz w:val="28"/>
          <w:szCs w:val="28"/>
          <w:lang w:val="ru-RU"/>
        </w:rPr>
      </w:pPr>
    </w:p>
    <w:p w14:paraId="5A2C59F8" w14:textId="0407794B" w:rsidR="00E16159" w:rsidRDefault="00EC4E66" w:rsidP="00D9468C">
      <w:pPr>
        <w:pStyle w:val="21"/>
        <w:spacing w:before="0" w:line="360" w:lineRule="auto"/>
        <w:jc w:val="center"/>
        <w:rPr>
          <w:rFonts w:ascii="Times New Roman" w:hAnsi="Times New Roman" w:cs="Times New Roman"/>
          <w:color w:val="auto"/>
          <w:sz w:val="28"/>
          <w:szCs w:val="28"/>
          <w:lang w:val="ru-RU"/>
        </w:rPr>
      </w:pPr>
      <w:bookmarkStart w:id="22" w:name="_Toc218459858"/>
      <w:bookmarkStart w:id="23" w:name="_Toc231562671"/>
      <w:r w:rsidRPr="007F0468">
        <w:rPr>
          <w:rFonts w:ascii="Times New Roman" w:hAnsi="Times New Roman" w:cs="Times New Roman"/>
          <w:color w:val="auto"/>
          <w:sz w:val="28"/>
          <w:szCs w:val="28"/>
          <w:lang w:val="ru-RU"/>
        </w:rPr>
        <w:t>3.1. Тестирование информационной системы</w:t>
      </w:r>
      <w:bookmarkEnd w:id="22"/>
      <w:bookmarkEnd w:id="23"/>
    </w:p>
    <w:p w14:paraId="2DC4D251" w14:textId="77777777" w:rsidR="002E7F64" w:rsidRPr="002E7F64" w:rsidRDefault="002E7F64" w:rsidP="00D9468C">
      <w:pPr>
        <w:spacing w:after="0" w:line="360" w:lineRule="auto"/>
        <w:jc w:val="both"/>
        <w:rPr>
          <w:rFonts w:ascii="Times New Roman" w:hAnsi="Times New Roman" w:cs="Times New Roman"/>
          <w:sz w:val="28"/>
          <w:szCs w:val="28"/>
          <w:lang w:val="ru-RU"/>
        </w:rPr>
      </w:pPr>
    </w:p>
    <w:p w14:paraId="50B328C1" w14:textId="77777777" w:rsidR="00884E91" w:rsidRPr="00AF1B90" w:rsidRDefault="00884E91" w:rsidP="00884E91">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Методология включала функциональное тестирование (проверка ролей и </w:t>
      </w:r>
      <w:r w:rsidRPr="00AF1B90">
        <w:rPr>
          <w:rFonts w:ascii="Times New Roman" w:hAnsi="Times New Roman" w:cs="Times New Roman"/>
          <w:sz w:val="28"/>
          <w:szCs w:val="28"/>
        </w:rPr>
        <w:t>CRUD</w:t>
      </w:r>
      <w:r w:rsidRPr="00AF1B90">
        <w:rPr>
          <w:rFonts w:ascii="Times New Roman" w:hAnsi="Times New Roman" w:cs="Times New Roman"/>
          <w:sz w:val="28"/>
          <w:szCs w:val="28"/>
          <w:lang w:val="ru-RU"/>
        </w:rPr>
        <w:t xml:space="preserve">) и </w:t>
      </w:r>
      <w:r w:rsidRPr="00AF1B90">
        <w:rPr>
          <w:rFonts w:ascii="Times New Roman" w:hAnsi="Times New Roman" w:cs="Times New Roman"/>
          <w:sz w:val="28"/>
          <w:szCs w:val="28"/>
        </w:rPr>
        <w:t>usability</w:t>
      </w:r>
      <w:r w:rsidRPr="00AF1B90">
        <w:rPr>
          <w:rFonts w:ascii="Times New Roman" w:hAnsi="Times New Roman" w:cs="Times New Roman"/>
          <w:sz w:val="28"/>
          <w:szCs w:val="28"/>
          <w:lang w:val="ru-RU"/>
        </w:rPr>
        <w:t>-тестирование (проверка адаптивности).</w:t>
      </w:r>
    </w:p>
    <w:p w14:paraId="042F62B6" w14:textId="77777777" w:rsidR="00884E91" w:rsidRPr="00AF1B90" w:rsidRDefault="00884E91" w:rsidP="00884E91">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Тестовые сценарии представлены в виде таблицы 3.1. Ключевые кейсы тестовых сценариев:</w:t>
      </w:r>
    </w:p>
    <w:p w14:paraId="28EA977E" w14:textId="77777777" w:rsidR="00884E91" w:rsidRPr="00D83D48" w:rsidRDefault="00884E91" w:rsidP="00884E91">
      <w:pPr>
        <w:pStyle w:val="ae"/>
        <w:numPr>
          <w:ilvl w:val="0"/>
          <w:numId w:val="28"/>
        </w:numPr>
        <w:spacing w:after="0" w:line="360" w:lineRule="auto"/>
        <w:ind w:left="0" w:firstLine="709"/>
        <w:jc w:val="both"/>
        <w:rPr>
          <w:rFonts w:ascii="Times New Roman" w:hAnsi="Times New Roman" w:cs="Times New Roman"/>
          <w:sz w:val="28"/>
          <w:szCs w:val="28"/>
          <w:lang w:val="ru-RU"/>
        </w:rPr>
      </w:pPr>
      <w:r w:rsidRPr="00D83D48">
        <w:rPr>
          <w:rFonts w:ascii="Times New Roman" w:hAnsi="Times New Roman" w:cs="Times New Roman"/>
          <w:sz w:val="28"/>
          <w:szCs w:val="28"/>
          <w:lang w:val="ru-RU"/>
        </w:rPr>
        <w:t>Авторизация под разными ролями;</w:t>
      </w:r>
    </w:p>
    <w:p w14:paraId="4AC2792A" w14:textId="01B91D52" w:rsidR="00884E91" w:rsidRPr="00D83D48" w:rsidRDefault="00884E91" w:rsidP="00884E91">
      <w:pPr>
        <w:pStyle w:val="ae"/>
        <w:numPr>
          <w:ilvl w:val="0"/>
          <w:numId w:val="28"/>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Бронирование столика</w:t>
      </w:r>
      <w:r w:rsidRPr="00D83D48">
        <w:rPr>
          <w:rFonts w:ascii="Times New Roman" w:hAnsi="Times New Roman" w:cs="Times New Roman"/>
          <w:sz w:val="28"/>
          <w:szCs w:val="28"/>
          <w:lang w:val="ru-RU"/>
        </w:rPr>
        <w:t>;</w:t>
      </w:r>
    </w:p>
    <w:p w14:paraId="21AF2989" w14:textId="798ECEC4" w:rsidR="00884E91" w:rsidRPr="00D83D48" w:rsidRDefault="00884E91" w:rsidP="00884E91">
      <w:pPr>
        <w:pStyle w:val="ae"/>
        <w:numPr>
          <w:ilvl w:val="0"/>
          <w:numId w:val="28"/>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Добавление</w:t>
      </w:r>
      <w:r w:rsidRPr="00D83D48">
        <w:rPr>
          <w:rFonts w:ascii="Times New Roman" w:hAnsi="Times New Roman" w:cs="Times New Roman"/>
          <w:sz w:val="28"/>
          <w:szCs w:val="28"/>
          <w:lang w:val="ru-RU"/>
        </w:rPr>
        <w:t xml:space="preserve"> </w:t>
      </w:r>
      <w:r>
        <w:rPr>
          <w:rFonts w:ascii="Times New Roman" w:hAnsi="Times New Roman" w:cs="Times New Roman"/>
          <w:sz w:val="28"/>
          <w:szCs w:val="28"/>
          <w:lang w:val="ru-RU"/>
        </w:rPr>
        <w:t>заказа</w:t>
      </w:r>
      <w:r w:rsidRPr="00D83D48">
        <w:rPr>
          <w:rFonts w:ascii="Times New Roman" w:hAnsi="Times New Roman" w:cs="Times New Roman"/>
          <w:sz w:val="28"/>
          <w:szCs w:val="28"/>
          <w:lang w:val="ru-RU"/>
        </w:rPr>
        <w:t>.</w:t>
      </w:r>
    </w:p>
    <w:p w14:paraId="57D9281D" w14:textId="77777777" w:rsidR="00884E91" w:rsidRPr="00AF1B90" w:rsidRDefault="00884E91" w:rsidP="00884E91">
      <w:pPr>
        <w:spacing w:after="0" w:line="360" w:lineRule="auto"/>
        <w:jc w:val="both"/>
        <w:rPr>
          <w:rFonts w:ascii="Times New Roman" w:hAnsi="Times New Roman" w:cs="Times New Roman"/>
          <w:sz w:val="28"/>
          <w:szCs w:val="28"/>
          <w:lang w:val="ru-RU"/>
        </w:rPr>
      </w:pPr>
    </w:p>
    <w:p w14:paraId="40E4B4FB" w14:textId="77777777" w:rsidR="00884E91" w:rsidRPr="00AF1B90" w:rsidRDefault="00884E91" w:rsidP="00884E91">
      <w:pPr>
        <w:spacing w:after="0" w:line="360" w:lineRule="auto"/>
        <w:jc w:val="right"/>
        <w:rPr>
          <w:rFonts w:ascii="Times New Roman" w:hAnsi="Times New Roman" w:cs="Times New Roman"/>
          <w:sz w:val="28"/>
          <w:szCs w:val="28"/>
          <w:lang w:val="ru-RU"/>
        </w:rPr>
      </w:pPr>
      <w:r w:rsidRPr="00AF1B90">
        <w:rPr>
          <w:rFonts w:ascii="Times New Roman" w:hAnsi="Times New Roman" w:cs="Times New Roman"/>
          <w:sz w:val="28"/>
          <w:szCs w:val="28"/>
          <w:lang w:val="ru-RU"/>
        </w:rPr>
        <w:t>Таблица 3.1</w:t>
      </w:r>
    </w:p>
    <w:p w14:paraId="20FFCFDC" w14:textId="77777777" w:rsidR="00884E91" w:rsidRPr="00AF1B90" w:rsidRDefault="00884E91" w:rsidP="00884E91">
      <w:pPr>
        <w:spacing w:after="0" w:line="360" w:lineRule="auto"/>
        <w:jc w:val="center"/>
        <w:rPr>
          <w:rFonts w:ascii="Times New Roman" w:hAnsi="Times New Roman" w:cs="Times New Roman"/>
          <w:sz w:val="28"/>
          <w:szCs w:val="28"/>
          <w:lang w:val="ru-RU"/>
        </w:rPr>
      </w:pPr>
      <w:r w:rsidRPr="00AF1B90">
        <w:rPr>
          <w:rFonts w:ascii="Times New Roman" w:hAnsi="Times New Roman" w:cs="Times New Roman"/>
          <w:sz w:val="28"/>
          <w:szCs w:val="28"/>
          <w:lang w:val="ru-RU"/>
        </w:rPr>
        <w:t>Функциональное тестирование</w:t>
      </w:r>
    </w:p>
    <w:tbl>
      <w:tblPr>
        <w:tblStyle w:val="aff0"/>
        <w:tblW w:w="9747" w:type="dxa"/>
        <w:tblLook w:val="04A0" w:firstRow="1" w:lastRow="0" w:firstColumn="1" w:lastColumn="0" w:noHBand="0" w:noVBand="1"/>
      </w:tblPr>
      <w:tblGrid>
        <w:gridCol w:w="1242"/>
        <w:gridCol w:w="3078"/>
        <w:gridCol w:w="2734"/>
        <w:gridCol w:w="2693"/>
      </w:tblGrid>
      <w:tr w:rsidR="00884E91" w:rsidRPr="00AF1B90" w14:paraId="0FA41060" w14:textId="77777777" w:rsidTr="00186DFA">
        <w:tc>
          <w:tcPr>
            <w:tcW w:w="1242" w:type="dxa"/>
          </w:tcPr>
          <w:p w14:paraId="10D5FA20"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w:t>
            </w:r>
          </w:p>
        </w:tc>
        <w:tc>
          <w:tcPr>
            <w:tcW w:w="3078" w:type="dxa"/>
          </w:tcPr>
          <w:p w14:paraId="7BE950DF" w14:textId="77777777" w:rsidR="00884E91" w:rsidRPr="00AF1B90" w:rsidRDefault="00884E91" w:rsidP="00186DFA">
            <w:pPr>
              <w:spacing w:line="360" w:lineRule="auto"/>
              <w:rPr>
                <w:rFonts w:ascii="Times New Roman" w:hAnsi="Times New Roman" w:cs="Times New Roman"/>
                <w:sz w:val="28"/>
                <w:szCs w:val="28"/>
              </w:rPr>
            </w:pPr>
            <w:proofErr w:type="spellStart"/>
            <w:r w:rsidRPr="00AF1B90">
              <w:rPr>
                <w:rFonts w:ascii="Times New Roman" w:hAnsi="Times New Roman" w:cs="Times New Roman"/>
                <w:sz w:val="28"/>
                <w:szCs w:val="28"/>
              </w:rPr>
              <w:t>Действие</w:t>
            </w:r>
            <w:proofErr w:type="spellEnd"/>
          </w:p>
        </w:tc>
        <w:tc>
          <w:tcPr>
            <w:tcW w:w="2734" w:type="dxa"/>
          </w:tcPr>
          <w:p w14:paraId="40D08481" w14:textId="77777777" w:rsidR="00884E91" w:rsidRPr="00AF1B90" w:rsidRDefault="00884E91" w:rsidP="00186DFA">
            <w:pPr>
              <w:spacing w:line="360" w:lineRule="auto"/>
              <w:rPr>
                <w:rFonts w:ascii="Times New Roman" w:hAnsi="Times New Roman" w:cs="Times New Roman"/>
                <w:sz w:val="28"/>
                <w:szCs w:val="28"/>
              </w:rPr>
            </w:pPr>
            <w:proofErr w:type="spellStart"/>
            <w:r w:rsidRPr="00AF1B90">
              <w:rPr>
                <w:rFonts w:ascii="Times New Roman" w:hAnsi="Times New Roman" w:cs="Times New Roman"/>
                <w:sz w:val="28"/>
                <w:szCs w:val="28"/>
              </w:rPr>
              <w:t>Ожидаемый</w:t>
            </w:r>
            <w:proofErr w:type="spellEnd"/>
            <w:r w:rsidRPr="00AF1B90">
              <w:rPr>
                <w:rFonts w:ascii="Times New Roman" w:hAnsi="Times New Roman" w:cs="Times New Roman"/>
                <w:sz w:val="28"/>
                <w:szCs w:val="28"/>
              </w:rPr>
              <w:t xml:space="preserve"> </w:t>
            </w:r>
            <w:proofErr w:type="spellStart"/>
            <w:r w:rsidRPr="00AF1B90">
              <w:rPr>
                <w:rFonts w:ascii="Times New Roman" w:hAnsi="Times New Roman" w:cs="Times New Roman"/>
                <w:sz w:val="28"/>
                <w:szCs w:val="28"/>
              </w:rPr>
              <w:t>результат</w:t>
            </w:r>
            <w:proofErr w:type="spellEnd"/>
          </w:p>
        </w:tc>
        <w:tc>
          <w:tcPr>
            <w:tcW w:w="2693" w:type="dxa"/>
          </w:tcPr>
          <w:p w14:paraId="1A782EB2" w14:textId="77777777" w:rsidR="00884E91" w:rsidRPr="00AF1B90" w:rsidRDefault="00884E91" w:rsidP="00186DFA">
            <w:pPr>
              <w:spacing w:line="360" w:lineRule="auto"/>
              <w:rPr>
                <w:rFonts w:ascii="Times New Roman" w:hAnsi="Times New Roman" w:cs="Times New Roman"/>
                <w:sz w:val="28"/>
                <w:szCs w:val="28"/>
              </w:rPr>
            </w:pPr>
            <w:proofErr w:type="spellStart"/>
            <w:r w:rsidRPr="00AF1B90">
              <w:rPr>
                <w:rFonts w:ascii="Times New Roman" w:hAnsi="Times New Roman" w:cs="Times New Roman"/>
                <w:sz w:val="28"/>
                <w:szCs w:val="28"/>
              </w:rPr>
              <w:t>Статус</w:t>
            </w:r>
            <w:proofErr w:type="spellEnd"/>
          </w:p>
        </w:tc>
      </w:tr>
      <w:tr w:rsidR="00884E91" w:rsidRPr="00AF1B90" w14:paraId="423CC489" w14:textId="77777777" w:rsidTr="00186DFA">
        <w:tc>
          <w:tcPr>
            <w:tcW w:w="1242" w:type="dxa"/>
          </w:tcPr>
          <w:p w14:paraId="2414DEB6"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1</w:t>
            </w:r>
          </w:p>
        </w:tc>
        <w:tc>
          <w:tcPr>
            <w:tcW w:w="3078" w:type="dxa"/>
          </w:tcPr>
          <w:p w14:paraId="4FB0A98F" w14:textId="77777777" w:rsidR="00884E91" w:rsidRPr="00AF1B90" w:rsidRDefault="00884E91" w:rsidP="00186DFA">
            <w:pPr>
              <w:spacing w:line="360" w:lineRule="auto"/>
              <w:rPr>
                <w:rFonts w:ascii="Times New Roman" w:hAnsi="Times New Roman" w:cs="Times New Roman"/>
                <w:sz w:val="28"/>
                <w:szCs w:val="28"/>
              </w:rPr>
            </w:pPr>
            <w:proofErr w:type="spellStart"/>
            <w:r w:rsidRPr="00AF1B90">
              <w:rPr>
                <w:rFonts w:ascii="Times New Roman" w:hAnsi="Times New Roman" w:cs="Times New Roman"/>
                <w:sz w:val="28"/>
                <w:szCs w:val="28"/>
              </w:rPr>
              <w:t>Авторизация</w:t>
            </w:r>
            <w:proofErr w:type="spellEnd"/>
            <w:r w:rsidRPr="00AF1B90">
              <w:rPr>
                <w:rFonts w:ascii="Times New Roman" w:hAnsi="Times New Roman" w:cs="Times New Roman"/>
                <w:sz w:val="28"/>
                <w:szCs w:val="28"/>
              </w:rPr>
              <w:t xml:space="preserve"> (Admin)</w:t>
            </w:r>
          </w:p>
        </w:tc>
        <w:tc>
          <w:tcPr>
            <w:tcW w:w="2734" w:type="dxa"/>
          </w:tcPr>
          <w:p w14:paraId="4765AAB1" w14:textId="77777777" w:rsidR="00884E91" w:rsidRPr="00AF1B90" w:rsidRDefault="00884E91" w:rsidP="00186DFA">
            <w:pPr>
              <w:spacing w:line="360" w:lineRule="auto"/>
              <w:rPr>
                <w:rFonts w:ascii="Times New Roman" w:hAnsi="Times New Roman" w:cs="Times New Roman"/>
                <w:sz w:val="28"/>
                <w:szCs w:val="28"/>
                <w:lang w:val="ru-RU"/>
              </w:rPr>
            </w:pPr>
            <w:r w:rsidRPr="00AF1B90">
              <w:rPr>
                <w:rFonts w:ascii="Times New Roman" w:hAnsi="Times New Roman" w:cs="Times New Roman"/>
                <w:sz w:val="28"/>
                <w:szCs w:val="28"/>
                <w:lang w:val="ru-RU"/>
              </w:rPr>
              <w:t>Доступ ко всем разделам открыт</w:t>
            </w:r>
          </w:p>
        </w:tc>
        <w:tc>
          <w:tcPr>
            <w:tcW w:w="2693" w:type="dxa"/>
          </w:tcPr>
          <w:p w14:paraId="225216AE"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Pass</w:t>
            </w:r>
          </w:p>
        </w:tc>
      </w:tr>
      <w:tr w:rsidR="00884E91" w:rsidRPr="00AF1B90" w14:paraId="1EE2C635" w14:textId="77777777" w:rsidTr="00186DFA">
        <w:tc>
          <w:tcPr>
            <w:tcW w:w="1242" w:type="dxa"/>
          </w:tcPr>
          <w:p w14:paraId="304CA5DF"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2</w:t>
            </w:r>
          </w:p>
        </w:tc>
        <w:tc>
          <w:tcPr>
            <w:tcW w:w="3078" w:type="dxa"/>
          </w:tcPr>
          <w:p w14:paraId="07841749" w14:textId="503739EE" w:rsidR="00884E91" w:rsidRPr="00884E91" w:rsidRDefault="00884E91" w:rsidP="00186DFA">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Бронирование столика</w:t>
            </w:r>
          </w:p>
        </w:tc>
        <w:tc>
          <w:tcPr>
            <w:tcW w:w="2734" w:type="dxa"/>
          </w:tcPr>
          <w:p w14:paraId="717DF2A1" w14:textId="14B918FE" w:rsidR="00884E91" w:rsidRPr="00884E91" w:rsidRDefault="00884E91" w:rsidP="00186DFA">
            <w:pPr>
              <w:spacing w:line="360" w:lineRule="auto"/>
              <w:rPr>
                <w:rFonts w:ascii="Times New Roman" w:hAnsi="Times New Roman" w:cs="Times New Roman"/>
                <w:sz w:val="28"/>
                <w:szCs w:val="28"/>
              </w:rPr>
            </w:pPr>
            <w:r>
              <w:rPr>
                <w:rFonts w:ascii="Times New Roman" w:hAnsi="Times New Roman" w:cs="Times New Roman"/>
                <w:sz w:val="28"/>
                <w:szCs w:val="28"/>
                <w:lang w:val="ru-RU"/>
              </w:rPr>
              <w:t>Статус столика сменился на Забронирован</w:t>
            </w:r>
          </w:p>
        </w:tc>
        <w:tc>
          <w:tcPr>
            <w:tcW w:w="2693" w:type="dxa"/>
          </w:tcPr>
          <w:p w14:paraId="07D203A7"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Pass</w:t>
            </w:r>
          </w:p>
        </w:tc>
      </w:tr>
      <w:tr w:rsidR="00884E91" w:rsidRPr="00AF1B90" w14:paraId="370901CF" w14:textId="77777777" w:rsidTr="00186DFA">
        <w:tc>
          <w:tcPr>
            <w:tcW w:w="1242" w:type="dxa"/>
          </w:tcPr>
          <w:p w14:paraId="7CDA9CFE"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3</w:t>
            </w:r>
          </w:p>
        </w:tc>
        <w:tc>
          <w:tcPr>
            <w:tcW w:w="3078" w:type="dxa"/>
          </w:tcPr>
          <w:p w14:paraId="69C5AFE3" w14:textId="5A54F94A" w:rsidR="00884E91" w:rsidRPr="00884E91" w:rsidRDefault="00884E91" w:rsidP="00186DFA">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Добавление заказа</w:t>
            </w:r>
          </w:p>
        </w:tc>
        <w:tc>
          <w:tcPr>
            <w:tcW w:w="2734" w:type="dxa"/>
          </w:tcPr>
          <w:p w14:paraId="5FF97BCB" w14:textId="77777777" w:rsidR="00884E91" w:rsidRPr="00AF1B90" w:rsidRDefault="00884E91" w:rsidP="00186DFA">
            <w:pPr>
              <w:spacing w:line="360" w:lineRule="auto"/>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Запись появилась в БД </w:t>
            </w:r>
            <w:r w:rsidRPr="00AF1B90">
              <w:rPr>
                <w:rFonts w:ascii="Times New Roman" w:hAnsi="Times New Roman" w:cs="Times New Roman"/>
                <w:sz w:val="28"/>
                <w:szCs w:val="28"/>
              </w:rPr>
              <w:t>Firebase</w:t>
            </w:r>
          </w:p>
        </w:tc>
        <w:tc>
          <w:tcPr>
            <w:tcW w:w="2693" w:type="dxa"/>
          </w:tcPr>
          <w:p w14:paraId="010EFCE8"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Pass</w:t>
            </w:r>
          </w:p>
        </w:tc>
      </w:tr>
      <w:tr w:rsidR="00884E91" w:rsidRPr="00AF1B90" w14:paraId="5D8C0B0F" w14:textId="77777777" w:rsidTr="00186DFA">
        <w:tc>
          <w:tcPr>
            <w:tcW w:w="1242" w:type="dxa"/>
          </w:tcPr>
          <w:p w14:paraId="6F973E82"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4</w:t>
            </w:r>
          </w:p>
        </w:tc>
        <w:tc>
          <w:tcPr>
            <w:tcW w:w="3078" w:type="dxa"/>
          </w:tcPr>
          <w:p w14:paraId="18460481" w14:textId="635523CC" w:rsidR="00884E91" w:rsidRPr="00AF1B90" w:rsidRDefault="00884E91" w:rsidP="00186DFA">
            <w:pPr>
              <w:spacing w:line="360" w:lineRule="auto"/>
              <w:rPr>
                <w:rFonts w:ascii="Times New Roman" w:hAnsi="Times New Roman" w:cs="Times New Roman"/>
                <w:sz w:val="28"/>
                <w:szCs w:val="28"/>
              </w:rPr>
            </w:pPr>
            <w:proofErr w:type="spellStart"/>
            <w:r w:rsidRPr="00AF1B90">
              <w:rPr>
                <w:rFonts w:ascii="Times New Roman" w:hAnsi="Times New Roman" w:cs="Times New Roman"/>
                <w:sz w:val="28"/>
                <w:szCs w:val="28"/>
              </w:rPr>
              <w:t>Смена</w:t>
            </w:r>
            <w:proofErr w:type="spellEnd"/>
            <w:r w:rsidRPr="00AF1B90">
              <w:rPr>
                <w:rFonts w:ascii="Times New Roman" w:hAnsi="Times New Roman" w:cs="Times New Roman"/>
                <w:sz w:val="28"/>
                <w:szCs w:val="28"/>
              </w:rPr>
              <w:t xml:space="preserve"> </w:t>
            </w:r>
            <w:proofErr w:type="spellStart"/>
            <w:r w:rsidRPr="00AF1B90">
              <w:rPr>
                <w:rFonts w:ascii="Times New Roman" w:hAnsi="Times New Roman" w:cs="Times New Roman"/>
                <w:sz w:val="28"/>
                <w:szCs w:val="28"/>
              </w:rPr>
              <w:t>роли</w:t>
            </w:r>
            <w:proofErr w:type="spellEnd"/>
            <w:r w:rsidRPr="00AF1B90">
              <w:rPr>
                <w:rFonts w:ascii="Times New Roman" w:hAnsi="Times New Roman" w:cs="Times New Roman"/>
                <w:sz w:val="28"/>
                <w:szCs w:val="28"/>
              </w:rPr>
              <w:t xml:space="preserve"> </w:t>
            </w:r>
            <w:proofErr w:type="spellStart"/>
            <w:r w:rsidRPr="00AF1B90">
              <w:rPr>
                <w:rFonts w:ascii="Times New Roman" w:hAnsi="Times New Roman" w:cs="Times New Roman"/>
                <w:sz w:val="28"/>
                <w:szCs w:val="28"/>
              </w:rPr>
              <w:t>на</w:t>
            </w:r>
            <w:proofErr w:type="spellEnd"/>
            <w:r w:rsidRPr="00AF1B90">
              <w:rPr>
                <w:rFonts w:ascii="Times New Roman" w:hAnsi="Times New Roman" w:cs="Times New Roman"/>
                <w:sz w:val="28"/>
                <w:szCs w:val="28"/>
              </w:rPr>
              <w:t xml:space="preserve"> </w:t>
            </w:r>
            <w:r>
              <w:rPr>
                <w:rFonts w:ascii="Times New Roman" w:hAnsi="Times New Roman" w:cs="Times New Roman"/>
                <w:sz w:val="28"/>
                <w:szCs w:val="28"/>
              </w:rPr>
              <w:t>Staff</w:t>
            </w:r>
          </w:p>
        </w:tc>
        <w:tc>
          <w:tcPr>
            <w:tcW w:w="2734" w:type="dxa"/>
          </w:tcPr>
          <w:p w14:paraId="51278554" w14:textId="77777777" w:rsidR="00884E91" w:rsidRPr="00AF1B90" w:rsidRDefault="00884E91" w:rsidP="00186DFA">
            <w:pPr>
              <w:spacing w:line="360" w:lineRule="auto"/>
              <w:rPr>
                <w:rFonts w:ascii="Times New Roman" w:hAnsi="Times New Roman" w:cs="Times New Roman"/>
                <w:sz w:val="28"/>
                <w:szCs w:val="28"/>
                <w:lang w:val="ru-RU"/>
              </w:rPr>
            </w:pPr>
            <w:r w:rsidRPr="00AF1B90">
              <w:rPr>
                <w:rFonts w:ascii="Times New Roman" w:hAnsi="Times New Roman" w:cs="Times New Roman"/>
                <w:sz w:val="28"/>
                <w:szCs w:val="28"/>
                <w:lang w:val="ru-RU"/>
              </w:rPr>
              <w:t>Админ-панель скрыта из меню</w:t>
            </w:r>
          </w:p>
        </w:tc>
        <w:tc>
          <w:tcPr>
            <w:tcW w:w="2693" w:type="dxa"/>
          </w:tcPr>
          <w:p w14:paraId="7432D7C1" w14:textId="77777777" w:rsidR="00884E91" w:rsidRPr="00AF1B90" w:rsidRDefault="00884E91" w:rsidP="00186DFA">
            <w:pPr>
              <w:spacing w:line="360" w:lineRule="auto"/>
              <w:rPr>
                <w:rFonts w:ascii="Times New Roman" w:hAnsi="Times New Roman" w:cs="Times New Roman"/>
                <w:sz w:val="28"/>
                <w:szCs w:val="28"/>
              </w:rPr>
            </w:pPr>
            <w:r w:rsidRPr="00AF1B90">
              <w:rPr>
                <w:rFonts w:ascii="Times New Roman" w:hAnsi="Times New Roman" w:cs="Times New Roman"/>
                <w:sz w:val="28"/>
                <w:szCs w:val="28"/>
              </w:rPr>
              <w:t>Pass</w:t>
            </w:r>
          </w:p>
        </w:tc>
      </w:tr>
    </w:tbl>
    <w:p w14:paraId="609139B4" w14:textId="77777777" w:rsidR="00884E91" w:rsidRPr="00AF1B90" w:rsidRDefault="00884E91" w:rsidP="00884E91">
      <w:pPr>
        <w:spacing w:after="0" w:line="360" w:lineRule="auto"/>
        <w:jc w:val="center"/>
        <w:rPr>
          <w:rFonts w:ascii="Times New Roman" w:hAnsi="Times New Roman" w:cs="Times New Roman"/>
          <w:sz w:val="28"/>
          <w:szCs w:val="28"/>
          <w:lang w:val="ru-RU"/>
        </w:rPr>
      </w:pPr>
    </w:p>
    <w:p w14:paraId="3E5FA6E0" w14:textId="77777777" w:rsidR="00884E91" w:rsidRPr="00AF1B90" w:rsidRDefault="00884E91" w:rsidP="00884E91">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 xml:space="preserve">Все тесты пройдены успешно (статус </w:t>
      </w:r>
      <w:r w:rsidRPr="00AF1B90">
        <w:rPr>
          <w:rFonts w:ascii="Times New Roman" w:hAnsi="Times New Roman" w:cs="Times New Roman"/>
          <w:sz w:val="28"/>
          <w:szCs w:val="28"/>
        </w:rPr>
        <w:t>Pass</w:t>
      </w:r>
      <w:r w:rsidRPr="00AF1B90">
        <w:rPr>
          <w:rFonts w:ascii="Times New Roman" w:hAnsi="Times New Roman" w:cs="Times New Roman"/>
          <w:sz w:val="28"/>
          <w:szCs w:val="28"/>
          <w:lang w:val="ru-RU"/>
        </w:rPr>
        <w:t xml:space="preserve">). Устранена одна критическая ошибка: задержка обновления данных при одновременном редактировании двумя пользователями. Теперь </w:t>
      </w:r>
      <w:r w:rsidRPr="00AF1B90">
        <w:rPr>
          <w:rFonts w:ascii="Times New Roman" w:hAnsi="Times New Roman" w:cs="Times New Roman"/>
          <w:sz w:val="28"/>
          <w:szCs w:val="28"/>
        </w:rPr>
        <w:t>Firebase</w:t>
      </w:r>
      <w:r w:rsidRPr="00AF1B90">
        <w:rPr>
          <w:rFonts w:ascii="Times New Roman" w:hAnsi="Times New Roman" w:cs="Times New Roman"/>
          <w:sz w:val="28"/>
          <w:szCs w:val="28"/>
          <w:lang w:val="ru-RU"/>
        </w:rPr>
        <w:t xml:space="preserve"> мгновенно синхронизирует состояние.</w:t>
      </w:r>
    </w:p>
    <w:p w14:paraId="7691BC35" w14:textId="77777777" w:rsidR="00884E91" w:rsidRPr="00AF1B90" w:rsidRDefault="00884E91" w:rsidP="00884E91">
      <w:pPr>
        <w:spacing w:after="0" w:line="360" w:lineRule="auto"/>
        <w:jc w:val="both"/>
        <w:rPr>
          <w:rFonts w:ascii="Times New Roman" w:hAnsi="Times New Roman" w:cs="Times New Roman"/>
          <w:sz w:val="28"/>
          <w:szCs w:val="28"/>
          <w:lang w:val="ru-RU"/>
        </w:rPr>
      </w:pPr>
    </w:p>
    <w:p w14:paraId="4FEE3F7B" w14:textId="77777777" w:rsidR="00884E91" w:rsidRPr="00AF1B90" w:rsidRDefault="00884E91" w:rsidP="00884E91">
      <w:pPr>
        <w:pStyle w:val="21"/>
        <w:spacing w:before="0" w:line="360" w:lineRule="auto"/>
        <w:jc w:val="center"/>
        <w:rPr>
          <w:rFonts w:ascii="Times New Roman" w:hAnsi="Times New Roman" w:cs="Times New Roman"/>
          <w:color w:val="auto"/>
          <w:sz w:val="28"/>
          <w:szCs w:val="28"/>
          <w:lang w:val="ru-RU"/>
        </w:rPr>
      </w:pPr>
      <w:bookmarkStart w:id="24" w:name="_Toc230791917"/>
      <w:bookmarkStart w:id="25" w:name="_Toc231562672"/>
      <w:r w:rsidRPr="00AF1B90">
        <w:rPr>
          <w:rFonts w:ascii="Times New Roman" w:hAnsi="Times New Roman" w:cs="Times New Roman"/>
          <w:color w:val="auto"/>
          <w:sz w:val="28"/>
          <w:szCs w:val="28"/>
          <w:lang w:val="ru-RU"/>
        </w:rPr>
        <w:t>3.2. Руководство пользователя</w:t>
      </w:r>
      <w:bookmarkEnd w:id="24"/>
      <w:bookmarkEnd w:id="25"/>
    </w:p>
    <w:p w14:paraId="02061FD7" w14:textId="77777777" w:rsidR="00884E91" w:rsidRPr="0007133C" w:rsidRDefault="00884E91" w:rsidP="00884E91">
      <w:pPr>
        <w:spacing w:after="0" w:line="360" w:lineRule="auto"/>
        <w:jc w:val="both"/>
        <w:rPr>
          <w:rFonts w:ascii="Times New Roman" w:hAnsi="Times New Roman" w:cs="Times New Roman"/>
          <w:sz w:val="28"/>
          <w:szCs w:val="28"/>
          <w:lang w:val="ru-RU"/>
        </w:rPr>
      </w:pPr>
    </w:p>
    <w:p w14:paraId="40001987" w14:textId="77777777" w:rsidR="00884E91" w:rsidRPr="00AF1B90" w:rsidRDefault="00884E91" w:rsidP="00884E91">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Условия запуска: </w:t>
      </w:r>
      <w:r>
        <w:rPr>
          <w:rFonts w:ascii="Times New Roman" w:hAnsi="Times New Roman" w:cs="Times New Roman"/>
          <w:sz w:val="28"/>
          <w:szCs w:val="28"/>
          <w:lang w:val="ru-RU"/>
        </w:rPr>
        <w:t>п</w:t>
      </w:r>
      <w:r w:rsidRPr="00AF1B90">
        <w:rPr>
          <w:rFonts w:ascii="Times New Roman" w:hAnsi="Times New Roman" w:cs="Times New Roman"/>
          <w:sz w:val="28"/>
          <w:szCs w:val="28"/>
          <w:lang w:val="ru-RU"/>
        </w:rPr>
        <w:t xml:space="preserve">риложение доступно по </w:t>
      </w:r>
      <w:r w:rsidRPr="00AF1B90">
        <w:rPr>
          <w:rFonts w:ascii="Times New Roman" w:hAnsi="Times New Roman" w:cs="Times New Roman"/>
          <w:sz w:val="28"/>
          <w:szCs w:val="28"/>
        </w:rPr>
        <w:t>URL</w:t>
      </w:r>
      <w:r w:rsidRPr="00AF1B90">
        <w:rPr>
          <w:rFonts w:ascii="Times New Roman" w:hAnsi="Times New Roman" w:cs="Times New Roman"/>
          <w:sz w:val="28"/>
          <w:szCs w:val="28"/>
          <w:lang w:val="ru-RU"/>
        </w:rPr>
        <w:t xml:space="preserve">-адресу в любом браузере. Рекомендуется </w:t>
      </w:r>
      <w:r w:rsidRPr="00AF1B90">
        <w:rPr>
          <w:rFonts w:ascii="Times New Roman" w:hAnsi="Times New Roman" w:cs="Times New Roman"/>
          <w:sz w:val="28"/>
          <w:szCs w:val="28"/>
        </w:rPr>
        <w:t>Chrome</w:t>
      </w:r>
      <w:r w:rsidRPr="00AF1B90">
        <w:rPr>
          <w:rFonts w:ascii="Times New Roman" w:hAnsi="Times New Roman" w:cs="Times New Roman"/>
          <w:sz w:val="28"/>
          <w:szCs w:val="28"/>
          <w:lang w:val="ru-RU"/>
        </w:rPr>
        <w:t xml:space="preserve"> 100+.</w:t>
      </w:r>
    </w:p>
    <w:p w14:paraId="5EE02024"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Пошаговое описание:</w:t>
      </w:r>
    </w:p>
    <w:p w14:paraId="573DFC96"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1. Нажмите «Войти»;</w:t>
      </w:r>
    </w:p>
    <w:p w14:paraId="000FFBD6"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2. Выберите роль и введите пароль;</w:t>
      </w:r>
    </w:p>
    <w:p w14:paraId="003CDF18" w14:textId="344295EB"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3. В боковом меню выберите раздел (например, «</w:t>
      </w:r>
      <w:r>
        <w:rPr>
          <w:rFonts w:ascii="Times New Roman" w:hAnsi="Times New Roman" w:cs="Times New Roman"/>
          <w:sz w:val="28"/>
          <w:szCs w:val="28"/>
          <w:lang w:val="ru-RU"/>
        </w:rPr>
        <w:t>Заказы</w:t>
      </w:r>
      <w:r w:rsidRPr="00AF1B90">
        <w:rPr>
          <w:rFonts w:ascii="Times New Roman" w:hAnsi="Times New Roman" w:cs="Times New Roman"/>
          <w:sz w:val="28"/>
          <w:szCs w:val="28"/>
          <w:lang w:val="ru-RU"/>
        </w:rPr>
        <w:t>»);</w:t>
      </w:r>
    </w:p>
    <w:p w14:paraId="3A473E7D"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4. Отметьте нужные данные, и они сохранятся автоматически.</w:t>
      </w:r>
    </w:p>
    <w:p w14:paraId="5A350D54" w14:textId="77777777" w:rsidR="00884E91" w:rsidRPr="00AF1B90" w:rsidRDefault="00884E91" w:rsidP="00884E91">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Инструкция по развертыванию веб-приложения: руководство поможет вам развернуть проект, настроить окружение Firebase и опубликовать его в интернете с помощью GitHub Pages.</w:t>
      </w:r>
    </w:p>
    <w:p w14:paraId="404D4514"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1. Подготовка локального проекта</w:t>
      </w:r>
    </w:p>
    <w:p w14:paraId="6F5FE9E1"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Сначала необходимо скачать исходный код проекта и установить все зависимости.</w:t>
      </w:r>
    </w:p>
    <w:p w14:paraId="4D9C3FDE" w14:textId="77777777" w:rsidR="00884E91" w:rsidRPr="00AF1B90" w:rsidRDefault="00884E91" w:rsidP="00884E91">
      <w:pPr>
        <w:numPr>
          <w:ilvl w:val="0"/>
          <w:numId w:val="27"/>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Шаг 1: Клонируйте репозиторий с исходным кодом на ваш компьютер с помощью команды:</w:t>
      </w:r>
    </w:p>
    <w:p w14:paraId="7E4B0D79" w14:textId="77777777" w:rsidR="00884E91" w:rsidRPr="00AF1B90" w:rsidRDefault="00884E91" w:rsidP="00884E91">
      <w:pPr>
        <w:numPr>
          <w:ilvl w:val="0"/>
          <w:numId w:val="27"/>
        </w:numPr>
        <w:spacing w:after="0" w:line="360" w:lineRule="auto"/>
        <w:jc w:val="both"/>
        <w:rPr>
          <w:rFonts w:ascii="Times New Roman" w:hAnsi="Times New Roman" w:cs="Times New Roman"/>
          <w:sz w:val="28"/>
          <w:szCs w:val="28"/>
          <w:lang w:val="ru-RU"/>
        </w:rPr>
      </w:pPr>
      <w:proofErr w:type="spellStart"/>
      <w:r w:rsidRPr="00AF1B90">
        <w:rPr>
          <w:rFonts w:ascii="Times New Roman" w:hAnsi="Times New Roman" w:cs="Times New Roman"/>
          <w:sz w:val="28"/>
          <w:szCs w:val="28"/>
          <w:lang w:val="ru-RU"/>
        </w:rPr>
        <w:t>git</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clone</w:t>
      </w:r>
      <w:proofErr w:type="spellEnd"/>
      <w:r w:rsidRPr="00AF1B90">
        <w:rPr>
          <w:rFonts w:ascii="Times New Roman" w:hAnsi="Times New Roman" w:cs="Times New Roman"/>
          <w:sz w:val="28"/>
          <w:szCs w:val="28"/>
          <w:lang w:val="ru-RU"/>
        </w:rPr>
        <w:t xml:space="preserve"> &lt;URL репозитория&gt;</w:t>
      </w:r>
    </w:p>
    <w:p w14:paraId="2050D564" w14:textId="77777777" w:rsidR="00884E91" w:rsidRPr="00AF1B90" w:rsidRDefault="00884E91" w:rsidP="00884E91">
      <w:pPr>
        <w:numPr>
          <w:ilvl w:val="0"/>
          <w:numId w:val="27"/>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Шаг 2: Установите все необходимые пакеты и зависимости, указанные в </w:t>
      </w:r>
      <w:proofErr w:type="spellStart"/>
      <w:proofErr w:type="gramStart"/>
      <w:r w:rsidRPr="00AF1B90">
        <w:rPr>
          <w:rFonts w:ascii="Times New Roman" w:hAnsi="Times New Roman" w:cs="Times New Roman"/>
          <w:sz w:val="28"/>
          <w:szCs w:val="28"/>
          <w:lang w:val="ru-RU"/>
        </w:rPr>
        <w:t>package.json</w:t>
      </w:r>
      <w:proofErr w:type="spellEnd"/>
      <w:proofErr w:type="gramEnd"/>
      <w:r w:rsidRPr="00AF1B90">
        <w:rPr>
          <w:rFonts w:ascii="Times New Roman" w:hAnsi="Times New Roman" w:cs="Times New Roman"/>
          <w:sz w:val="28"/>
          <w:szCs w:val="28"/>
          <w:lang w:val="ru-RU"/>
        </w:rPr>
        <w:t>, с помощью команды:</w:t>
      </w:r>
    </w:p>
    <w:p w14:paraId="58172FAC" w14:textId="77777777" w:rsidR="00884E91" w:rsidRPr="00AF1B90" w:rsidRDefault="00884E91" w:rsidP="00884E91">
      <w:pPr>
        <w:numPr>
          <w:ilvl w:val="0"/>
          <w:numId w:val="27"/>
        </w:numPr>
        <w:spacing w:after="0" w:line="360" w:lineRule="auto"/>
        <w:jc w:val="both"/>
        <w:rPr>
          <w:rFonts w:ascii="Times New Roman" w:hAnsi="Times New Roman" w:cs="Times New Roman"/>
          <w:sz w:val="28"/>
          <w:szCs w:val="28"/>
          <w:lang w:val="ru-RU"/>
        </w:rPr>
      </w:pPr>
      <w:proofErr w:type="spellStart"/>
      <w:r w:rsidRPr="00AF1B90">
        <w:rPr>
          <w:rFonts w:ascii="Times New Roman" w:hAnsi="Times New Roman" w:cs="Times New Roman"/>
          <w:sz w:val="28"/>
          <w:szCs w:val="28"/>
          <w:lang w:val="ru-RU"/>
        </w:rPr>
        <w:t>npm</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install</w:t>
      </w:r>
      <w:proofErr w:type="spellEnd"/>
    </w:p>
    <w:p w14:paraId="0C8CCB3B"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2. Настройка Firebase</w:t>
      </w:r>
    </w:p>
    <w:p w14:paraId="105D3F93"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Для работы приложения требуется подключение к Firebase. Следуйте этим шагам, чтобы создать и настроить проект.</w:t>
      </w:r>
    </w:p>
    <w:p w14:paraId="645C9329"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Создание проекта в Firebase</w:t>
      </w:r>
    </w:p>
    <w:p w14:paraId="4E8684E7" w14:textId="77777777" w:rsidR="00884E91" w:rsidRPr="00AF1B90" w:rsidRDefault="00884E91" w:rsidP="00884E91">
      <w:pPr>
        <w:numPr>
          <w:ilvl w:val="0"/>
          <w:numId w:val="22"/>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Перейдите на сайт Firebase (console.firebase.google.com) и войдите в свой Google-аккаунт;</w:t>
      </w:r>
    </w:p>
    <w:p w14:paraId="19A5792C" w14:textId="77777777" w:rsidR="00884E91" w:rsidRPr="00AF1B90" w:rsidRDefault="00884E91" w:rsidP="00884E91">
      <w:pPr>
        <w:numPr>
          <w:ilvl w:val="0"/>
          <w:numId w:val="22"/>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Нажмите "Go </w:t>
      </w:r>
      <w:proofErr w:type="spellStart"/>
      <w:r w:rsidRPr="00AF1B90">
        <w:rPr>
          <w:rFonts w:ascii="Times New Roman" w:hAnsi="Times New Roman" w:cs="Times New Roman"/>
          <w:sz w:val="28"/>
          <w:szCs w:val="28"/>
          <w:lang w:val="ru-RU"/>
        </w:rPr>
        <w:t>to</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console</w:t>
      </w:r>
      <w:proofErr w:type="spellEnd"/>
      <w:r w:rsidRPr="00AF1B90">
        <w:rPr>
          <w:rFonts w:ascii="Times New Roman" w:hAnsi="Times New Roman" w:cs="Times New Roman"/>
          <w:sz w:val="28"/>
          <w:szCs w:val="28"/>
          <w:lang w:val="ru-RU"/>
        </w:rPr>
        <w:t>" (Перейти в консоль) в правом верхнем углу;</w:t>
      </w:r>
    </w:p>
    <w:p w14:paraId="7C264BFF" w14:textId="77777777" w:rsidR="00884E91" w:rsidRPr="00AF1B90" w:rsidRDefault="00884E91" w:rsidP="00884E91">
      <w:pPr>
        <w:numPr>
          <w:ilvl w:val="0"/>
          <w:numId w:val="22"/>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w:t>
      </w:r>
      <w:proofErr w:type="spellStart"/>
      <w:r w:rsidRPr="00AF1B90">
        <w:rPr>
          <w:rFonts w:ascii="Times New Roman" w:hAnsi="Times New Roman" w:cs="Times New Roman"/>
          <w:sz w:val="28"/>
          <w:szCs w:val="28"/>
          <w:lang w:val="ru-RU"/>
        </w:rPr>
        <w:t>Add</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project</w:t>
      </w:r>
      <w:proofErr w:type="spellEnd"/>
      <w:r w:rsidRPr="00AF1B90">
        <w:rPr>
          <w:rFonts w:ascii="Times New Roman" w:hAnsi="Times New Roman" w:cs="Times New Roman"/>
          <w:sz w:val="28"/>
          <w:szCs w:val="28"/>
          <w:lang w:val="ru-RU"/>
        </w:rPr>
        <w:t>" (Добавить проект), введите название вашего проекта и примите условия использования;</w:t>
      </w:r>
    </w:p>
    <w:p w14:paraId="643E6C9F" w14:textId="77777777" w:rsidR="00884E91" w:rsidRPr="00AF1B90" w:rsidRDefault="00884E91" w:rsidP="00884E91">
      <w:pPr>
        <w:numPr>
          <w:ilvl w:val="0"/>
          <w:numId w:val="22"/>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 следующем шаге можно оставить включенным Google Analytics или отключить его. Нажмите "</w:t>
      </w:r>
      <w:proofErr w:type="spellStart"/>
      <w:r w:rsidRPr="00AF1B90">
        <w:rPr>
          <w:rFonts w:ascii="Times New Roman" w:hAnsi="Times New Roman" w:cs="Times New Roman"/>
          <w:sz w:val="28"/>
          <w:szCs w:val="28"/>
          <w:lang w:val="ru-RU"/>
        </w:rPr>
        <w:t>Create</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project</w:t>
      </w:r>
      <w:proofErr w:type="spellEnd"/>
      <w:r w:rsidRPr="00AF1B90">
        <w:rPr>
          <w:rFonts w:ascii="Times New Roman" w:hAnsi="Times New Roman" w:cs="Times New Roman"/>
          <w:sz w:val="28"/>
          <w:szCs w:val="28"/>
          <w:lang w:val="ru-RU"/>
        </w:rPr>
        <w:t>" (Создать проект).</w:t>
      </w:r>
    </w:p>
    <w:p w14:paraId="49D9FAAF"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Создание Realtime Database</w:t>
      </w:r>
    </w:p>
    <w:p w14:paraId="4A72ED21" w14:textId="77777777" w:rsidR="00884E91" w:rsidRPr="00AF1B90" w:rsidRDefault="00884E91" w:rsidP="00884E91">
      <w:pPr>
        <w:numPr>
          <w:ilvl w:val="0"/>
          <w:numId w:val="23"/>
        </w:numPr>
        <w:spacing w:after="0" w:line="360" w:lineRule="auto"/>
        <w:jc w:val="both"/>
        <w:rPr>
          <w:rFonts w:ascii="Times New Roman" w:hAnsi="Times New Roman" w:cs="Times New Roman"/>
          <w:sz w:val="28"/>
          <w:szCs w:val="28"/>
        </w:rPr>
      </w:pPr>
      <w:r w:rsidRPr="00AF1B90">
        <w:rPr>
          <w:rFonts w:ascii="Times New Roman" w:hAnsi="Times New Roman" w:cs="Times New Roman"/>
          <w:sz w:val="28"/>
          <w:szCs w:val="28"/>
          <w:lang w:val="ru-RU"/>
        </w:rPr>
        <w:t>В</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меню</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слева</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выберите</w:t>
      </w:r>
      <w:r w:rsidRPr="00AF1B90">
        <w:rPr>
          <w:rFonts w:ascii="Times New Roman" w:hAnsi="Times New Roman" w:cs="Times New Roman"/>
          <w:sz w:val="28"/>
          <w:szCs w:val="28"/>
        </w:rPr>
        <w:t xml:space="preserve"> "Build" -&gt; "Realtime Database";</w:t>
      </w:r>
    </w:p>
    <w:p w14:paraId="35FFF7DC" w14:textId="77777777" w:rsidR="00884E91" w:rsidRPr="00AF1B90" w:rsidRDefault="00884E91" w:rsidP="00884E91">
      <w:pPr>
        <w:numPr>
          <w:ilvl w:val="0"/>
          <w:numId w:val="23"/>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w:t>
      </w:r>
      <w:proofErr w:type="spellStart"/>
      <w:r w:rsidRPr="00AF1B90">
        <w:rPr>
          <w:rFonts w:ascii="Times New Roman" w:hAnsi="Times New Roman" w:cs="Times New Roman"/>
          <w:sz w:val="28"/>
          <w:szCs w:val="28"/>
          <w:lang w:val="ru-RU"/>
        </w:rPr>
        <w:t>Create</w:t>
      </w:r>
      <w:proofErr w:type="spellEnd"/>
      <w:r w:rsidRPr="00AF1B90">
        <w:rPr>
          <w:rFonts w:ascii="Times New Roman" w:hAnsi="Times New Roman" w:cs="Times New Roman"/>
          <w:sz w:val="28"/>
          <w:szCs w:val="28"/>
          <w:lang w:val="ru-RU"/>
        </w:rPr>
        <w:t xml:space="preserve"> Database" (Создать базу данных);</w:t>
      </w:r>
    </w:p>
    <w:p w14:paraId="37D489D7" w14:textId="77777777" w:rsidR="00884E91" w:rsidRPr="00AF1B90" w:rsidRDefault="00884E91" w:rsidP="00884E91">
      <w:pPr>
        <w:numPr>
          <w:ilvl w:val="0"/>
          <w:numId w:val="23"/>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Выберите регион для вашей базы данных;</w:t>
      </w:r>
    </w:p>
    <w:p w14:paraId="6FB8CB8E" w14:textId="77777777" w:rsidR="00884E91" w:rsidRPr="00AF1B90" w:rsidRDefault="00884E91" w:rsidP="00884E91">
      <w:pPr>
        <w:numPr>
          <w:ilvl w:val="0"/>
          <w:numId w:val="23"/>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На этапе настройки правил безопасности выберите "Start </w:t>
      </w:r>
      <w:proofErr w:type="spellStart"/>
      <w:r w:rsidRPr="00AF1B90">
        <w:rPr>
          <w:rFonts w:ascii="Times New Roman" w:hAnsi="Times New Roman" w:cs="Times New Roman"/>
          <w:sz w:val="28"/>
          <w:szCs w:val="28"/>
          <w:lang w:val="ru-RU"/>
        </w:rPr>
        <w:t>in</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test</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mode</w:t>
      </w:r>
      <w:proofErr w:type="spellEnd"/>
      <w:r w:rsidRPr="00AF1B90">
        <w:rPr>
          <w:rFonts w:ascii="Times New Roman" w:hAnsi="Times New Roman" w:cs="Times New Roman"/>
          <w:sz w:val="28"/>
          <w:szCs w:val="28"/>
          <w:lang w:val="ru-RU"/>
        </w:rPr>
        <w:t>" (Запустить в тестовом режиме);</w:t>
      </w:r>
    </w:p>
    <w:p w14:paraId="1F65E73F" w14:textId="77777777" w:rsidR="00884E91" w:rsidRPr="00AF1B90" w:rsidRDefault="00884E91" w:rsidP="00884E91">
      <w:pPr>
        <w:numPr>
          <w:ilvl w:val="0"/>
          <w:numId w:val="23"/>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w:t>
      </w:r>
      <w:proofErr w:type="spellStart"/>
      <w:r w:rsidRPr="00AF1B90">
        <w:rPr>
          <w:rFonts w:ascii="Times New Roman" w:hAnsi="Times New Roman" w:cs="Times New Roman"/>
          <w:sz w:val="28"/>
          <w:szCs w:val="28"/>
          <w:lang w:val="ru-RU"/>
        </w:rPr>
        <w:t>Enable</w:t>
      </w:r>
      <w:proofErr w:type="spellEnd"/>
      <w:r w:rsidRPr="00AF1B90">
        <w:rPr>
          <w:rFonts w:ascii="Times New Roman" w:hAnsi="Times New Roman" w:cs="Times New Roman"/>
          <w:sz w:val="28"/>
          <w:szCs w:val="28"/>
          <w:lang w:val="ru-RU"/>
        </w:rPr>
        <w:t>" (Включить).</w:t>
      </w:r>
    </w:p>
    <w:p w14:paraId="23651BA7" w14:textId="77777777" w:rsidR="00884E91" w:rsidRPr="00AF1B90" w:rsidRDefault="00884E91" w:rsidP="00884E91">
      <w:p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Получение ключей и </w:t>
      </w:r>
      <w:proofErr w:type="gramStart"/>
      <w:r w:rsidRPr="00AF1B90">
        <w:rPr>
          <w:rFonts w:ascii="Times New Roman" w:hAnsi="Times New Roman" w:cs="Times New Roman"/>
          <w:sz w:val="28"/>
          <w:szCs w:val="28"/>
          <w:lang w:val="ru-RU"/>
        </w:rPr>
        <w:t>настройка .</w:t>
      </w:r>
      <w:proofErr w:type="spellStart"/>
      <w:r w:rsidRPr="00AF1B90">
        <w:rPr>
          <w:rFonts w:ascii="Times New Roman" w:hAnsi="Times New Roman" w:cs="Times New Roman"/>
          <w:sz w:val="28"/>
          <w:szCs w:val="28"/>
          <w:lang w:val="ru-RU"/>
        </w:rPr>
        <w:t>env</w:t>
      </w:r>
      <w:proofErr w:type="spellEnd"/>
      <w:proofErr w:type="gramEnd"/>
    </w:p>
    <w:p w14:paraId="78E29F3F" w14:textId="77777777" w:rsidR="00884E91" w:rsidRPr="00AF1B90" w:rsidRDefault="00884E91" w:rsidP="00884E91">
      <w:pPr>
        <w:numPr>
          <w:ilvl w:val="0"/>
          <w:numId w:val="24"/>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Вернитесь на главную страницу проекта, нажав на иконку шестеренки и выбрав "Project </w:t>
      </w:r>
      <w:proofErr w:type="spellStart"/>
      <w:r w:rsidRPr="00AF1B90">
        <w:rPr>
          <w:rFonts w:ascii="Times New Roman" w:hAnsi="Times New Roman" w:cs="Times New Roman"/>
          <w:sz w:val="28"/>
          <w:szCs w:val="28"/>
          <w:lang w:val="ru-RU"/>
        </w:rPr>
        <w:t>settings</w:t>
      </w:r>
      <w:proofErr w:type="spellEnd"/>
      <w:r w:rsidRPr="00AF1B90">
        <w:rPr>
          <w:rFonts w:ascii="Times New Roman" w:hAnsi="Times New Roman" w:cs="Times New Roman"/>
          <w:sz w:val="28"/>
          <w:szCs w:val="28"/>
          <w:lang w:val="ru-RU"/>
        </w:rPr>
        <w:t>" (Настройки проекта);</w:t>
      </w:r>
    </w:p>
    <w:p w14:paraId="29041BF7" w14:textId="77777777" w:rsidR="00884E91" w:rsidRPr="00AF1B90" w:rsidRDefault="00884E91" w:rsidP="00884E91">
      <w:pPr>
        <w:numPr>
          <w:ilvl w:val="0"/>
          <w:numId w:val="24"/>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В разделе "Your </w:t>
      </w:r>
      <w:proofErr w:type="spellStart"/>
      <w:r w:rsidRPr="00AF1B90">
        <w:rPr>
          <w:rFonts w:ascii="Times New Roman" w:hAnsi="Times New Roman" w:cs="Times New Roman"/>
          <w:sz w:val="28"/>
          <w:szCs w:val="28"/>
          <w:lang w:val="ru-RU"/>
        </w:rPr>
        <w:t>apps</w:t>
      </w:r>
      <w:proofErr w:type="spellEnd"/>
      <w:r w:rsidRPr="00AF1B90">
        <w:rPr>
          <w:rFonts w:ascii="Times New Roman" w:hAnsi="Times New Roman" w:cs="Times New Roman"/>
          <w:sz w:val="28"/>
          <w:szCs w:val="28"/>
          <w:lang w:val="ru-RU"/>
        </w:rPr>
        <w:t>" (Ваши приложения) нажмите на иконку веб-приложения (&lt;/&gt;);</w:t>
      </w:r>
    </w:p>
    <w:p w14:paraId="1DB191BF" w14:textId="77777777" w:rsidR="00884E91" w:rsidRPr="00AF1B90" w:rsidRDefault="00884E91" w:rsidP="00884E91">
      <w:pPr>
        <w:numPr>
          <w:ilvl w:val="0"/>
          <w:numId w:val="24"/>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Зарегистрируйте новое веб-приложение, дав ему название;</w:t>
      </w:r>
    </w:p>
    <w:p w14:paraId="40311D03" w14:textId="77777777" w:rsidR="00884E91" w:rsidRPr="00AF1B90" w:rsidRDefault="00884E91" w:rsidP="00884E91">
      <w:pPr>
        <w:numPr>
          <w:ilvl w:val="0"/>
          <w:numId w:val="24"/>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Firebase сгенерирует для вас объект </w:t>
      </w:r>
      <w:proofErr w:type="spellStart"/>
      <w:r w:rsidRPr="00AF1B90">
        <w:rPr>
          <w:rFonts w:ascii="Times New Roman" w:hAnsi="Times New Roman" w:cs="Times New Roman"/>
          <w:sz w:val="28"/>
          <w:szCs w:val="28"/>
          <w:lang w:val="ru-RU"/>
        </w:rPr>
        <w:t>firebaseConfig</w:t>
      </w:r>
      <w:proofErr w:type="spellEnd"/>
      <w:r w:rsidRPr="00AF1B90">
        <w:rPr>
          <w:rFonts w:ascii="Times New Roman" w:hAnsi="Times New Roman" w:cs="Times New Roman"/>
          <w:sz w:val="28"/>
          <w:szCs w:val="28"/>
          <w:lang w:val="ru-RU"/>
        </w:rPr>
        <w:t>. Скопируйте его</w:t>
      </w:r>
      <w:r w:rsidRPr="00AF1B90">
        <w:rPr>
          <w:rFonts w:ascii="Times New Roman" w:hAnsi="Times New Roman" w:cs="Times New Roman"/>
          <w:sz w:val="28"/>
          <w:szCs w:val="28"/>
        </w:rPr>
        <w:t>;</w:t>
      </w:r>
    </w:p>
    <w:p w14:paraId="3732C0A6" w14:textId="77777777" w:rsidR="00884E91" w:rsidRPr="00AF1B90" w:rsidRDefault="00884E91" w:rsidP="00884E91">
      <w:pPr>
        <w:numPr>
          <w:ilvl w:val="0"/>
          <w:numId w:val="24"/>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В папке вашего локального проекта найдите файл с именем </w:t>
      </w:r>
      <w:r w:rsidRPr="00AF1B90">
        <w:rPr>
          <w:rFonts w:ascii="Times New Roman" w:hAnsi="Times New Roman" w:cs="Times New Roman"/>
          <w:sz w:val="28"/>
          <w:szCs w:val="28"/>
        </w:rPr>
        <w:t>firebase</w:t>
      </w:r>
      <w:r w:rsidRPr="00AF1B90">
        <w:rPr>
          <w:rFonts w:ascii="Times New Roman" w:hAnsi="Times New Roman" w:cs="Times New Roman"/>
          <w:sz w:val="28"/>
          <w:szCs w:val="28"/>
          <w:lang w:val="ru-RU"/>
        </w:rPr>
        <w:t>.</w:t>
      </w:r>
      <w:proofErr w:type="spellStart"/>
      <w:r w:rsidRPr="00AF1B90">
        <w:rPr>
          <w:rFonts w:ascii="Times New Roman" w:hAnsi="Times New Roman" w:cs="Times New Roman"/>
          <w:sz w:val="28"/>
          <w:szCs w:val="28"/>
        </w:rPr>
        <w:t>ts</w:t>
      </w:r>
      <w:proofErr w:type="spellEnd"/>
      <w:r w:rsidRPr="00AF1B90">
        <w:rPr>
          <w:rFonts w:ascii="Times New Roman" w:hAnsi="Times New Roman" w:cs="Times New Roman"/>
          <w:sz w:val="28"/>
          <w:szCs w:val="28"/>
          <w:lang w:val="ru-RU"/>
        </w:rPr>
        <w:t>;</w:t>
      </w:r>
    </w:p>
    <w:p w14:paraId="311581DD" w14:textId="77777777" w:rsidR="00884E91" w:rsidRPr="00AF1B90" w:rsidRDefault="00884E91" w:rsidP="00884E91">
      <w:pPr>
        <w:numPr>
          <w:ilvl w:val="0"/>
          <w:numId w:val="24"/>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Замените в нём скопированные ключи и создайте в корневой папке </w:t>
      </w:r>
      <w:proofErr w:type="gramStart"/>
      <w:r w:rsidRPr="00AF1B90">
        <w:rPr>
          <w:rFonts w:ascii="Times New Roman" w:hAnsi="Times New Roman" w:cs="Times New Roman"/>
          <w:sz w:val="28"/>
          <w:szCs w:val="28"/>
          <w:lang w:val="ru-RU"/>
        </w:rPr>
        <w:t>файл .</w:t>
      </w:r>
      <w:proofErr w:type="spellStart"/>
      <w:r w:rsidRPr="00AF1B90">
        <w:rPr>
          <w:rFonts w:ascii="Times New Roman" w:hAnsi="Times New Roman" w:cs="Times New Roman"/>
          <w:sz w:val="28"/>
          <w:szCs w:val="28"/>
          <w:lang w:val="ru-RU"/>
        </w:rPr>
        <w:t>env</w:t>
      </w:r>
      <w:proofErr w:type="spellEnd"/>
      <w:proofErr w:type="gramEnd"/>
      <w:r w:rsidRPr="00AF1B90">
        <w:rPr>
          <w:rFonts w:ascii="Times New Roman" w:hAnsi="Times New Roman" w:cs="Times New Roman"/>
          <w:sz w:val="28"/>
          <w:szCs w:val="28"/>
          <w:lang w:val="ru-RU"/>
        </w:rPr>
        <w:t>;</w:t>
      </w:r>
    </w:p>
    <w:p w14:paraId="2123C1CB" w14:textId="77777777" w:rsidR="00884E91" w:rsidRPr="00AF1B90" w:rsidRDefault="00884E91" w:rsidP="00884E91">
      <w:pPr>
        <w:numPr>
          <w:ilvl w:val="0"/>
          <w:numId w:val="24"/>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В </w:t>
      </w:r>
      <w:proofErr w:type="gramStart"/>
      <w:r w:rsidRPr="00AF1B90">
        <w:rPr>
          <w:rFonts w:ascii="Times New Roman" w:hAnsi="Times New Roman" w:cs="Times New Roman"/>
          <w:sz w:val="28"/>
          <w:szCs w:val="28"/>
          <w:lang w:val="ru-RU"/>
        </w:rPr>
        <w:t>файле .</w:t>
      </w:r>
      <w:proofErr w:type="spellStart"/>
      <w:r w:rsidRPr="00AF1B90">
        <w:rPr>
          <w:rFonts w:ascii="Times New Roman" w:hAnsi="Times New Roman" w:cs="Times New Roman"/>
          <w:sz w:val="28"/>
          <w:szCs w:val="28"/>
          <w:lang w:val="ru-RU"/>
        </w:rPr>
        <w:t>env</w:t>
      </w:r>
      <w:proofErr w:type="spellEnd"/>
      <w:proofErr w:type="gramEnd"/>
      <w:r w:rsidRPr="00AF1B90">
        <w:rPr>
          <w:rFonts w:ascii="Times New Roman" w:hAnsi="Times New Roman" w:cs="Times New Roman"/>
          <w:sz w:val="28"/>
          <w:szCs w:val="28"/>
          <w:lang w:val="ru-RU"/>
        </w:rPr>
        <w:t xml:space="preserve"> создайте переменную VITE_PROJECT_PATH=&lt;НАЗВАНИЕ&gt;.</w:t>
      </w:r>
    </w:p>
    <w:p w14:paraId="73CE5FA9" w14:textId="77777777" w:rsidR="00884E91" w:rsidRPr="00AF1B90" w:rsidRDefault="00884E91" w:rsidP="00884E91">
      <w:pPr>
        <w:spacing w:after="0" w:line="360" w:lineRule="auto"/>
        <w:ind w:left="36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3. Загрузка проекта на GitHub</w:t>
      </w:r>
    </w:p>
    <w:p w14:paraId="4F38CB35" w14:textId="77777777" w:rsidR="00884E91" w:rsidRPr="00AF1B90" w:rsidRDefault="00884E91" w:rsidP="00884E91">
      <w:pPr>
        <w:spacing w:after="0" w:line="360" w:lineRule="auto"/>
        <w:ind w:left="36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Вы можете использовать приложение GitHub Desktop для удобной загрузки проекта.</w:t>
      </w:r>
    </w:p>
    <w:p w14:paraId="50D890FC" w14:textId="77777777" w:rsidR="00884E91" w:rsidRPr="00AF1B90" w:rsidRDefault="00884E91" w:rsidP="00884E91">
      <w:pPr>
        <w:numPr>
          <w:ilvl w:val="0"/>
          <w:numId w:val="25"/>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Откройте GitHub Desktop</w:t>
      </w:r>
      <w:r w:rsidRPr="00AF1B90">
        <w:rPr>
          <w:rFonts w:ascii="Times New Roman" w:hAnsi="Times New Roman" w:cs="Times New Roman"/>
          <w:sz w:val="28"/>
          <w:szCs w:val="28"/>
        </w:rPr>
        <w:t>;</w:t>
      </w:r>
    </w:p>
    <w:p w14:paraId="1F3F007F" w14:textId="77777777" w:rsidR="00884E91" w:rsidRPr="00AF1B90" w:rsidRDefault="00884E91" w:rsidP="00884E91">
      <w:pPr>
        <w:numPr>
          <w:ilvl w:val="0"/>
          <w:numId w:val="25"/>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"File" -&gt; "</w:t>
      </w:r>
      <w:proofErr w:type="spellStart"/>
      <w:r w:rsidRPr="00AF1B90">
        <w:rPr>
          <w:rFonts w:ascii="Times New Roman" w:hAnsi="Times New Roman" w:cs="Times New Roman"/>
          <w:sz w:val="28"/>
          <w:szCs w:val="28"/>
          <w:lang w:val="ru-RU"/>
        </w:rPr>
        <w:t>Add</w:t>
      </w:r>
      <w:proofErr w:type="spellEnd"/>
      <w:r w:rsidRPr="00AF1B90">
        <w:rPr>
          <w:rFonts w:ascii="Times New Roman" w:hAnsi="Times New Roman" w:cs="Times New Roman"/>
          <w:sz w:val="28"/>
          <w:szCs w:val="28"/>
          <w:lang w:val="ru-RU"/>
        </w:rPr>
        <w:t xml:space="preserve"> Local </w:t>
      </w:r>
      <w:proofErr w:type="spellStart"/>
      <w:r w:rsidRPr="00AF1B90">
        <w:rPr>
          <w:rFonts w:ascii="Times New Roman" w:hAnsi="Times New Roman" w:cs="Times New Roman"/>
          <w:sz w:val="28"/>
          <w:szCs w:val="28"/>
          <w:lang w:val="ru-RU"/>
        </w:rPr>
        <w:t>Repository</w:t>
      </w:r>
      <w:proofErr w:type="spellEnd"/>
      <w:r w:rsidRPr="00AF1B90">
        <w:rPr>
          <w:rFonts w:ascii="Times New Roman" w:hAnsi="Times New Roman" w:cs="Times New Roman"/>
          <w:sz w:val="28"/>
          <w:szCs w:val="28"/>
          <w:lang w:val="ru-RU"/>
        </w:rPr>
        <w:t>" и выберите папку с вашим проектом;</w:t>
      </w:r>
    </w:p>
    <w:p w14:paraId="4F02BFA8" w14:textId="77777777" w:rsidR="00884E91" w:rsidRPr="00AF1B90" w:rsidRDefault="00884E91" w:rsidP="00884E91">
      <w:pPr>
        <w:numPr>
          <w:ilvl w:val="0"/>
          <w:numId w:val="25"/>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Введите название репозитория и описание;</w:t>
      </w:r>
    </w:p>
    <w:p w14:paraId="377F80B9" w14:textId="77777777" w:rsidR="00884E91" w:rsidRPr="00AF1B90" w:rsidRDefault="00884E91" w:rsidP="00884E91">
      <w:pPr>
        <w:numPr>
          <w:ilvl w:val="0"/>
          <w:numId w:val="25"/>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w:t>
      </w:r>
      <w:proofErr w:type="spellStart"/>
      <w:r w:rsidRPr="00AF1B90">
        <w:rPr>
          <w:rFonts w:ascii="Times New Roman" w:hAnsi="Times New Roman" w:cs="Times New Roman"/>
          <w:sz w:val="28"/>
          <w:szCs w:val="28"/>
          <w:lang w:val="ru-RU"/>
        </w:rPr>
        <w:t>Publish</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repository</w:t>
      </w:r>
      <w:proofErr w:type="spellEnd"/>
      <w:r w:rsidRPr="00AF1B90">
        <w:rPr>
          <w:rFonts w:ascii="Times New Roman" w:hAnsi="Times New Roman" w:cs="Times New Roman"/>
          <w:sz w:val="28"/>
          <w:szCs w:val="28"/>
          <w:lang w:val="ru-RU"/>
        </w:rPr>
        <w:t>"</w:t>
      </w:r>
      <w:r w:rsidRPr="00AF1B90">
        <w:rPr>
          <w:rFonts w:ascii="Times New Roman" w:hAnsi="Times New Roman" w:cs="Times New Roman"/>
          <w:sz w:val="28"/>
          <w:szCs w:val="28"/>
        </w:rPr>
        <w:t>;</w:t>
      </w:r>
    </w:p>
    <w:p w14:paraId="317A1A3E" w14:textId="77777777" w:rsidR="00884E91" w:rsidRPr="00AF1B90" w:rsidRDefault="00884E91" w:rsidP="00884E91">
      <w:pPr>
        <w:numPr>
          <w:ilvl w:val="0"/>
          <w:numId w:val="25"/>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w:t>
      </w:r>
      <w:proofErr w:type="spellStart"/>
      <w:r w:rsidRPr="00AF1B90">
        <w:rPr>
          <w:rFonts w:ascii="Times New Roman" w:hAnsi="Times New Roman" w:cs="Times New Roman"/>
          <w:sz w:val="28"/>
          <w:szCs w:val="28"/>
          <w:lang w:val="ru-RU"/>
        </w:rPr>
        <w:t>Commit</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to</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main</w:t>
      </w:r>
      <w:proofErr w:type="spellEnd"/>
      <w:r w:rsidRPr="00AF1B90">
        <w:rPr>
          <w:rFonts w:ascii="Times New Roman" w:hAnsi="Times New Roman" w:cs="Times New Roman"/>
          <w:sz w:val="28"/>
          <w:szCs w:val="28"/>
          <w:lang w:val="ru-RU"/>
        </w:rPr>
        <w:t>" в левом нижнем углу, чтобы зафиксировать все файлы проекта;</w:t>
      </w:r>
    </w:p>
    <w:p w14:paraId="344D789E" w14:textId="77777777" w:rsidR="00884E91" w:rsidRPr="00AF1B90" w:rsidRDefault="00884E91" w:rsidP="00884E91">
      <w:pPr>
        <w:numPr>
          <w:ilvl w:val="0"/>
          <w:numId w:val="25"/>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w:t>
      </w:r>
      <w:proofErr w:type="spellStart"/>
      <w:r w:rsidRPr="00AF1B90">
        <w:rPr>
          <w:rFonts w:ascii="Times New Roman" w:hAnsi="Times New Roman" w:cs="Times New Roman"/>
          <w:sz w:val="28"/>
          <w:szCs w:val="28"/>
          <w:lang w:val="ru-RU"/>
        </w:rPr>
        <w:t>Push</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origin</w:t>
      </w:r>
      <w:proofErr w:type="spellEnd"/>
      <w:r w:rsidRPr="00AF1B90">
        <w:rPr>
          <w:rFonts w:ascii="Times New Roman" w:hAnsi="Times New Roman" w:cs="Times New Roman"/>
          <w:sz w:val="28"/>
          <w:szCs w:val="28"/>
          <w:lang w:val="ru-RU"/>
        </w:rPr>
        <w:t>" в верхней части окна, чтобы загрузить файлы на GitHub.;</w:t>
      </w:r>
    </w:p>
    <w:p w14:paraId="1B1912CD" w14:textId="77777777" w:rsidR="00884E91" w:rsidRPr="00AF1B90" w:rsidRDefault="00884E91" w:rsidP="00884E91">
      <w:pPr>
        <w:spacing w:after="0" w:line="360" w:lineRule="auto"/>
        <w:ind w:left="36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4. Публикация на GitHub Pages.</w:t>
      </w:r>
    </w:p>
    <w:p w14:paraId="2BF30E4D" w14:textId="77777777" w:rsidR="00884E91" w:rsidRPr="00AF1B90" w:rsidRDefault="00884E91" w:rsidP="00884E91">
      <w:pPr>
        <w:spacing w:after="0" w:line="360" w:lineRule="auto"/>
        <w:ind w:left="36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После загрузки проекта на GitHub его можно легко опубликовать.</w:t>
      </w:r>
    </w:p>
    <w:p w14:paraId="267872EC" w14:textId="77777777" w:rsidR="00884E91" w:rsidRPr="00AF1B90" w:rsidRDefault="00884E91" w:rsidP="00884E91">
      <w:pPr>
        <w:numPr>
          <w:ilvl w:val="0"/>
          <w:numId w:val="26"/>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вашем репозитории на GitHub перейдите во вкладку "</w:t>
      </w:r>
      <w:proofErr w:type="spellStart"/>
      <w:r w:rsidRPr="00AF1B90">
        <w:rPr>
          <w:rFonts w:ascii="Times New Roman" w:hAnsi="Times New Roman" w:cs="Times New Roman"/>
          <w:sz w:val="28"/>
          <w:szCs w:val="28"/>
          <w:lang w:val="ru-RU"/>
        </w:rPr>
        <w:t>Settings</w:t>
      </w:r>
      <w:proofErr w:type="spellEnd"/>
      <w:r w:rsidRPr="00AF1B90">
        <w:rPr>
          <w:rFonts w:ascii="Times New Roman" w:hAnsi="Times New Roman" w:cs="Times New Roman"/>
          <w:sz w:val="28"/>
          <w:szCs w:val="28"/>
          <w:lang w:val="ru-RU"/>
        </w:rPr>
        <w:t>" (Настройки);</w:t>
      </w:r>
    </w:p>
    <w:p w14:paraId="75DD7E21" w14:textId="77777777" w:rsidR="00884E91" w:rsidRPr="00AF1B90" w:rsidRDefault="00884E91" w:rsidP="00884E91">
      <w:pPr>
        <w:numPr>
          <w:ilvl w:val="0"/>
          <w:numId w:val="26"/>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меню слева выберите "Pages";</w:t>
      </w:r>
    </w:p>
    <w:p w14:paraId="4D3CB33F" w14:textId="77777777" w:rsidR="00884E91" w:rsidRPr="00AF1B90" w:rsidRDefault="00884E91" w:rsidP="00884E91">
      <w:pPr>
        <w:numPr>
          <w:ilvl w:val="0"/>
          <w:numId w:val="26"/>
        </w:numPr>
        <w:spacing w:after="0" w:line="360" w:lineRule="auto"/>
        <w:jc w:val="both"/>
        <w:rPr>
          <w:rFonts w:ascii="Times New Roman" w:hAnsi="Times New Roman" w:cs="Times New Roman"/>
          <w:sz w:val="28"/>
          <w:szCs w:val="28"/>
        </w:rPr>
      </w:pPr>
      <w:r w:rsidRPr="00AF1B90">
        <w:rPr>
          <w:rFonts w:ascii="Times New Roman" w:hAnsi="Times New Roman" w:cs="Times New Roman"/>
          <w:sz w:val="28"/>
          <w:szCs w:val="28"/>
          <w:lang w:val="ru-RU"/>
        </w:rPr>
        <w:t>В</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разделе</w:t>
      </w:r>
      <w:r w:rsidRPr="00AF1B90">
        <w:rPr>
          <w:rFonts w:ascii="Times New Roman" w:hAnsi="Times New Roman" w:cs="Times New Roman"/>
          <w:sz w:val="28"/>
          <w:szCs w:val="28"/>
        </w:rPr>
        <w:t xml:space="preserve"> "Build and deployment" </w:t>
      </w:r>
      <w:r w:rsidRPr="00AF1B90">
        <w:rPr>
          <w:rFonts w:ascii="Times New Roman" w:hAnsi="Times New Roman" w:cs="Times New Roman"/>
          <w:sz w:val="28"/>
          <w:szCs w:val="28"/>
          <w:lang w:val="ru-RU"/>
        </w:rPr>
        <w:t>в</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выпадающем</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списке</w:t>
      </w:r>
      <w:r w:rsidRPr="00AF1B90">
        <w:rPr>
          <w:rFonts w:ascii="Times New Roman" w:hAnsi="Times New Roman" w:cs="Times New Roman"/>
          <w:sz w:val="28"/>
          <w:szCs w:val="28"/>
        </w:rPr>
        <w:t xml:space="preserve"> "Source" </w:t>
      </w:r>
      <w:r w:rsidRPr="00AF1B90">
        <w:rPr>
          <w:rFonts w:ascii="Times New Roman" w:hAnsi="Times New Roman" w:cs="Times New Roman"/>
          <w:sz w:val="28"/>
          <w:szCs w:val="28"/>
          <w:lang w:val="ru-RU"/>
        </w:rPr>
        <w:t>выберите</w:t>
      </w:r>
      <w:r w:rsidRPr="00AF1B90">
        <w:rPr>
          <w:rFonts w:ascii="Times New Roman" w:hAnsi="Times New Roman" w:cs="Times New Roman"/>
          <w:sz w:val="28"/>
          <w:szCs w:val="28"/>
        </w:rPr>
        <w:t xml:space="preserve"> "Deploy from a branch";</w:t>
      </w:r>
    </w:p>
    <w:p w14:paraId="2CB54A16" w14:textId="77777777" w:rsidR="00884E91" w:rsidRPr="00AF1B90" w:rsidRDefault="00884E91" w:rsidP="00884E91">
      <w:pPr>
        <w:numPr>
          <w:ilvl w:val="0"/>
          <w:numId w:val="26"/>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Ниже, в выпадающем списке "</w:t>
      </w:r>
      <w:proofErr w:type="spellStart"/>
      <w:r w:rsidRPr="00AF1B90">
        <w:rPr>
          <w:rFonts w:ascii="Times New Roman" w:hAnsi="Times New Roman" w:cs="Times New Roman"/>
          <w:sz w:val="28"/>
          <w:szCs w:val="28"/>
          <w:lang w:val="ru-RU"/>
        </w:rPr>
        <w:t>Branch</w:t>
      </w:r>
      <w:proofErr w:type="spellEnd"/>
      <w:r w:rsidRPr="00AF1B90">
        <w:rPr>
          <w:rFonts w:ascii="Times New Roman" w:hAnsi="Times New Roman" w:cs="Times New Roman"/>
          <w:sz w:val="28"/>
          <w:szCs w:val="28"/>
          <w:lang w:val="ru-RU"/>
        </w:rPr>
        <w:t xml:space="preserve">", выберите ветку </w:t>
      </w:r>
      <w:proofErr w:type="spellStart"/>
      <w:r w:rsidRPr="00AF1B90">
        <w:rPr>
          <w:rFonts w:ascii="Times New Roman" w:hAnsi="Times New Roman" w:cs="Times New Roman"/>
          <w:sz w:val="28"/>
          <w:szCs w:val="28"/>
          <w:lang w:val="ru-RU"/>
        </w:rPr>
        <w:t>main</w:t>
      </w:r>
      <w:proofErr w:type="spellEnd"/>
      <w:r w:rsidRPr="00AF1B90">
        <w:rPr>
          <w:rFonts w:ascii="Times New Roman" w:hAnsi="Times New Roman" w:cs="Times New Roman"/>
          <w:sz w:val="28"/>
          <w:szCs w:val="28"/>
          <w:lang w:val="ru-RU"/>
        </w:rPr>
        <w:t xml:space="preserve"> и папку /(</w:t>
      </w:r>
      <w:proofErr w:type="spellStart"/>
      <w:r w:rsidRPr="00AF1B90">
        <w:rPr>
          <w:rFonts w:ascii="Times New Roman" w:hAnsi="Times New Roman" w:cs="Times New Roman"/>
          <w:sz w:val="28"/>
          <w:szCs w:val="28"/>
          <w:lang w:val="ru-RU"/>
        </w:rPr>
        <w:t>root</w:t>
      </w:r>
      <w:proofErr w:type="spellEnd"/>
      <w:r w:rsidRPr="00AF1B90">
        <w:rPr>
          <w:rFonts w:ascii="Times New Roman" w:hAnsi="Times New Roman" w:cs="Times New Roman"/>
          <w:sz w:val="28"/>
          <w:szCs w:val="28"/>
          <w:lang w:val="ru-RU"/>
        </w:rPr>
        <w:t>). Нажмите "Save"</w:t>
      </w:r>
      <w:r w:rsidRPr="00AF1B90">
        <w:rPr>
          <w:rFonts w:ascii="Times New Roman" w:hAnsi="Times New Roman" w:cs="Times New Roman"/>
          <w:sz w:val="28"/>
          <w:szCs w:val="28"/>
        </w:rPr>
        <w:t>;</w:t>
      </w:r>
    </w:p>
    <w:p w14:paraId="41E7EB6F" w14:textId="77777777" w:rsidR="00884E91" w:rsidRPr="00AF1B90" w:rsidRDefault="00884E91" w:rsidP="00884E91">
      <w:pPr>
        <w:numPr>
          <w:ilvl w:val="0"/>
          <w:numId w:val="26"/>
        </w:numPr>
        <w:spacing w:after="0" w:line="360" w:lineRule="auto"/>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Сборка проекта</w:t>
      </w:r>
      <w:proofErr w:type="gramStart"/>
      <w:r w:rsidRPr="00AF1B90">
        <w:rPr>
          <w:rFonts w:ascii="Times New Roman" w:hAnsi="Times New Roman" w:cs="Times New Roman"/>
          <w:sz w:val="28"/>
          <w:szCs w:val="28"/>
          <w:lang w:val="ru-RU"/>
        </w:rPr>
        <w:t>: Выполните</w:t>
      </w:r>
      <w:proofErr w:type="gramEnd"/>
      <w:r w:rsidRPr="00AF1B90">
        <w:rPr>
          <w:rFonts w:ascii="Times New Roman" w:hAnsi="Times New Roman" w:cs="Times New Roman"/>
          <w:sz w:val="28"/>
          <w:szCs w:val="28"/>
          <w:lang w:val="ru-RU"/>
        </w:rPr>
        <w:t xml:space="preserve"> в терминале команду </w:t>
      </w:r>
      <w:proofErr w:type="spellStart"/>
      <w:r w:rsidRPr="00AF1B90">
        <w:rPr>
          <w:rFonts w:ascii="Times New Roman" w:hAnsi="Times New Roman" w:cs="Times New Roman"/>
          <w:sz w:val="28"/>
          <w:szCs w:val="28"/>
          <w:lang w:val="ru-RU"/>
        </w:rPr>
        <w:t>npm</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run</w:t>
      </w:r>
      <w:proofErr w:type="spellEnd"/>
      <w:r w:rsidRPr="00AF1B90">
        <w:rPr>
          <w:rFonts w:ascii="Times New Roman" w:hAnsi="Times New Roman" w:cs="Times New Roman"/>
          <w:sz w:val="28"/>
          <w:szCs w:val="28"/>
          <w:lang w:val="ru-RU"/>
        </w:rPr>
        <w:t xml:space="preserve"> </w:t>
      </w:r>
      <w:proofErr w:type="spellStart"/>
      <w:r w:rsidRPr="00AF1B90">
        <w:rPr>
          <w:rFonts w:ascii="Times New Roman" w:hAnsi="Times New Roman" w:cs="Times New Roman"/>
          <w:sz w:val="28"/>
          <w:szCs w:val="28"/>
          <w:lang w:val="ru-RU"/>
        </w:rPr>
        <w:t>build</w:t>
      </w:r>
      <w:proofErr w:type="spellEnd"/>
      <w:r w:rsidRPr="00AF1B90">
        <w:rPr>
          <w:rFonts w:ascii="Times New Roman" w:hAnsi="Times New Roman" w:cs="Times New Roman"/>
          <w:sz w:val="28"/>
          <w:szCs w:val="28"/>
          <w:lang w:val="ru-RU"/>
        </w:rPr>
        <w:t xml:space="preserve">. Эта команда создаст папку </w:t>
      </w:r>
      <w:proofErr w:type="spellStart"/>
      <w:r w:rsidRPr="00AF1B90">
        <w:rPr>
          <w:rFonts w:ascii="Times New Roman" w:hAnsi="Times New Roman" w:cs="Times New Roman"/>
          <w:sz w:val="28"/>
          <w:szCs w:val="28"/>
          <w:lang w:val="ru-RU"/>
        </w:rPr>
        <w:t>dist</w:t>
      </w:r>
      <w:proofErr w:type="spellEnd"/>
      <w:r w:rsidRPr="00AF1B90">
        <w:rPr>
          <w:rFonts w:ascii="Times New Roman" w:hAnsi="Times New Roman" w:cs="Times New Roman"/>
          <w:sz w:val="28"/>
          <w:szCs w:val="28"/>
          <w:lang w:val="ru-RU"/>
        </w:rPr>
        <w:t xml:space="preserve"> с готовыми для публикации файлами.</w:t>
      </w:r>
    </w:p>
    <w:p w14:paraId="793FD910" w14:textId="77777777" w:rsidR="00884E91" w:rsidRPr="00AF1B90" w:rsidRDefault="00884E91" w:rsidP="00884E91">
      <w:pPr>
        <w:numPr>
          <w:ilvl w:val="0"/>
          <w:numId w:val="26"/>
        </w:numPr>
        <w:spacing w:after="0" w:line="360" w:lineRule="auto"/>
        <w:ind w:left="360" w:hanging="76"/>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Публикация</w:t>
      </w:r>
      <w:proofErr w:type="gramStart"/>
      <w:r w:rsidRPr="00AF1B90">
        <w:rPr>
          <w:rFonts w:ascii="Times New Roman" w:hAnsi="Times New Roman" w:cs="Times New Roman"/>
          <w:sz w:val="28"/>
          <w:szCs w:val="28"/>
          <w:lang w:val="ru-RU"/>
        </w:rPr>
        <w:t>: Загрузите</w:t>
      </w:r>
      <w:proofErr w:type="gramEnd"/>
      <w:r w:rsidRPr="00AF1B90">
        <w:rPr>
          <w:rFonts w:ascii="Times New Roman" w:hAnsi="Times New Roman" w:cs="Times New Roman"/>
          <w:sz w:val="28"/>
          <w:szCs w:val="28"/>
          <w:lang w:val="ru-RU"/>
        </w:rPr>
        <w:t xml:space="preserve"> содержимое папки </w:t>
      </w:r>
      <w:proofErr w:type="spellStart"/>
      <w:r w:rsidRPr="00AF1B90">
        <w:rPr>
          <w:rFonts w:ascii="Times New Roman" w:hAnsi="Times New Roman" w:cs="Times New Roman"/>
          <w:sz w:val="28"/>
          <w:szCs w:val="28"/>
          <w:lang w:val="ru-RU"/>
        </w:rPr>
        <w:t>dis</w:t>
      </w:r>
      <w:proofErr w:type="spellEnd"/>
      <w:r w:rsidRPr="00AF1B90">
        <w:rPr>
          <w:rFonts w:ascii="Times New Roman" w:hAnsi="Times New Roman" w:cs="Times New Roman"/>
          <w:sz w:val="28"/>
          <w:szCs w:val="28"/>
        </w:rPr>
        <w:t>t</w:t>
      </w:r>
      <w:r w:rsidRPr="00AF1B90">
        <w:rPr>
          <w:rFonts w:ascii="Times New Roman" w:hAnsi="Times New Roman" w:cs="Times New Roman"/>
          <w:sz w:val="28"/>
          <w:szCs w:val="28"/>
          <w:lang w:val="ru-RU"/>
        </w:rPr>
        <w:t xml:space="preserve"> в корень вашего репозитория. Через несколько минут ваш проект будет доступен по адресу https://&lt;ваш-никнейм</w:t>
      </w:r>
      <w:proofErr w:type="gramStart"/>
      <w:r w:rsidRPr="00AF1B90">
        <w:rPr>
          <w:rFonts w:ascii="Times New Roman" w:hAnsi="Times New Roman" w:cs="Times New Roman"/>
          <w:sz w:val="28"/>
          <w:szCs w:val="28"/>
          <w:lang w:val="ru-RU"/>
        </w:rPr>
        <w:t>&gt;.github.io</w:t>
      </w:r>
      <w:proofErr w:type="gramEnd"/>
      <w:r w:rsidRPr="00AF1B90">
        <w:rPr>
          <w:rFonts w:ascii="Times New Roman" w:hAnsi="Times New Roman" w:cs="Times New Roman"/>
          <w:sz w:val="28"/>
          <w:szCs w:val="28"/>
          <w:lang w:val="ru-RU"/>
        </w:rPr>
        <w:t>/&lt;название-репозитория&gt;/.</w:t>
      </w:r>
    </w:p>
    <w:p w14:paraId="21772F8E" w14:textId="77777777" w:rsidR="00884E91" w:rsidRPr="00AF1B90" w:rsidRDefault="00884E91" w:rsidP="00884E91">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b/>
          <w:bCs/>
          <w:sz w:val="28"/>
          <w:szCs w:val="28"/>
          <w:lang w:val="ru-RU"/>
        </w:rPr>
        <w:t>Вывод по главе 3</w:t>
      </w:r>
      <w:r w:rsidRPr="00AF1B90">
        <w:rPr>
          <w:rFonts w:ascii="Times New Roman" w:hAnsi="Times New Roman" w:cs="Times New Roman"/>
          <w:sz w:val="28"/>
          <w:szCs w:val="28"/>
          <w:lang w:val="ru-RU"/>
        </w:rPr>
        <w:t xml:space="preserve">: Проведенное тестирование подтвердило высокое качество программного продукта. Подготовленная документация позволяет </w:t>
      </w:r>
      <w:r w:rsidRPr="00AF1B90">
        <w:rPr>
          <w:rFonts w:ascii="Times New Roman" w:hAnsi="Times New Roman" w:cs="Times New Roman"/>
          <w:sz w:val="28"/>
          <w:szCs w:val="28"/>
          <w:lang w:val="ru-RU"/>
        </w:rPr>
        <w:lastRenderedPageBreak/>
        <w:t>пользователям быстро освоить систему, а администратору — развернуть ее в рабочей среде.</w:t>
      </w:r>
    </w:p>
    <w:p w14:paraId="79E62BA0" w14:textId="77777777" w:rsidR="002E7F64" w:rsidRDefault="002E7F64" w:rsidP="00D9468C">
      <w:pPr>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5CE990C" w14:textId="13326AFB" w:rsidR="00E16159" w:rsidRDefault="00EC4E66" w:rsidP="00D9468C">
      <w:pPr>
        <w:pStyle w:val="1"/>
        <w:spacing w:before="0" w:line="360" w:lineRule="auto"/>
        <w:jc w:val="center"/>
        <w:rPr>
          <w:rFonts w:ascii="Times New Roman" w:hAnsi="Times New Roman" w:cs="Times New Roman"/>
          <w:color w:val="auto"/>
          <w:lang w:val="ru-RU"/>
        </w:rPr>
      </w:pPr>
      <w:bookmarkStart w:id="26" w:name="_Toc218459860"/>
      <w:bookmarkStart w:id="27" w:name="_Toc231562673"/>
      <w:r w:rsidRPr="007F0468">
        <w:rPr>
          <w:rFonts w:ascii="Times New Roman" w:hAnsi="Times New Roman" w:cs="Times New Roman"/>
          <w:color w:val="auto"/>
          <w:lang w:val="ru-RU"/>
        </w:rPr>
        <w:lastRenderedPageBreak/>
        <w:t>ЗАКЛЮЧЕНИЕ</w:t>
      </w:r>
      <w:bookmarkEnd w:id="26"/>
      <w:bookmarkEnd w:id="27"/>
    </w:p>
    <w:p w14:paraId="103EDE0D" w14:textId="77777777" w:rsidR="002E7F64" w:rsidRPr="002E7F64" w:rsidRDefault="002E7F64" w:rsidP="00D9468C">
      <w:pPr>
        <w:spacing w:after="0" w:line="360" w:lineRule="auto"/>
        <w:jc w:val="both"/>
        <w:rPr>
          <w:rFonts w:ascii="Times New Roman" w:hAnsi="Times New Roman" w:cs="Times New Roman"/>
          <w:sz w:val="28"/>
          <w:szCs w:val="28"/>
          <w:lang w:val="ru-RU"/>
        </w:rPr>
      </w:pPr>
    </w:p>
    <w:p w14:paraId="5232F616" w14:textId="58E066DB" w:rsidR="002E7F64"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 xml:space="preserve">В ходе выполнения выпускной квалификационной работы была спроектирована и полностью реализована </w:t>
      </w:r>
      <w:proofErr w:type="spellStart"/>
      <w:r w:rsidRPr="00E840B1">
        <w:rPr>
          <w:rFonts w:ascii="Times New Roman" w:hAnsi="Times New Roman" w:cs="Times New Roman"/>
          <w:sz w:val="28"/>
          <w:szCs w:val="28"/>
          <w:lang w:val="ru-RU"/>
        </w:rPr>
        <w:t>микросервисная</w:t>
      </w:r>
      <w:proofErr w:type="spellEnd"/>
      <w:r w:rsidRPr="00E840B1">
        <w:rPr>
          <w:rFonts w:ascii="Times New Roman" w:hAnsi="Times New Roman" w:cs="Times New Roman"/>
          <w:sz w:val="28"/>
          <w:szCs w:val="28"/>
          <w:lang w:val="ru-RU"/>
        </w:rPr>
        <w:t xml:space="preserve"> система для учета заказов в небольшом кафе.</w:t>
      </w:r>
    </w:p>
    <w:p w14:paraId="02944D0B" w14:textId="77777777" w:rsidR="00E840B1" w:rsidRPr="00E840B1"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Все задачи решены:</w:t>
      </w:r>
    </w:p>
    <w:p w14:paraId="0E5C406B" w14:textId="77777777" w:rsidR="00E840B1" w:rsidRPr="00E840B1"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 xml:space="preserve">1. Исследована предметная область, построены модели </w:t>
      </w:r>
      <w:r w:rsidRPr="00E840B1">
        <w:rPr>
          <w:rFonts w:ascii="Times New Roman" w:hAnsi="Times New Roman" w:cs="Times New Roman"/>
          <w:sz w:val="28"/>
          <w:szCs w:val="28"/>
        </w:rPr>
        <w:t>IDEF</w:t>
      </w:r>
      <w:r w:rsidRPr="00E840B1">
        <w:rPr>
          <w:rFonts w:ascii="Times New Roman" w:hAnsi="Times New Roman" w:cs="Times New Roman"/>
          <w:sz w:val="28"/>
          <w:szCs w:val="28"/>
          <w:lang w:val="ru-RU"/>
        </w:rPr>
        <w:t xml:space="preserve">0 и </w:t>
      </w:r>
      <w:r w:rsidRPr="00E840B1">
        <w:rPr>
          <w:rFonts w:ascii="Times New Roman" w:hAnsi="Times New Roman" w:cs="Times New Roman"/>
          <w:sz w:val="28"/>
          <w:szCs w:val="28"/>
        </w:rPr>
        <w:t>DFD</w:t>
      </w:r>
      <w:r w:rsidRPr="00E840B1">
        <w:rPr>
          <w:rFonts w:ascii="Times New Roman" w:hAnsi="Times New Roman" w:cs="Times New Roman"/>
          <w:sz w:val="28"/>
          <w:szCs w:val="28"/>
          <w:lang w:val="ru-RU"/>
        </w:rPr>
        <w:t>;</w:t>
      </w:r>
    </w:p>
    <w:p w14:paraId="041FFCCD" w14:textId="77777777" w:rsidR="00E840B1" w:rsidRPr="00E840B1"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2. Проведен сравнительный анализ аналогов;</w:t>
      </w:r>
    </w:p>
    <w:p w14:paraId="5A320A3B" w14:textId="77777777" w:rsidR="00E840B1" w:rsidRPr="00E840B1"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 xml:space="preserve">3. Разработано ТЗ и выбран стек </w:t>
      </w:r>
      <w:r w:rsidRPr="00E840B1">
        <w:rPr>
          <w:rFonts w:ascii="Times New Roman" w:hAnsi="Times New Roman" w:cs="Times New Roman"/>
          <w:sz w:val="28"/>
          <w:szCs w:val="28"/>
        </w:rPr>
        <w:t>React</w:t>
      </w:r>
      <w:r w:rsidRPr="00E840B1">
        <w:rPr>
          <w:rFonts w:ascii="Times New Roman" w:hAnsi="Times New Roman" w:cs="Times New Roman"/>
          <w:sz w:val="28"/>
          <w:szCs w:val="28"/>
          <w:lang w:val="ru-RU"/>
        </w:rPr>
        <w:t>/</w:t>
      </w:r>
      <w:r w:rsidRPr="00E840B1">
        <w:rPr>
          <w:rFonts w:ascii="Times New Roman" w:hAnsi="Times New Roman" w:cs="Times New Roman"/>
          <w:sz w:val="28"/>
          <w:szCs w:val="28"/>
        </w:rPr>
        <w:t>MobX</w:t>
      </w:r>
      <w:r w:rsidRPr="00E840B1">
        <w:rPr>
          <w:rFonts w:ascii="Times New Roman" w:hAnsi="Times New Roman" w:cs="Times New Roman"/>
          <w:sz w:val="28"/>
          <w:szCs w:val="28"/>
          <w:lang w:val="ru-RU"/>
        </w:rPr>
        <w:t>/</w:t>
      </w:r>
      <w:r w:rsidRPr="00E840B1">
        <w:rPr>
          <w:rFonts w:ascii="Times New Roman" w:hAnsi="Times New Roman" w:cs="Times New Roman"/>
          <w:sz w:val="28"/>
          <w:szCs w:val="28"/>
        </w:rPr>
        <w:t>Firebase</w:t>
      </w:r>
      <w:r w:rsidRPr="00E840B1">
        <w:rPr>
          <w:rFonts w:ascii="Times New Roman" w:hAnsi="Times New Roman" w:cs="Times New Roman"/>
          <w:sz w:val="28"/>
          <w:szCs w:val="28"/>
          <w:lang w:val="ru-RU"/>
        </w:rPr>
        <w:t>;</w:t>
      </w:r>
    </w:p>
    <w:p w14:paraId="4CBF5765" w14:textId="77777777" w:rsidR="00E840B1" w:rsidRPr="00E840B1"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4. Создан рабочий проект и проведено тестирование.</w:t>
      </w:r>
    </w:p>
    <w:p w14:paraId="63888EFD" w14:textId="7B31C180" w:rsidR="00E840B1" w:rsidRPr="00E840B1"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 xml:space="preserve">Цель работы достигнута. Разработанный программный продукт позволяет отказаться от бумажных бланков и устной передачи заказов в пользу облачного решения с разграничением ролей работника кафе, официанта и администратора. Практическая значимость подтверждена результатами тестирования, показавшими высокую скорость обработки </w:t>
      </w:r>
      <w:r w:rsidR="003A00CE">
        <w:rPr>
          <w:rFonts w:ascii="Times New Roman" w:hAnsi="Times New Roman" w:cs="Times New Roman"/>
          <w:sz w:val="28"/>
          <w:szCs w:val="28"/>
          <w:lang w:val="ru-RU"/>
        </w:rPr>
        <w:t>данных</w:t>
      </w:r>
      <w:r w:rsidRPr="00E840B1">
        <w:rPr>
          <w:rFonts w:ascii="Times New Roman" w:hAnsi="Times New Roman" w:cs="Times New Roman"/>
          <w:sz w:val="28"/>
          <w:szCs w:val="28"/>
          <w:lang w:val="ru-RU"/>
        </w:rPr>
        <w:t>.</w:t>
      </w:r>
    </w:p>
    <w:p w14:paraId="08E25CD3" w14:textId="4FAF92A3" w:rsidR="00E840B1" w:rsidRPr="00E840B1" w:rsidRDefault="00E840B1" w:rsidP="00E840B1">
      <w:pPr>
        <w:spacing w:after="0" w:line="360" w:lineRule="auto"/>
        <w:ind w:firstLine="709"/>
        <w:jc w:val="both"/>
        <w:rPr>
          <w:rFonts w:ascii="Times New Roman" w:hAnsi="Times New Roman" w:cs="Times New Roman"/>
          <w:sz w:val="28"/>
          <w:szCs w:val="28"/>
          <w:lang w:val="ru-RU"/>
        </w:rPr>
      </w:pPr>
      <w:r w:rsidRPr="00E840B1">
        <w:rPr>
          <w:rFonts w:ascii="Times New Roman" w:hAnsi="Times New Roman" w:cs="Times New Roman"/>
          <w:sz w:val="28"/>
          <w:szCs w:val="28"/>
          <w:lang w:val="ru-RU"/>
        </w:rPr>
        <w:t xml:space="preserve">Перспективы развития: </w:t>
      </w:r>
      <w:r w:rsidR="00116294">
        <w:rPr>
          <w:rFonts w:ascii="Times New Roman" w:hAnsi="Times New Roman" w:cs="Times New Roman"/>
          <w:sz w:val="28"/>
          <w:szCs w:val="28"/>
          <w:lang w:val="ru-RU"/>
        </w:rPr>
        <w:t>Д</w:t>
      </w:r>
      <w:r w:rsidR="00116294" w:rsidRPr="00116294">
        <w:rPr>
          <w:rFonts w:ascii="Times New Roman" w:hAnsi="Times New Roman" w:cs="Times New Roman"/>
          <w:sz w:val="28"/>
          <w:szCs w:val="28"/>
          <w:lang w:val="ru-RU"/>
        </w:rPr>
        <w:t xml:space="preserve">обавление модуля складского учета, интеграция с онлайн-кассами и разработка клиентского интерфейса для заказов по </w:t>
      </w:r>
      <w:r w:rsidR="00116294" w:rsidRPr="00116294">
        <w:rPr>
          <w:rFonts w:ascii="Times New Roman" w:hAnsi="Times New Roman" w:cs="Times New Roman"/>
          <w:sz w:val="28"/>
          <w:szCs w:val="28"/>
        </w:rPr>
        <w:t>QR</w:t>
      </w:r>
      <w:r w:rsidR="00116294" w:rsidRPr="00116294">
        <w:rPr>
          <w:rFonts w:ascii="Times New Roman" w:hAnsi="Times New Roman" w:cs="Times New Roman"/>
          <w:sz w:val="28"/>
          <w:szCs w:val="28"/>
          <w:lang w:val="ru-RU"/>
        </w:rPr>
        <w:t>-коду.</w:t>
      </w:r>
    </w:p>
    <w:p w14:paraId="66EF78E6" w14:textId="77777777" w:rsidR="002E7F64" w:rsidRDefault="002E7F64" w:rsidP="00D9468C">
      <w:pPr>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1F4F8BE" w14:textId="7F3B6E58" w:rsidR="00E16159" w:rsidRDefault="00EC4E66" w:rsidP="00D9468C">
      <w:pPr>
        <w:pStyle w:val="1"/>
        <w:spacing w:before="0" w:line="360" w:lineRule="auto"/>
        <w:jc w:val="center"/>
        <w:rPr>
          <w:rFonts w:ascii="Times New Roman" w:hAnsi="Times New Roman" w:cs="Times New Roman"/>
          <w:color w:val="auto"/>
          <w:lang w:val="ru-RU"/>
        </w:rPr>
      </w:pPr>
      <w:bookmarkStart w:id="28" w:name="_Toc218459861"/>
      <w:bookmarkStart w:id="29" w:name="_Toc231562674"/>
      <w:r w:rsidRPr="007F0468">
        <w:rPr>
          <w:rFonts w:ascii="Times New Roman" w:hAnsi="Times New Roman" w:cs="Times New Roman"/>
          <w:color w:val="auto"/>
          <w:lang w:val="ru-RU"/>
        </w:rPr>
        <w:lastRenderedPageBreak/>
        <w:t>СПИСОК ИСПОЛЬЗУЕМОЙ ЛИТЕРАТУРЫ</w:t>
      </w:r>
      <w:bookmarkEnd w:id="28"/>
      <w:bookmarkEnd w:id="29"/>
    </w:p>
    <w:p w14:paraId="2881A19A" w14:textId="77777777" w:rsidR="00BE208B" w:rsidRPr="0047706F" w:rsidRDefault="00BE208B" w:rsidP="0047706F">
      <w:pPr>
        <w:spacing w:after="0" w:line="360" w:lineRule="auto"/>
        <w:jc w:val="both"/>
        <w:rPr>
          <w:rFonts w:ascii="Times New Roman" w:hAnsi="Times New Roman" w:cs="Times New Roman"/>
          <w:sz w:val="28"/>
          <w:szCs w:val="28"/>
          <w:lang w:val="ru-RU"/>
        </w:rPr>
      </w:pPr>
    </w:p>
    <w:p w14:paraId="10216864"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 xml:space="preserve">1. ГОСТ Р 59795—2021. Информационные технологии. Комплекс стандартов на автоматизированные системы. Требования к содержанию документов. [Электронный ресурс] Режим доступа: </w:t>
      </w:r>
      <w:hyperlink r:id="rId16" w:tooltip="https://docs.cntd.ru/document/1200181534" w:history="1">
        <w:r w:rsidRPr="0047706F">
          <w:rPr>
            <w:rStyle w:val="aff9"/>
            <w:rFonts w:ascii="Times New Roman" w:hAnsi="Times New Roman" w:cs="Times New Roman"/>
            <w:color w:val="auto"/>
            <w:sz w:val="28"/>
            <w:szCs w:val="28"/>
          </w:rPr>
          <w:t>https</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docs</w:t>
        </w:r>
        <w:r w:rsidRPr="0047706F">
          <w:rPr>
            <w:rStyle w:val="aff9"/>
            <w:rFonts w:ascii="Times New Roman" w:hAnsi="Times New Roman" w:cs="Times New Roman"/>
            <w:color w:val="auto"/>
            <w:sz w:val="28"/>
            <w:szCs w:val="28"/>
            <w:lang w:val="ru-RU"/>
          </w:rPr>
          <w:t>.</w:t>
        </w:r>
        <w:proofErr w:type="spellStart"/>
        <w:r w:rsidRPr="0047706F">
          <w:rPr>
            <w:rStyle w:val="aff9"/>
            <w:rFonts w:ascii="Times New Roman" w:hAnsi="Times New Roman" w:cs="Times New Roman"/>
            <w:color w:val="auto"/>
            <w:sz w:val="28"/>
            <w:szCs w:val="28"/>
          </w:rPr>
          <w:t>cntd</w:t>
        </w:r>
        <w:proofErr w:type="spellEnd"/>
        <w:r w:rsidRPr="0047706F">
          <w:rPr>
            <w:rStyle w:val="aff9"/>
            <w:rFonts w:ascii="Times New Roman" w:hAnsi="Times New Roman" w:cs="Times New Roman"/>
            <w:color w:val="auto"/>
            <w:sz w:val="28"/>
            <w:szCs w:val="28"/>
            <w:lang w:val="ru-RU"/>
          </w:rPr>
          <w:t>.</w:t>
        </w:r>
        <w:proofErr w:type="spellStart"/>
        <w:r w:rsidRPr="0047706F">
          <w:rPr>
            <w:rStyle w:val="aff9"/>
            <w:rFonts w:ascii="Times New Roman" w:hAnsi="Times New Roman" w:cs="Times New Roman"/>
            <w:color w:val="auto"/>
            <w:sz w:val="28"/>
            <w:szCs w:val="28"/>
          </w:rPr>
          <w:t>ru</w:t>
        </w:r>
        <w:proofErr w:type="spellEnd"/>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document</w:t>
        </w:r>
        <w:r w:rsidRPr="0047706F">
          <w:rPr>
            <w:rStyle w:val="aff9"/>
            <w:rFonts w:ascii="Times New Roman" w:hAnsi="Times New Roman" w:cs="Times New Roman"/>
            <w:color w:val="auto"/>
            <w:sz w:val="28"/>
            <w:szCs w:val="28"/>
            <w:lang w:val="ru-RU"/>
          </w:rPr>
          <w:t>/1200181534</w:t>
        </w:r>
      </w:hyperlink>
      <w:r w:rsidRPr="0047706F">
        <w:rPr>
          <w:rFonts w:ascii="Times New Roman" w:hAnsi="Times New Roman" w:cs="Times New Roman"/>
          <w:sz w:val="28"/>
          <w:szCs w:val="28"/>
          <w:lang w:val="ru-RU"/>
        </w:rPr>
        <w:t>.</w:t>
      </w:r>
    </w:p>
    <w:p w14:paraId="6CAE76D4"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 xml:space="preserve">2. Флэнаган Д. </w:t>
      </w:r>
      <w:r w:rsidRPr="0047706F">
        <w:rPr>
          <w:rFonts w:ascii="Times New Roman" w:hAnsi="Times New Roman" w:cs="Times New Roman"/>
          <w:sz w:val="28"/>
          <w:szCs w:val="28"/>
        </w:rPr>
        <w:t>JavaScript</w:t>
      </w:r>
      <w:r w:rsidRPr="0047706F">
        <w:rPr>
          <w:rFonts w:ascii="Times New Roman" w:hAnsi="Times New Roman" w:cs="Times New Roman"/>
          <w:sz w:val="28"/>
          <w:szCs w:val="28"/>
          <w:lang w:val="ru-RU"/>
        </w:rPr>
        <w:t>. Полное руководство, 7-е изд. — СПб.: Символ-Плюс, 2021. — 720 с.</w:t>
      </w:r>
    </w:p>
    <w:p w14:paraId="7C118D30"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 xml:space="preserve">3. </w:t>
      </w:r>
      <w:r w:rsidRPr="0047706F">
        <w:rPr>
          <w:rFonts w:ascii="Times New Roman" w:hAnsi="Times New Roman" w:cs="Times New Roman"/>
          <w:sz w:val="28"/>
          <w:szCs w:val="28"/>
        </w:rPr>
        <w:t>React</w:t>
      </w:r>
      <w:r w:rsidRPr="0047706F">
        <w:rPr>
          <w:rFonts w:ascii="Times New Roman" w:hAnsi="Times New Roman" w:cs="Times New Roman"/>
          <w:sz w:val="28"/>
          <w:szCs w:val="28"/>
          <w:lang w:val="ru-RU"/>
        </w:rPr>
        <w:t xml:space="preserve"> 19 </w:t>
      </w:r>
      <w:r w:rsidRPr="0047706F">
        <w:rPr>
          <w:rFonts w:ascii="Times New Roman" w:hAnsi="Times New Roman" w:cs="Times New Roman"/>
          <w:sz w:val="28"/>
          <w:szCs w:val="28"/>
        </w:rPr>
        <w:t>Documentation</w:t>
      </w:r>
      <w:r w:rsidRPr="0047706F">
        <w:rPr>
          <w:rFonts w:ascii="Times New Roman" w:hAnsi="Times New Roman" w:cs="Times New Roman"/>
          <w:sz w:val="28"/>
          <w:szCs w:val="28"/>
          <w:lang w:val="ru-RU"/>
        </w:rPr>
        <w:t xml:space="preserve">. [Электронный ресурс] Режим доступа: </w:t>
      </w:r>
      <w:hyperlink r:id="rId17" w:tooltip="https://react.dev/" w:history="1">
        <w:r w:rsidRPr="0047706F">
          <w:rPr>
            <w:rStyle w:val="aff9"/>
            <w:rFonts w:ascii="Times New Roman" w:hAnsi="Times New Roman" w:cs="Times New Roman"/>
            <w:color w:val="auto"/>
            <w:sz w:val="28"/>
            <w:szCs w:val="28"/>
          </w:rPr>
          <w:t>https</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react</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dev</w:t>
        </w:r>
        <w:r w:rsidRPr="0047706F">
          <w:rPr>
            <w:rStyle w:val="aff9"/>
            <w:rFonts w:ascii="Times New Roman" w:hAnsi="Times New Roman" w:cs="Times New Roman"/>
            <w:color w:val="auto"/>
            <w:sz w:val="28"/>
            <w:szCs w:val="28"/>
            <w:lang w:val="ru-RU"/>
          </w:rPr>
          <w:t>/</w:t>
        </w:r>
      </w:hyperlink>
      <w:r w:rsidRPr="0047706F">
        <w:rPr>
          <w:rFonts w:ascii="Times New Roman" w:hAnsi="Times New Roman" w:cs="Times New Roman"/>
          <w:sz w:val="28"/>
          <w:szCs w:val="28"/>
          <w:lang w:val="ru-RU"/>
        </w:rPr>
        <w:t>.</w:t>
      </w:r>
    </w:p>
    <w:p w14:paraId="4862531D"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rPr>
        <w:t xml:space="preserve">4. Firebase Realtime Database Security Rules. </w:t>
      </w:r>
      <w:r w:rsidRPr="0047706F">
        <w:rPr>
          <w:rFonts w:ascii="Times New Roman" w:hAnsi="Times New Roman" w:cs="Times New Roman"/>
          <w:sz w:val="28"/>
          <w:szCs w:val="28"/>
          <w:lang w:val="ru-RU"/>
        </w:rPr>
        <w:t xml:space="preserve">[Электронный ресурс] Режим доступа: </w:t>
      </w:r>
      <w:hyperlink r:id="rId18" w:tooltip="https://firebase.google.com/docs/database/security" w:history="1">
        <w:r w:rsidRPr="0047706F">
          <w:rPr>
            <w:rStyle w:val="aff9"/>
            <w:rFonts w:ascii="Times New Roman" w:hAnsi="Times New Roman" w:cs="Times New Roman"/>
            <w:color w:val="auto"/>
            <w:sz w:val="28"/>
            <w:szCs w:val="28"/>
          </w:rPr>
          <w:t>https</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firebase</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google</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com</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docs</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database</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security</w:t>
        </w:r>
      </w:hyperlink>
      <w:r w:rsidRPr="0047706F">
        <w:rPr>
          <w:rFonts w:ascii="Times New Roman" w:hAnsi="Times New Roman" w:cs="Times New Roman"/>
          <w:sz w:val="28"/>
          <w:szCs w:val="28"/>
          <w:lang w:val="ru-RU"/>
        </w:rPr>
        <w:t>.</w:t>
      </w:r>
    </w:p>
    <w:p w14:paraId="7F1B4FEE"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 xml:space="preserve">5. Флэнаган Д. Новая большая книга </w:t>
      </w:r>
      <w:r w:rsidRPr="0047706F">
        <w:rPr>
          <w:rFonts w:ascii="Times New Roman" w:hAnsi="Times New Roman" w:cs="Times New Roman"/>
          <w:sz w:val="28"/>
          <w:szCs w:val="28"/>
        </w:rPr>
        <w:t>CSS</w:t>
      </w:r>
      <w:r w:rsidRPr="0047706F">
        <w:rPr>
          <w:rFonts w:ascii="Times New Roman" w:hAnsi="Times New Roman" w:cs="Times New Roman"/>
          <w:sz w:val="28"/>
          <w:szCs w:val="28"/>
          <w:lang w:val="ru-RU"/>
        </w:rPr>
        <w:t>. — СПб.: Символ-Плюс, 2026. — 720 с.</w:t>
      </w:r>
    </w:p>
    <w:p w14:paraId="55D659D7"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 xml:space="preserve">6. </w:t>
      </w:r>
      <w:proofErr w:type="spellStart"/>
      <w:r w:rsidRPr="0047706F">
        <w:rPr>
          <w:rFonts w:ascii="Times New Roman" w:hAnsi="Times New Roman" w:cs="Times New Roman"/>
          <w:sz w:val="28"/>
          <w:szCs w:val="28"/>
        </w:rPr>
        <w:t>Vite</w:t>
      </w:r>
      <w:proofErr w:type="spellEnd"/>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Build</w:t>
      </w:r>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Tool</w:t>
      </w:r>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Documentation</w:t>
      </w:r>
      <w:r w:rsidRPr="0047706F">
        <w:rPr>
          <w:rFonts w:ascii="Times New Roman" w:hAnsi="Times New Roman" w:cs="Times New Roman"/>
          <w:sz w:val="28"/>
          <w:szCs w:val="28"/>
          <w:lang w:val="ru-RU"/>
        </w:rPr>
        <w:t xml:space="preserve">. [Электронный ресурс] Режим доступа: </w:t>
      </w:r>
      <w:hyperlink r:id="rId19" w:tooltip="https://vitejs.dev/guide/" w:history="1">
        <w:r w:rsidRPr="0047706F">
          <w:rPr>
            <w:rStyle w:val="aff9"/>
            <w:rFonts w:ascii="Times New Roman" w:hAnsi="Times New Roman" w:cs="Times New Roman"/>
            <w:color w:val="auto"/>
            <w:sz w:val="28"/>
            <w:szCs w:val="28"/>
          </w:rPr>
          <w:t>https</w:t>
        </w:r>
        <w:r w:rsidRPr="0047706F">
          <w:rPr>
            <w:rStyle w:val="aff9"/>
            <w:rFonts w:ascii="Times New Roman" w:hAnsi="Times New Roman" w:cs="Times New Roman"/>
            <w:color w:val="auto"/>
            <w:sz w:val="28"/>
            <w:szCs w:val="28"/>
            <w:lang w:val="ru-RU"/>
          </w:rPr>
          <w:t>://</w:t>
        </w:r>
        <w:proofErr w:type="spellStart"/>
        <w:r w:rsidRPr="0047706F">
          <w:rPr>
            <w:rStyle w:val="aff9"/>
            <w:rFonts w:ascii="Times New Roman" w:hAnsi="Times New Roman" w:cs="Times New Roman"/>
            <w:color w:val="auto"/>
            <w:sz w:val="28"/>
            <w:szCs w:val="28"/>
          </w:rPr>
          <w:t>vitejs</w:t>
        </w:r>
        <w:proofErr w:type="spellEnd"/>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dev</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guide</w:t>
        </w:r>
        <w:r w:rsidRPr="0047706F">
          <w:rPr>
            <w:rStyle w:val="aff9"/>
            <w:rFonts w:ascii="Times New Roman" w:hAnsi="Times New Roman" w:cs="Times New Roman"/>
            <w:color w:val="auto"/>
            <w:sz w:val="28"/>
            <w:szCs w:val="28"/>
            <w:lang w:val="ru-RU"/>
          </w:rPr>
          <w:t>/</w:t>
        </w:r>
      </w:hyperlink>
      <w:r w:rsidRPr="0047706F">
        <w:rPr>
          <w:rFonts w:ascii="Times New Roman" w:hAnsi="Times New Roman" w:cs="Times New Roman"/>
          <w:sz w:val="28"/>
          <w:szCs w:val="28"/>
          <w:lang w:val="ru-RU"/>
        </w:rPr>
        <w:t>.</w:t>
      </w:r>
    </w:p>
    <w:p w14:paraId="1B417B07"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 xml:space="preserve">7. Кухтин С.А. </w:t>
      </w:r>
      <w:r w:rsidRPr="0047706F">
        <w:rPr>
          <w:rFonts w:ascii="Times New Roman" w:hAnsi="Times New Roman" w:cs="Times New Roman"/>
          <w:sz w:val="28"/>
          <w:szCs w:val="28"/>
        </w:rPr>
        <w:t>Frontend</w:t>
      </w:r>
      <w:r w:rsidRPr="0047706F">
        <w:rPr>
          <w:rFonts w:ascii="Times New Roman" w:hAnsi="Times New Roman" w:cs="Times New Roman"/>
          <w:sz w:val="28"/>
          <w:szCs w:val="28"/>
          <w:lang w:val="ru-RU"/>
        </w:rPr>
        <w:t xml:space="preserve">-разработка сайтов и приложений на </w:t>
      </w:r>
      <w:r w:rsidRPr="0047706F">
        <w:rPr>
          <w:rFonts w:ascii="Times New Roman" w:hAnsi="Times New Roman" w:cs="Times New Roman"/>
          <w:sz w:val="28"/>
          <w:szCs w:val="28"/>
        </w:rPr>
        <w:t>HTML</w:t>
      </w:r>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CSS</w:t>
      </w:r>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JavaScript</w:t>
      </w:r>
      <w:r w:rsidRPr="0047706F">
        <w:rPr>
          <w:rFonts w:ascii="Times New Roman" w:hAnsi="Times New Roman" w:cs="Times New Roman"/>
          <w:sz w:val="28"/>
          <w:szCs w:val="28"/>
          <w:lang w:val="ru-RU"/>
        </w:rPr>
        <w:t xml:space="preserve"> и </w:t>
      </w:r>
      <w:r w:rsidRPr="0047706F">
        <w:rPr>
          <w:rFonts w:ascii="Times New Roman" w:hAnsi="Times New Roman" w:cs="Times New Roman"/>
          <w:sz w:val="28"/>
          <w:szCs w:val="28"/>
        </w:rPr>
        <w:t>React</w:t>
      </w:r>
      <w:r w:rsidRPr="0047706F">
        <w:rPr>
          <w:rFonts w:ascii="Times New Roman" w:hAnsi="Times New Roman" w:cs="Times New Roman"/>
          <w:sz w:val="28"/>
          <w:szCs w:val="28"/>
          <w:lang w:val="ru-RU"/>
        </w:rPr>
        <w:t>. — 2025. — 512 с.</w:t>
      </w:r>
    </w:p>
    <w:p w14:paraId="3A1980ED" w14:textId="77777777"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rPr>
        <w:t xml:space="preserve">8. Guide to modern web design trends 2024. </w:t>
      </w:r>
      <w:r w:rsidRPr="0047706F">
        <w:rPr>
          <w:rFonts w:ascii="Times New Roman" w:hAnsi="Times New Roman" w:cs="Times New Roman"/>
          <w:sz w:val="28"/>
          <w:szCs w:val="28"/>
          <w:lang w:val="ru-RU"/>
        </w:rPr>
        <w:t xml:space="preserve">[Электронный ресурс] Режим доступа: </w:t>
      </w:r>
      <w:hyperlink r:id="rId20" w:tooltip="https://www.smashingmagazine.com/2024/01/web-design-trends/" w:history="1">
        <w:r w:rsidRPr="0047706F">
          <w:rPr>
            <w:rStyle w:val="aff9"/>
            <w:rFonts w:ascii="Times New Roman" w:hAnsi="Times New Roman" w:cs="Times New Roman"/>
            <w:color w:val="auto"/>
            <w:sz w:val="28"/>
            <w:szCs w:val="28"/>
          </w:rPr>
          <w:t>https</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www</w:t>
        </w:r>
        <w:r w:rsidRPr="0047706F">
          <w:rPr>
            <w:rStyle w:val="aff9"/>
            <w:rFonts w:ascii="Times New Roman" w:hAnsi="Times New Roman" w:cs="Times New Roman"/>
            <w:color w:val="auto"/>
            <w:sz w:val="28"/>
            <w:szCs w:val="28"/>
            <w:lang w:val="ru-RU"/>
          </w:rPr>
          <w:t>.</w:t>
        </w:r>
        <w:proofErr w:type="spellStart"/>
        <w:r w:rsidRPr="0047706F">
          <w:rPr>
            <w:rStyle w:val="aff9"/>
            <w:rFonts w:ascii="Times New Roman" w:hAnsi="Times New Roman" w:cs="Times New Roman"/>
            <w:color w:val="auto"/>
            <w:sz w:val="28"/>
            <w:szCs w:val="28"/>
          </w:rPr>
          <w:t>smashingmagazine</w:t>
        </w:r>
        <w:proofErr w:type="spellEnd"/>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com</w:t>
        </w:r>
        <w:r w:rsidRPr="0047706F">
          <w:rPr>
            <w:rStyle w:val="aff9"/>
            <w:rFonts w:ascii="Times New Roman" w:hAnsi="Times New Roman" w:cs="Times New Roman"/>
            <w:color w:val="auto"/>
            <w:sz w:val="28"/>
            <w:szCs w:val="28"/>
            <w:lang w:val="ru-RU"/>
          </w:rPr>
          <w:t>/2024/01/</w:t>
        </w:r>
        <w:r w:rsidRPr="0047706F">
          <w:rPr>
            <w:rStyle w:val="aff9"/>
            <w:rFonts w:ascii="Times New Roman" w:hAnsi="Times New Roman" w:cs="Times New Roman"/>
            <w:color w:val="auto"/>
            <w:sz w:val="28"/>
            <w:szCs w:val="28"/>
          </w:rPr>
          <w:t>web</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design</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trends</w:t>
        </w:r>
        <w:r w:rsidRPr="0047706F">
          <w:rPr>
            <w:rStyle w:val="aff9"/>
            <w:rFonts w:ascii="Times New Roman" w:hAnsi="Times New Roman" w:cs="Times New Roman"/>
            <w:color w:val="auto"/>
            <w:sz w:val="28"/>
            <w:szCs w:val="28"/>
            <w:lang w:val="ru-RU"/>
          </w:rPr>
          <w:t>/</w:t>
        </w:r>
      </w:hyperlink>
      <w:r w:rsidRPr="0047706F">
        <w:rPr>
          <w:rFonts w:ascii="Times New Roman" w:hAnsi="Times New Roman" w:cs="Times New Roman"/>
          <w:sz w:val="28"/>
          <w:szCs w:val="28"/>
          <w:lang w:val="ru-RU"/>
        </w:rPr>
        <w:t>.</w:t>
      </w:r>
    </w:p>
    <w:p w14:paraId="7F73E593" w14:textId="0D5708B9" w:rsidR="00BE208B"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 xml:space="preserve">9. </w:t>
      </w:r>
      <w:r w:rsidRPr="0047706F">
        <w:rPr>
          <w:rFonts w:ascii="Times New Roman" w:hAnsi="Times New Roman" w:cs="Times New Roman"/>
          <w:sz w:val="28"/>
          <w:szCs w:val="28"/>
        </w:rPr>
        <w:t>SASS</w:t>
      </w:r>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Modules</w:t>
      </w:r>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and</w:t>
      </w:r>
      <w:r w:rsidRPr="0047706F">
        <w:rPr>
          <w:rFonts w:ascii="Times New Roman" w:hAnsi="Times New Roman" w:cs="Times New Roman"/>
          <w:sz w:val="28"/>
          <w:szCs w:val="28"/>
          <w:lang w:val="ru-RU"/>
        </w:rPr>
        <w:t xml:space="preserve"> </w:t>
      </w:r>
      <w:r w:rsidRPr="0047706F">
        <w:rPr>
          <w:rFonts w:ascii="Times New Roman" w:hAnsi="Times New Roman" w:cs="Times New Roman"/>
          <w:sz w:val="28"/>
          <w:szCs w:val="28"/>
        </w:rPr>
        <w:t>Architecture</w:t>
      </w:r>
      <w:r w:rsidRPr="0047706F">
        <w:rPr>
          <w:rFonts w:ascii="Times New Roman" w:hAnsi="Times New Roman" w:cs="Times New Roman"/>
          <w:sz w:val="28"/>
          <w:szCs w:val="28"/>
          <w:lang w:val="ru-RU"/>
        </w:rPr>
        <w:t xml:space="preserve">. [Электронный ресурс] Режим доступа: </w:t>
      </w:r>
      <w:hyperlink r:id="rId21" w:tooltip="https://sass-lang.com/documentation/modules" w:history="1">
        <w:r w:rsidRPr="0047706F">
          <w:rPr>
            <w:rStyle w:val="aff9"/>
            <w:rFonts w:ascii="Times New Roman" w:hAnsi="Times New Roman" w:cs="Times New Roman"/>
            <w:color w:val="auto"/>
            <w:sz w:val="28"/>
            <w:szCs w:val="28"/>
          </w:rPr>
          <w:t>https</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sass</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lang</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com</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documentation</w:t>
        </w:r>
        <w:r w:rsidRPr="0047706F">
          <w:rPr>
            <w:rStyle w:val="aff9"/>
            <w:rFonts w:ascii="Times New Roman" w:hAnsi="Times New Roman" w:cs="Times New Roman"/>
            <w:color w:val="auto"/>
            <w:sz w:val="28"/>
            <w:szCs w:val="28"/>
            <w:lang w:val="ru-RU"/>
          </w:rPr>
          <w:t>/</w:t>
        </w:r>
        <w:r w:rsidRPr="0047706F">
          <w:rPr>
            <w:rStyle w:val="aff9"/>
            <w:rFonts w:ascii="Times New Roman" w:hAnsi="Times New Roman" w:cs="Times New Roman"/>
            <w:color w:val="auto"/>
            <w:sz w:val="28"/>
            <w:szCs w:val="28"/>
          </w:rPr>
          <w:t>modules</w:t>
        </w:r>
      </w:hyperlink>
      <w:r w:rsidRPr="0047706F">
        <w:rPr>
          <w:rFonts w:ascii="Times New Roman" w:hAnsi="Times New Roman" w:cs="Times New Roman"/>
          <w:sz w:val="28"/>
          <w:szCs w:val="28"/>
          <w:lang w:val="ru-RU"/>
        </w:rPr>
        <w:t xml:space="preserve">. (использовано </w:t>
      </w:r>
      <w:r w:rsidRPr="0047706F">
        <w:rPr>
          <w:rFonts w:ascii="Times New Roman" w:hAnsi="Times New Roman" w:cs="Times New Roman"/>
          <w:sz w:val="28"/>
          <w:szCs w:val="28"/>
          <w:lang w:val="ru-RU"/>
        </w:rPr>
        <w:t>26</w:t>
      </w:r>
      <w:r w:rsidRPr="0047706F">
        <w:rPr>
          <w:rFonts w:ascii="Times New Roman" w:hAnsi="Times New Roman" w:cs="Times New Roman"/>
          <w:sz w:val="28"/>
          <w:szCs w:val="28"/>
          <w:lang w:val="ru-RU"/>
        </w:rPr>
        <w:t>.0</w:t>
      </w:r>
      <w:r w:rsidRPr="0047706F">
        <w:rPr>
          <w:rFonts w:ascii="Times New Roman" w:hAnsi="Times New Roman" w:cs="Times New Roman"/>
          <w:sz w:val="28"/>
          <w:szCs w:val="28"/>
          <w:lang w:val="ru-RU"/>
        </w:rPr>
        <w:t>4</w:t>
      </w:r>
      <w:r w:rsidRPr="0047706F">
        <w:rPr>
          <w:rFonts w:ascii="Times New Roman" w:hAnsi="Times New Roman" w:cs="Times New Roman"/>
          <w:sz w:val="28"/>
          <w:szCs w:val="28"/>
          <w:lang w:val="ru-RU"/>
        </w:rPr>
        <w:t>.2026)</w:t>
      </w:r>
    </w:p>
    <w:p w14:paraId="0916418F" w14:textId="200593AA" w:rsidR="002C324D" w:rsidRPr="0047706F" w:rsidRDefault="00BE208B" w:rsidP="0047706F">
      <w:pPr>
        <w:spacing w:after="0" w:line="360" w:lineRule="auto"/>
        <w:jc w:val="both"/>
        <w:rPr>
          <w:rFonts w:ascii="Times New Roman" w:hAnsi="Times New Roman" w:cs="Times New Roman"/>
          <w:sz w:val="28"/>
          <w:szCs w:val="28"/>
          <w:lang w:val="ru-RU"/>
        </w:rPr>
      </w:pPr>
      <w:r w:rsidRPr="0047706F">
        <w:rPr>
          <w:rFonts w:ascii="Times New Roman" w:hAnsi="Times New Roman" w:cs="Times New Roman"/>
          <w:sz w:val="28"/>
          <w:szCs w:val="28"/>
          <w:lang w:val="ru-RU"/>
        </w:rPr>
        <w:t>10. Полуэктова Н. Р. Разработка веб-приложений, 2-е изд. — Москва: Юрайт, 2026. — 204 с.</w:t>
      </w:r>
    </w:p>
    <w:sectPr w:rsidR="002C324D" w:rsidRPr="0047706F" w:rsidSect="00F0389C">
      <w:pgSz w:w="12240" w:h="15840"/>
      <w:pgMar w:top="1134" w:right="851" w:bottom="1134" w:left="1701" w:header="794"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898FE" w14:textId="77777777" w:rsidR="00E9466E" w:rsidRDefault="00E9466E" w:rsidP="00A411A6">
      <w:pPr>
        <w:spacing w:after="0" w:line="240" w:lineRule="auto"/>
      </w:pPr>
      <w:r>
        <w:separator/>
      </w:r>
    </w:p>
  </w:endnote>
  <w:endnote w:type="continuationSeparator" w:id="0">
    <w:p w14:paraId="33E81B6E" w14:textId="77777777" w:rsidR="00E9466E" w:rsidRDefault="00E9466E" w:rsidP="00A41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C4119" w14:textId="77777777" w:rsidR="00E9466E" w:rsidRDefault="00E9466E" w:rsidP="00A411A6">
      <w:pPr>
        <w:spacing w:after="0" w:line="240" w:lineRule="auto"/>
      </w:pPr>
      <w:r>
        <w:separator/>
      </w:r>
    </w:p>
  </w:footnote>
  <w:footnote w:type="continuationSeparator" w:id="0">
    <w:p w14:paraId="7951239E" w14:textId="77777777" w:rsidR="00E9466E" w:rsidRDefault="00E9466E" w:rsidP="00A41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D54A5B"/>
    <w:multiLevelType w:val="hybridMultilevel"/>
    <w:tmpl w:val="9AA2E404"/>
    <w:lvl w:ilvl="0" w:tplc="04190011">
      <w:start w:val="1"/>
      <w:numFmt w:val="decimal"/>
      <w:lvlText w:val="%1)"/>
      <w:lvlJc w:val="left"/>
      <w:pPr>
        <w:tabs>
          <w:tab w:val="num" w:pos="720"/>
        </w:tabs>
        <w:ind w:left="720" w:hanging="360"/>
      </w:pPr>
    </w:lvl>
    <w:lvl w:ilvl="1" w:tplc="480EB3AA">
      <w:start w:val="1"/>
      <w:numFmt w:val="decimal"/>
      <w:lvlText w:val="%2."/>
      <w:lvlJc w:val="left"/>
      <w:pPr>
        <w:tabs>
          <w:tab w:val="num" w:pos="1440"/>
        </w:tabs>
        <w:ind w:left="1440" w:hanging="360"/>
      </w:pPr>
    </w:lvl>
    <w:lvl w:ilvl="2" w:tplc="FDBA9554">
      <w:start w:val="1"/>
      <w:numFmt w:val="decimal"/>
      <w:lvlText w:val="%3."/>
      <w:lvlJc w:val="left"/>
      <w:pPr>
        <w:tabs>
          <w:tab w:val="num" w:pos="2160"/>
        </w:tabs>
        <w:ind w:left="2160" w:hanging="360"/>
      </w:pPr>
    </w:lvl>
    <w:lvl w:ilvl="3" w:tplc="24DED3EE">
      <w:start w:val="1"/>
      <w:numFmt w:val="decimal"/>
      <w:lvlText w:val="%4."/>
      <w:lvlJc w:val="left"/>
      <w:pPr>
        <w:tabs>
          <w:tab w:val="num" w:pos="2880"/>
        </w:tabs>
        <w:ind w:left="2880" w:hanging="360"/>
      </w:pPr>
    </w:lvl>
    <w:lvl w:ilvl="4" w:tplc="ECA40DE2">
      <w:start w:val="1"/>
      <w:numFmt w:val="decimal"/>
      <w:lvlText w:val="%5."/>
      <w:lvlJc w:val="left"/>
      <w:pPr>
        <w:tabs>
          <w:tab w:val="num" w:pos="3600"/>
        </w:tabs>
        <w:ind w:left="3600" w:hanging="360"/>
      </w:pPr>
    </w:lvl>
    <w:lvl w:ilvl="5" w:tplc="100E6A7E">
      <w:start w:val="1"/>
      <w:numFmt w:val="decimal"/>
      <w:lvlText w:val="%6."/>
      <w:lvlJc w:val="left"/>
      <w:pPr>
        <w:tabs>
          <w:tab w:val="num" w:pos="4320"/>
        </w:tabs>
        <w:ind w:left="4320" w:hanging="360"/>
      </w:pPr>
    </w:lvl>
    <w:lvl w:ilvl="6" w:tplc="C6205918">
      <w:start w:val="1"/>
      <w:numFmt w:val="decimal"/>
      <w:lvlText w:val="%7."/>
      <w:lvlJc w:val="left"/>
      <w:pPr>
        <w:tabs>
          <w:tab w:val="num" w:pos="5040"/>
        </w:tabs>
        <w:ind w:left="5040" w:hanging="360"/>
      </w:pPr>
    </w:lvl>
    <w:lvl w:ilvl="7" w:tplc="6D165B98">
      <w:start w:val="1"/>
      <w:numFmt w:val="decimal"/>
      <w:lvlText w:val="%8."/>
      <w:lvlJc w:val="left"/>
      <w:pPr>
        <w:tabs>
          <w:tab w:val="num" w:pos="5760"/>
        </w:tabs>
        <w:ind w:left="5760" w:hanging="360"/>
      </w:pPr>
    </w:lvl>
    <w:lvl w:ilvl="8" w:tplc="6E5892F2">
      <w:start w:val="1"/>
      <w:numFmt w:val="decimal"/>
      <w:lvlText w:val="%9."/>
      <w:lvlJc w:val="left"/>
      <w:pPr>
        <w:tabs>
          <w:tab w:val="num" w:pos="6480"/>
        </w:tabs>
        <w:ind w:left="6480" w:hanging="360"/>
      </w:pPr>
    </w:lvl>
  </w:abstractNum>
  <w:abstractNum w:abstractNumId="10" w15:restartNumberingAfterBreak="0">
    <w:nsid w:val="155B771C"/>
    <w:multiLevelType w:val="hybridMultilevel"/>
    <w:tmpl w:val="C47C47B8"/>
    <w:lvl w:ilvl="0" w:tplc="AB2076E6">
      <w:start w:val="1"/>
      <w:numFmt w:val="bullet"/>
      <w:suff w:val="space"/>
      <w:lvlText w:val=""/>
      <w:lvlJc w:val="left"/>
      <w:pPr>
        <w:ind w:left="720" w:hanging="360"/>
      </w:pPr>
      <w:rPr>
        <w:rFonts w:ascii="Symbol" w:hAnsi="Symbol" w:hint="default"/>
        <w:sz w:val="20"/>
      </w:rPr>
    </w:lvl>
    <w:lvl w:ilvl="1" w:tplc="2342E492">
      <w:start w:val="1"/>
      <w:numFmt w:val="bullet"/>
      <w:lvlText w:val=""/>
      <w:lvlJc w:val="left"/>
      <w:pPr>
        <w:tabs>
          <w:tab w:val="num" w:pos="1440"/>
        </w:tabs>
        <w:ind w:left="1440" w:hanging="360"/>
      </w:pPr>
      <w:rPr>
        <w:rFonts w:ascii="Symbol" w:hAnsi="Symbol" w:hint="default"/>
        <w:sz w:val="20"/>
      </w:rPr>
    </w:lvl>
    <w:lvl w:ilvl="2" w:tplc="71A0752A">
      <w:start w:val="1"/>
      <w:numFmt w:val="bullet"/>
      <w:lvlText w:val=""/>
      <w:lvlJc w:val="left"/>
      <w:pPr>
        <w:tabs>
          <w:tab w:val="num" w:pos="2160"/>
        </w:tabs>
        <w:ind w:left="2160" w:hanging="360"/>
      </w:pPr>
      <w:rPr>
        <w:rFonts w:ascii="Symbol" w:hAnsi="Symbol" w:hint="default"/>
        <w:sz w:val="20"/>
      </w:rPr>
    </w:lvl>
    <w:lvl w:ilvl="3" w:tplc="5E2AC7AA">
      <w:start w:val="1"/>
      <w:numFmt w:val="bullet"/>
      <w:lvlText w:val=""/>
      <w:lvlJc w:val="left"/>
      <w:pPr>
        <w:tabs>
          <w:tab w:val="num" w:pos="2880"/>
        </w:tabs>
        <w:ind w:left="2880" w:hanging="360"/>
      </w:pPr>
      <w:rPr>
        <w:rFonts w:ascii="Symbol" w:hAnsi="Symbol" w:hint="default"/>
        <w:sz w:val="20"/>
      </w:rPr>
    </w:lvl>
    <w:lvl w:ilvl="4" w:tplc="61AA3E24">
      <w:start w:val="1"/>
      <w:numFmt w:val="bullet"/>
      <w:lvlText w:val=""/>
      <w:lvlJc w:val="left"/>
      <w:pPr>
        <w:tabs>
          <w:tab w:val="num" w:pos="3600"/>
        </w:tabs>
        <w:ind w:left="3600" w:hanging="360"/>
      </w:pPr>
      <w:rPr>
        <w:rFonts w:ascii="Symbol" w:hAnsi="Symbol" w:hint="default"/>
        <w:sz w:val="20"/>
      </w:rPr>
    </w:lvl>
    <w:lvl w:ilvl="5" w:tplc="5D8E6CFE">
      <w:start w:val="1"/>
      <w:numFmt w:val="bullet"/>
      <w:lvlText w:val=""/>
      <w:lvlJc w:val="left"/>
      <w:pPr>
        <w:tabs>
          <w:tab w:val="num" w:pos="4320"/>
        </w:tabs>
        <w:ind w:left="4320" w:hanging="360"/>
      </w:pPr>
      <w:rPr>
        <w:rFonts w:ascii="Symbol" w:hAnsi="Symbol" w:hint="default"/>
        <w:sz w:val="20"/>
      </w:rPr>
    </w:lvl>
    <w:lvl w:ilvl="6" w:tplc="EC9019A2">
      <w:start w:val="1"/>
      <w:numFmt w:val="bullet"/>
      <w:lvlText w:val=""/>
      <w:lvlJc w:val="left"/>
      <w:pPr>
        <w:tabs>
          <w:tab w:val="num" w:pos="5040"/>
        </w:tabs>
        <w:ind w:left="5040" w:hanging="360"/>
      </w:pPr>
      <w:rPr>
        <w:rFonts w:ascii="Symbol" w:hAnsi="Symbol" w:hint="default"/>
        <w:sz w:val="20"/>
      </w:rPr>
    </w:lvl>
    <w:lvl w:ilvl="7" w:tplc="B44C589A">
      <w:start w:val="1"/>
      <w:numFmt w:val="bullet"/>
      <w:lvlText w:val=""/>
      <w:lvlJc w:val="left"/>
      <w:pPr>
        <w:tabs>
          <w:tab w:val="num" w:pos="5760"/>
        </w:tabs>
        <w:ind w:left="5760" w:hanging="360"/>
      </w:pPr>
      <w:rPr>
        <w:rFonts w:ascii="Symbol" w:hAnsi="Symbol" w:hint="default"/>
        <w:sz w:val="20"/>
      </w:rPr>
    </w:lvl>
    <w:lvl w:ilvl="8" w:tplc="6F86C302">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A12D37"/>
    <w:multiLevelType w:val="hybridMultilevel"/>
    <w:tmpl w:val="B69E72E0"/>
    <w:lvl w:ilvl="0" w:tplc="68B425A2">
      <w:start w:val="1"/>
      <w:numFmt w:val="decimal"/>
      <w:lvlText w:val="%1."/>
      <w:lvlJc w:val="left"/>
      <w:pPr>
        <w:tabs>
          <w:tab w:val="num" w:pos="720"/>
        </w:tabs>
        <w:ind w:left="720" w:hanging="360"/>
      </w:pPr>
    </w:lvl>
    <w:lvl w:ilvl="1" w:tplc="1562B674">
      <w:start w:val="1"/>
      <w:numFmt w:val="decimal"/>
      <w:lvlText w:val="%2."/>
      <w:lvlJc w:val="left"/>
      <w:pPr>
        <w:tabs>
          <w:tab w:val="num" w:pos="1440"/>
        </w:tabs>
        <w:ind w:left="1440" w:hanging="360"/>
      </w:pPr>
    </w:lvl>
    <w:lvl w:ilvl="2" w:tplc="118EDC92">
      <w:start w:val="1"/>
      <w:numFmt w:val="decimal"/>
      <w:lvlText w:val="%3."/>
      <w:lvlJc w:val="left"/>
      <w:pPr>
        <w:tabs>
          <w:tab w:val="num" w:pos="2160"/>
        </w:tabs>
        <w:ind w:left="2160" w:hanging="360"/>
      </w:pPr>
    </w:lvl>
    <w:lvl w:ilvl="3" w:tplc="7A9E613A">
      <w:start w:val="1"/>
      <w:numFmt w:val="decimal"/>
      <w:lvlText w:val="%4."/>
      <w:lvlJc w:val="left"/>
      <w:pPr>
        <w:tabs>
          <w:tab w:val="num" w:pos="2880"/>
        </w:tabs>
        <w:ind w:left="2880" w:hanging="360"/>
      </w:pPr>
    </w:lvl>
    <w:lvl w:ilvl="4" w:tplc="82C40FAE">
      <w:start w:val="1"/>
      <w:numFmt w:val="decimal"/>
      <w:lvlText w:val="%5."/>
      <w:lvlJc w:val="left"/>
      <w:pPr>
        <w:tabs>
          <w:tab w:val="num" w:pos="3600"/>
        </w:tabs>
        <w:ind w:left="3600" w:hanging="360"/>
      </w:pPr>
    </w:lvl>
    <w:lvl w:ilvl="5" w:tplc="CAC22448">
      <w:start w:val="1"/>
      <w:numFmt w:val="decimal"/>
      <w:lvlText w:val="%6."/>
      <w:lvlJc w:val="left"/>
      <w:pPr>
        <w:tabs>
          <w:tab w:val="num" w:pos="4320"/>
        </w:tabs>
        <w:ind w:left="4320" w:hanging="360"/>
      </w:pPr>
    </w:lvl>
    <w:lvl w:ilvl="6" w:tplc="44F28B08">
      <w:start w:val="1"/>
      <w:numFmt w:val="decimal"/>
      <w:lvlText w:val="%7."/>
      <w:lvlJc w:val="left"/>
      <w:pPr>
        <w:tabs>
          <w:tab w:val="num" w:pos="5040"/>
        </w:tabs>
        <w:ind w:left="5040" w:hanging="360"/>
      </w:pPr>
    </w:lvl>
    <w:lvl w:ilvl="7" w:tplc="342627F2">
      <w:start w:val="1"/>
      <w:numFmt w:val="decimal"/>
      <w:lvlText w:val="%8."/>
      <w:lvlJc w:val="left"/>
      <w:pPr>
        <w:tabs>
          <w:tab w:val="num" w:pos="5760"/>
        </w:tabs>
        <w:ind w:left="5760" w:hanging="360"/>
      </w:pPr>
    </w:lvl>
    <w:lvl w:ilvl="8" w:tplc="D458D16C">
      <w:start w:val="1"/>
      <w:numFmt w:val="decimal"/>
      <w:lvlText w:val="%9."/>
      <w:lvlJc w:val="left"/>
      <w:pPr>
        <w:tabs>
          <w:tab w:val="num" w:pos="6480"/>
        </w:tabs>
        <w:ind w:left="6480" w:hanging="360"/>
      </w:pPr>
    </w:lvl>
  </w:abstractNum>
  <w:abstractNum w:abstractNumId="12" w15:restartNumberingAfterBreak="0">
    <w:nsid w:val="20A0493E"/>
    <w:multiLevelType w:val="hybridMultilevel"/>
    <w:tmpl w:val="3774C062"/>
    <w:lvl w:ilvl="0" w:tplc="62249792">
      <w:numFmt w:val="bullet"/>
      <w:suff w:val="space"/>
      <w:lvlText w:val="-"/>
      <w:lvlJc w:val="left"/>
      <w:pPr>
        <w:ind w:left="720" w:hanging="360"/>
      </w:pPr>
      <w:rPr>
        <w:rFonts w:ascii="Times New Roman" w:eastAsiaTheme="minorEastAsia" w:hAnsi="Times New Roman" w:cs="Times New Roman" w:hint="default"/>
        <w:sz w:val="20"/>
      </w:rPr>
    </w:lvl>
    <w:lvl w:ilvl="1" w:tplc="011264E6">
      <w:start w:val="1"/>
      <w:numFmt w:val="bullet"/>
      <w:lvlText w:val=""/>
      <w:lvlJc w:val="left"/>
      <w:pPr>
        <w:tabs>
          <w:tab w:val="num" w:pos="1440"/>
        </w:tabs>
        <w:ind w:left="1440" w:hanging="360"/>
      </w:pPr>
      <w:rPr>
        <w:rFonts w:ascii="Symbol" w:hAnsi="Symbol" w:hint="default"/>
        <w:sz w:val="20"/>
      </w:rPr>
    </w:lvl>
    <w:lvl w:ilvl="2" w:tplc="5B7E6ABE">
      <w:start w:val="1"/>
      <w:numFmt w:val="bullet"/>
      <w:lvlText w:val=""/>
      <w:lvlJc w:val="left"/>
      <w:pPr>
        <w:tabs>
          <w:tab w:val="num" w:pos="2160"/>
        </w:tabs>
        <w:ind w:left="2160" w:hanging="360"/>
      </w:pPr>
      <w:rPr>
        <w:rFonts w:ascii="Symbol" w:hAnsi="Symbol" w:hint="default"/>
        <w:sz w:val="20"/>
      </w:rPr>
    </w:lvl>
    <w:lvl w:ilvl="3" w:tplc="5A3C34DA">
      <w:start w:val="1"/>
      <w:numFmt w:val="bullet"/>
      <w:lvlText w:val=""/>
      <w:lvlJc w:val="left"/>
      <w:pPr>
        <w:tabs>
          <w:tab w:val="num" w:pos="2880"/>
        </w:tabs>
        <w:ind w:left="2880" w:hanging="360"/>
      </w:pPr>
      <w:rPr>
        <w:rFonts w:ascii="Symbol" w:hAnsi="Symbol" w:hint="default"/>
        <w:sz w:val="20"/>
      </w:rPr>
    </w:lvl>
    <w:lvl w:ilvl="4" w:tplc="18AE0C20">
      <w:start w:val="1"/>
      <w:numFmt w:val="bullet"/>
      <w:lvlText w:val=""/>
      <w:lvlJc w:val="left"/>
      <w:pPr>
        <w:tabs>
          <w:tab w:val="num" w:pos="3600"/>
        </w:tabs>
        <w:ind w:left="3600" w:hanging="360"/>
      </w:pPr>
      <w:rPr>
        <w:rFonts w:ascii="Symbol" w:hAnsi="Symbol" w:hint="default"/>
        <w:sz w:val="20"/>
      </w:rPr>
    </w:lvl>
    <w:lvl w:ilvl="5" w:tplc="84C84A98">
      <w:start w:val="1"/>
      <w:numFmt w:val="bullet"/>
      <w:lvlText w:val=""/>
      <w:lvlJc w:val="left"/>
      <w:pPr>
        <w:tabs>
          <w:tab w:val="num" w:pos="4320"/>
        </w:tabs>
        <w:ind w:left="4320" w:hanging="360"/>
      </w:pPr>
      <w:rPr>
        <w:rFonts w:ascii="Symbol" w:hAnsi="Symbol" w:hint="default"/>
        <w:sz w:val="20"/>
      </w:rPr>
    </w:lvl>
    <w:lvl w:ilvl="6" w:tplc="FE4689AE">
      <w:start w:val="1"/>
      <w:numFmt w:val="bullet"/>
      <w:lvlText w:val=""/>
      <w:lvlJc w:val="left"/>
      <w:pPr>
        <w:tabs>
          <w:tab w:val="num" w:pos="5040"/>
        </w:tabs>
        <w:ind w:left="5040" w:hanging="360"/>
      </w:pPr>
      <w:rPr>
        <w:rFonts w:ascii="Symbol" w:hAnsi="Symbol" w:hint="default"/>
        <w:sz w:val="20"/>
      </w:rPr>
    </w:lvl>
    <w:lvl w:ilvl="7" w:tplc="3C784946">
      <w:start w:val="1"/>
      <w:numFmt w:val="bullet"/>
      <w:lvlText w:val=""/>
      <w:lvlJc w:val="left"/>
      <w:pPr>
        <w:tabs>
          <w:tab w:val="num" w:pos="5760"/>
        </w:tabs>
        <w:ind w:left="5760" w:hanging="360"/>
      </w:pPr>
      <w:rPr>
        <w:rFonts w:ascii="Symbol" w:hAnsi="Symbol" w:hint="default"/>
        <w:sz w:val="20"/>
      </w:rPr>
    </w:lvl>
    <w:lvl w:ilvl="8" w:tplc="83E21F5A">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465C5A"/>
    <w:multiLevelType w:val="hybridMultilevel"/>
    <w:tmpl w:val="9BFE06D0"/>
    <w:lvl w:ilvl="0" w:tplc="38DE1394">
      <w:start w:val="1"/>
      <w:numFmt w:val="bullet"/>
      <w:suff w:val="space"/>
      <w:lvlText w:val=""/>
      <w:lvlJc w:val="left"/>
      <w:pPr>
        <w:ind w:left="720" w:hanging="360"/>
      </w:pPr>
      <w:rPr>
        <w:rFonts w:ascii="Symbol" w:hAnsi="Symbol" w:hint="default"/>
        <w:sz w:val="20"/>
      </w:rPr>
    </w:lvl>
    <w:lvl w:ilvl="1" w:tplc="81B8FAB8">
      <w:start w:val="1"/>
      <w:numFmt w:val="bullet"/>
      <w:lvlText w:val=""/>
      <w:lvlJc w:val="left"/>
      <w:pPr>
        <w:tabs>
          <w:tab w:val="num" w:pos="1440"/>
        </w:tabs>
        <w:ind w:left="1440" w:hanging="360"/>
      </w:pPr>
      <w:rPr>
        <w:rFonts w:ascii="Symbol" w:hAnsi="Symbol" w:hint="default"/>
        <w:sz w:val="20"/>
      </w:rPr>
    </w:lvl>
    <w:lvl w:ilvl="2" w:tplc="23664AB8">
      <w:start w:val="1"/>
      <w:numFmt w:val="bullet"/>
      <w:lvlText w:val=""/>
      <w:lvlJc w:val="left"/>
      <w:pPr>
        <w:tabs>
          <w:tab w:val="num" w:pos="2160"/>
        </w:tabs>
        <w:ind w:left="2160" w:hanging="360"/>
      </w:pPr>
      <w:rPr>
        <w:rFonts w:ascii="Symbol" w:hAnsi="Symbol" w:hint="default"/>
        <w:sz w:val="20"/>
      </w:rPr>
    </w:lvl>
    <w:lvl w:ilvl="3" w:tplc="FADAFFAC">
      <w:start w:val="1"/>
      <w:numFmt w:val="bullet"/>
      <w:lvlText w:val=""/>
      <w:lvlJc w:val="left"/>
      <w:pPr>
        <w:tabs>
          <w:tab w:val="num" w:pos="2880"/>
        </w:tabs>
        <w:ind w:left="2880" w:hanging="360"/>
      </w:pPr>
      <w:rPr>
        <w:rFonts w:ascii="Symbol" w:hAnsi="Symbol" w:hint="default"/>
        <w:sz w:val="20"/>
      </w:rPr>
    </w:lvl>
    <w:lvl w:ilvl="4" w:tplc="EF564B62">
      <w:start w:val="1"/>
      <w:numFmt w:val="bullet"/>
      <w:lvlText w:val=""/>
      <w:lvlJc w:val="left"/>
      <w:pPr>
        <w:tabs>
          <w:tab w:val="num" w:pos="3600"/>
        </w:tabs>
        <w:ind w:left="3600" w:hanging="360"/>
      </w:pPr>
      <w:rPr>
        <w:rFonts w:ascii="Symbol" w:hAnsi="Symbol" w:hint="default"/>
        <w:sz w:val="20"/>
      </w:rPr>
    </w:lvl>
    <w:lvl w:ilvl="5" w:tplc="5F62CD32">
      <w:start w:val="1"/>
      <w:numFmt w:val="bullet"/>
      <w:lvlText w:val=""/>
      <w:lvlJc w:val="left"/>
      <w:pPr>
        <w:tabs>
          <w:tab w:val="num" w:pos="4320"/>
        </w:tabs>
        <w:ind w:left="4320" w:hanging="360"/>
      </w:pPr>
      <w:rPr>
        <w:rFonts w:ascii="Symbol" w:hAnsi="Symbol" w:hint="default"/>
        <w:sz w:val="20"/>
      </w:rPr>
    </w:lvl>
    <w:lvl w:ilvl="6" w:tplc="ABF2F206">
      <w:start w:val="1"/>
      <w:numFmt w:val="bullet"/>
      <w:lvlText w:val=""/>
      <w:lvlJc w:val="left"/>
      <w:pPr>
        <w:tabs>
          <w:tab w:val="num" w:pos="5040"/>
        </w:tabs>
        <w:ind w:left="5040" w:hanging="360"/>
      </w:pPr>
      <w:rPr>
        <w:rFonts w:ascii="Symbol" w:hAnsi="Symbol" w:hint="default"/>
        <w:sz w:val="20"/>
      </w:rPr>
    </w:lvl>
    <w:lvl w:ilvl="7" w:tplc="80C0D94C">
      <w:start w:val="1"/>
      <w:numFmt w:val="bullet"/>
      <w:lvlText w:val=""/>
      <w:lvlJc w:val="left"/>
      <w:pPr>
        <w:tabs>
          <w:tab w:val="num" w:pos="5760"/>
        </w:tabs>
        <w:ind w:left="5760" w:hanging="360"/>
      </w:pPr>
      <w:rPr>
        <w:rFonts w:ascii="Symbol" w:hAnsi="Symbol" w:hint="default"/>
        <w:sz w:val="20"/>
      </w:rPr>
    </w:lvl>
    <w:lvl w:ilvl="8" w:tplc="E6421E7E">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1E4EF6"/>
    <w:multiLevelType w:val="multilevel"/>
    <w:tmpl w:val="C02C02EA"/>
    <w:lvl w:ilvl="0">
      <w:start w:val="1"/>
      <w:numFmt w:val="decimal"/>
      <w:suff w:val="space"/>
      <w:lvlText w:val="%1."/>
      <w:lvlJc w:val="left"/>
      <w:pPr>
        <w:ind w:left="720" w:hanging="11"/>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42045AA2"/>
    <w:multiLevelType w:val="hybridMultilevel"/>
    <w:tmpl w:val="9A901968"/>
    <w:lvl w:ilvl="0" w:tplc="1430B1A4">
      <w:numFmt w:val="bullet"/>
      <w:suff w:val="space"/>
      <w:lvlText w:val="-"/>
      <w:lvlJc w:val="left"/>
      <w:pPr>
        <w:ind w:left="720" w:hanging="360"/>
      </w:pPr>
      <w:rPr>
        <w:rFonts w:ascii="Times New Roman" w:eastAsiaTheme="minorEastAsia" w:hAnsi="Times New Roman" w:cs="Times New Roman" w:hint="default"/>
        <w:sz w:val="20"/>
      </w:rPr>
    </w:lvl>
    <w:lvl w:ilvl="1" w:tplc="D86E9D5A">
      <w:start w:val="1"/>
      <w:numFmt w:val="bullet"/>
      <w:lvlText w:val=""/>
      <w:lvlJc w:val="left"/>
      <w:pPr>
        <w:tabs>
          <w:tab w:val="num" w:pos="1440"/>
        </w:tabs>
        <w:ind w:left="1440" w:hanging="360"/>
      </w:pPr>
      <w:rPr>
        <w:rFonts w:ascii="Symbol" w:hAnsi="Symbol" w:hint="default"/>
        <w:sz w:val="20"/>
      </w:rPr>
    </w:lvl>
    <w:lvl w:ilvl="2" w:tplc="07A83C4E">
      <w:start w:val="1"/>
      <w:numFmt w:val="bullet"/>
      <w:lvlText w:val=""/>
      <w:lvlJc w:val="left"/>
      <w:pPr>
        <w:tabs>
          <w:tab w:val="num" w:pos="2160"/>
        </w:tabs>
        <w:ind w:left="2160" w:hanging="360"/>
      </w:pPr>
      <w:rPr>
        <w:rFonts w:ascii="Symbol" w:hAnsi="Symbol" w:hint="default"/>
        <w:sz w:val="20"/>
      </w:rPr>
    </w:lvl>
    <w:lvl w:ilvl="3" w:tplc="FA86A768">
      <w:start w:val="1"/>
      <w:numFmt w:val="bullet"/>
      <w:lvlText w:val=""/>
      <w:lvlJc w:val="left"/>
      <w:pPr>
        <w:tabs>
          <w:tab w:val="num" w:pos="2880"/>
        </w:tabs>
        <w:ind w:left="2880" w:hanging="360"/>
      </w:pPr>
      <w:rPr>
        <w:rFonts w:ascii="Symbol" w:hAnsi="Symbol" w:hint="default"/>
        <w:sz w:val="20"/>
      </w:rPr>
    </w:lvl>
    <w:lvl w:ilvl="4" w:tplc="C27CC992">
      <w:start w:val="1"/>
      <w:numFmt w:val="bullet"/>
      <w:lvlText w:val=""/>
      <w:lvlJc w:val="left"/>
      <w:pPr>
        <w:tabs>
          <w:tab w:val="num" w:pos="3600"/>
        </w:tabs>
        <w:ind w:left="3600" w:hanging="360"/>
      </w:pPr>
      <w:rPr>
        <w:rFonts w:ascii="Symbol" w:hAnsi="Symbol" w:hint="default"/>
        <w:sz w:val="20"/>
      </w:rPr>
    </w:lvl>
    <w:lvl w:ilvl="5" w:tplc="7674A32A">
      <w:start w:val="1"/>
      <w:numFmt w:val="bullet"/>
      <w:lvlText w:val=""/>
      <w:lvlJc w:val="left"/>
      <w:pPr>
        <w:tabs>
          <w:tab w:val="num" w:pos="4320"/>
        </w:tabs>
        <w:ind w:left="4320" w:hanging="360"/>
      </w:pPr>
      <w:rPr>
        <w:rFonts w:ascii="Symbol" w:hAnsi="Symbol" w:hint="default"/>
        <w:sz w:val="20"/>
      </w:rPr>
    </w:lvl>
    <w:lvl w:ilvl="6" w:tplc="F94A12DA">
      <w:start w:val="1"/>
      <w:numFmt w:val="bullet"/>
      <w:lvlText w:val=""/>
      <w:lvlJc w:val="left"/>
      <w:pPr>
        <w:tabs>
          <w:tab w:val="num" w:pos="5040"/>
        </w:tabs>
        <w:ind w:left="5040" w:hanging="360"/>
      </w:pPr>
      <w:rPr>
        <w:rFonts w:ascii="Symbol" w:hAnsi="Symbol" w:hint="default"/>
        <w:sz w:val="20"/>
      </w:rPr>
    </w:lvl>
    <w:lvl w:ilvl="7" w:tplc="953A563E">
      <w:start w:val="1"/>
      <w:numFmt w:val="bullet"/>
      <w:lvlText w:val=""/>
      <w:lvlJc w:val="left"/>
      <w:pPr>
        <w:tabs>
          <w:tab w:val="num" w:pos="5760"/>
        </w:tabs>
        <w:ind w:left="5760" w:hanging="360"/>
      </w:pPr>
      <w:rPr>
        <w:rFonts w:ascii="Symbol" w:hAnsi="Symbol" w:hint="default"/>
        <w:sz w:val="20"/>
      </w:rPr>
    </w:lvl>
    <w:lvl w:ilvl="8" w:tplc="E05A8E24">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6A2F95"/>
    <w:multiLevelType w:val="multilevel"/>
    <w:tmpl w:val="6A6C3F1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4EF43806"/>
    <w:multiLevelType w:val="hybridMultilevel"/>
    <w:tmpl w:val="14BCF5A8"/>
    <w:lvl w:ilvl="0" w:tplc="7A709940">
      <w:numFmt w:val="bullet"/>
      <w:suff w:val="space"/>
      <w:lvlText w:val="-"/>
      <w:lvlJc w:val="left"/>
      <w:pPr>
        <w:ind w:left="720" w:hanging="360"/>
      </w:pPr>
      <w:rPr>
        <w:rFonts w:ascii="Times New Roman" w:eastAsiaTheme="minorEastAsia" w:hAnsi="Times New Roman" w:cs="Times New Roman" w:hint="default"/>
        <w:sz w:val="20"/>
      </w:rPr>
    </w:lvl>
    <w:lvl w:ilvl="1" w:tplc="9FFE7D38">
      <w:start w:val="1"/>
      <w:numFmt w:val="bullet"/>
      <w:lvlText w:val=""/>
      <w:lvlJc w:val="left"/>
      <w:pPr>
        <w:tabs>
          <w:tab w:val="num" w:pos="1440"/>
        </w:tabs>
        <w:ind w:left="1440" w:hanging="360"/>
      </w:pPr>
      <w:rPr>
        <w:rFonts w:ascii="Symbol" w:hAnsi="Symbol" w:hint="default"/>
        <w:sz w:val="20"/>
      </w:rPr>
    </w:lvl>
    <w:lvl w:ilvl="2" w:tplc="5F70CD56">
      <w:start w:val="1"/>
      <w:numFmt w:val="bullet"/>
      <w:lvlText w:val=""/>
      <w:lvlJc w:val="left"/>
      <w:pPr>
        <w:tabs>
          <w:tab w:val="num" w:pos="2160"/>
        </w:tabs>
        <w:ind w:left="2160" w:hanging="360"/>
      </w:pPr>
      <w:rPr>
        <w:rFonts w:ascii="Symbol" w:hAnsi="Symbol" w:hint="default"/>
        <w:sz w:val="20"/>
      </w:rPr>
    </w:lvl>
    <w:lvl w:ilvl="3" w:tplc="0114DEDA">
      <w:start w:val="1"/>
      <w:numFmt w:val="bullet"/>
      <w:lvlText w:val=""/>
      <w:lvlJc w:val="left"/>
      <w:pPr>
        <w:tabs>
          <w:tab w:val="num" w:pos="2880"/>
        </w:tabs>
        <w:ind w:left="2880" w:hanging="360"/>
      </w:pPr>
      <w:rPr>
        <w:rFonts w:ascii="Symbol" w:hAnsi="Symbol" w:hint="default"/>
        <w:sz w:val="20"/>
      </w:rPr>
    </w:lvl>
    <w:lvl w:ilvl="4" w:tplc="FB1ABEA8">
      <w:start w:val="1"/>
      <w:numFmt w:val="bullet"/>
      <w:lvlText w:val=""/>
      <w:lvlJc w:val="left"/>
      <w:pPr>
        <w:tabs>
          <w:tab w:val="num" w:pos="3600"/>
        </w:tabs>
        <w:ind w:left="3600" w:hanging="360"/>
      </w:pPr>
      <w:rPr>
        <w:rFonts w:ascii="Symbol" w:hAnsi="Symbol" w:hint="default"/>
        <w:sz w:val="20"/>
      </w:rPr>
    </w:lvl>
    <w:lvl w:ilvl="5" w:tplc="C87004E8">
      <w:start w:val="1"/>
      <w:numFmt w:val="bullet"/>
      <w:lvlText w:val=""/>
      <w:lvlJc w:val="left"/>
      <w:pPr>
        <w:tabs>
          <w:tab w:val="num" w:pos="4320"/>
        </w:tabs>
        <w:ind w:left="4320" w:hanging="360"/>
      </w:pPr>
      <w:rPr>
        <w:rFonts w:ascii="Symbol" w:hAnsi="Symbol" w:hint="default"/>
        <w:sz w:val="20"/>
      </w:rPr>
    </w:lvl>
    <w:lvl w:ilvl="6" w:tplc="746CD8D6">
      <w:start w:val="1"/>
      <w:numFmt w:val="bullet"/>
      <w:lvlText w:val=""/>
      <w:lvlJc w:val="left"/>
      <w:pPr>
        <w:tabs>
          <w:tab w:val="num" w:pos="5040"/>
        </w:tabs>
        <w:ind w:left="5040" w:hanging="360"/>
      </w:pPr>
      <w:rPr>
        <w:rFonts w:ascii="Symbol" w:hAnsi="Symbol" w:hint="default"/>
        <w:sz w:val="20"/>
      </w:rPr>
    </w:lvl>
    <w:lvl w:ilvl="7" w:tplc="29B6AB76">
      <w:start w:val="1"/>
      <w:numFmt w:val="bullet"/>
      <w:lvlText w:val=""/>
      <w:lvlJc w:val="left"/>
      <w:pPr>
        <w:tabs>
          <w:tab w:val="num" w:pos="5760"/>
        </w:tabs>
        <w:ind w:left="5760" w:hanging="360"/>
      </w:pPr>
      <w:rPr>
        <w:rFonts w:ascii="Symbol" w:hAnsi="Symbol" w:hint="default"/>
        <w:sz w:val="20"/>
      </w:rPr>
    </w:lvl>
    <w:lvl w:ilvl="8" w:tplc="58CCEC04">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D54DCB"/>
    <w:multiLevelType w:val="hybridMultilevel"/>
    <w:tmpl w:val="FB0218AC"/>
    <w:lvl w:ilvl="0" w:tplc="5BD2EA3E">
      <w:start w:val="1"/>
      <w:numFmt w:val="decimal"/>
      <w:suff w:val="space"/>
      <w:lvlText w:val="%1."/>
      <w:lvlJc w:val="left"/>
      <w:pPr>
        <w:ind w:left="720" w:hanging="360"/>
      </w:pPr>
      <w:rPr>
        <w:rFonts w:hint="default"/>
      </w:rPr>
    </w:lvl>
    <w:lvl w:ilvl="1" w:tplc="D102D37A">
      <w:start w:val="1"/>
      <w:numFmt w:val="decimal"/>
      <w:lvlText w:val="%2."/>
      <w:lvlJc w:val="left"/>
      <w:pPr>
        <w:tabs>
          <w:tab w:val="num" w:pos="1440"/>
        </w:tabs>
        <w:ind w:left="1440" w:hanging="360"/>
      </w:pPr>
    </w:lvl>
    <w:lvl w:ilvl="2" w:tplc="8836E176">
      <w:start w:val="1"/>
      <w:numFmt w:val="decimal"/>
      <w:lvlText w:val="%3."/>
      <w:lvlJc w:val="left"/>
      <w:pPr>
        <w:tabs>
          <w:tab w:val="num" w:pos="2160"/>
        </w:tabs>
        <w:ind w:left="2160" w:hanging="360"/>
      </w:pPr>
    </w:lvl>
    <w:lvl w:ilvl="3" w:tplc="052A7B4A">
      <w:start w:val="1"/>
      <w:numFmt w:val="decimal"/>
      <w:lvlText w:val="%4."/>
      <w:lvlJc w:val="left"/>
      <w:pPr>
        <w:tabs>
          <w:tab w:val="num" w:pos="2880"/>
        </w:tabs>
        <w:ind w:left="2880" w:hanging="360"/>
      </w:pPr>
    </w:lvl>
    <w:lvl w:ilvl="4" w:tplc="63F086DA">
      <w:start w:val="1"/>
      <w:numFmt w:val="decimal"/>
      <w:lvlText w:val="%5."/>
      <w:lvlJc w:val="left"/>
      <w:pPr>
        <w:tabs>
          <w:tab w:val="num" w:pos="3600"/>
        </w:tabs>
        <w:ind w:left="3600" w:hanging="360"/>
      </w:pPr>
    </w:lvl>
    <w:lvl w:ilvl="5" w:tplc="03A8B0DA">
      <w:start w:val="1"/>
      <w:numFmt w:val="decimal"/>
      <w:lvlText w:val="%6."/>
      <w:lvlJc w:val="left"/>
      <w:pPr>
        <w:tabs>
          <w:tab w:val="num" w:pos="4320"/>
        </w:tabs>
        <w:ind w:left="4320" w:hanging="360"/>
      </w:pPr>
    </w:lvl>
    <w:lvl w:ilvl="6" w:tplc="3D48712C">
      <w:start w:val="1"/>
      <w:numFmt w:val="decimal"/>
      <w:lvlText w:val="%7."/>
      <w:lvlJc w:val="left"/>
      <w:pPr>
        <w:tabs>
          <w:tab w:val="num" w:pos="5040"/>
        </w:tabs>
        <w:ind w:left="5040" w:hanging="360"/>
      </w:pPr>
    </w:lvl>
    <w:lvl w:ilvl="7" w:tplc="31980DD2">
      <w:start w:val="1"/>
      <w:numFmt w:val="decimal"/>
      <w:lvlText w:val="%8."/>
      <w:lvlJc w:val="left"/>
      <w:pPr>
        <w:tabs>
          <w:tab w:val="num" w:pos="5760"/>
        </w:tabs>
        <w:ind w:left="5760" w:hanging="360"/>
      </w:pPr>
    </w:lvl>
    <w:lvl w:ilvl="8" w:tplc="A2B4771E">
      <w:start w:val="1"/>
      <w:numFmt w:val="decimal"/>
      <w:lvlText w:val="%9."/>
      <w:lvlJc w:val="left"/>
      <w:pPr>
        <w:tabs>
          <w:tab w:val="num" w:pos="6480"/>
        </w:tabs>
        <w:ind w:left="6480" w:hanging="360"/>
      </w:pPr>
    </w:lvl>
  </w:abstractNum>
  <w:abstractNum w:abstractNumId="19" w15:restartNumberingAfterBreak="0">
    <w:nsid w:val="53860BC8"/>
    <w:multiLevelType w:val="hybridMultilevel"/>
    <w:tmpl w:val="FA705D24"/>
    <w:lvl w:ilvl="0" w:tplc="A60ECFF2">
      <w:start w:val="1"/>
      <w:numFmt w:val="decimal"/>
      <w:suff w:val="space"/>
      <w:lvlText w:val="%1."/>
      <w:lvlJc w:val="left"/>
      <w:pPr>
        <w:ind w:left="720" w:hanging="360"/>
      </w:pPr>
      <w:rPr>
        <w:rFonts w:hint="default"/>
      </w:rPr>
    </w:lvl>
    <w:lvl w:ilvl="1" w:tplc="DDCEA282">
      <w:start w:val="1"/>
      <w:numFmt w:val="decimal"/>
      <w:lvlText w:val="%2."/>
      <w:lvlJc w:val="left"/>
      <w:pPr>
        <w:tabs>
          <w:tab w:val="num" w:pos="1440"/>
        </w:tabs>
        <w:ind w:left="1440" w:hanging="360"/>
      </w:pPr>
    </w:lvl>
    <w:lvl w:ilvl="2" w:tplc="CB1683AE">
      <w:start w:val="1"/>
      <w:numFmt w:val="decimal"/>
      <w:lvlText w:val="%3."/>
      <w:lvlJc w:val="left"/>
      <w:pPr>
        <w:tabs>
          <w:tab w:val="num" w:pos="2160"/>
        </w:tabs>
        <w:ind w:left="2160" w:hanging="360"/>
      </w:pPr>
    </w:lvl>
    <w:lvl w:ilvl="3" w:tplc="07FCCC8C">
      <w:start w:val="1"/>
      <w:numFmt w:val="decimal"/>
      <w:lvlText w:val="%4."/>
      <w:lvlJc w:val="left"/>
      <w:pPr>
        <w:tabs>
          <w:tab w:val="num" w:pos="2880"/>
        </w:tabs>
        <w:ind w:left="2880" w:hanging="360"/>
      </w:pPr>
    </w:lvl>
    <w:lvl w:ilvl="4" w:tplc="B7AE378E">
      <w:start w:val="1"/>
      <w:numFmt w:val="decimal"/>
      <w:lvlText w:val="%5."/>
      <w:lvlJc w:val="left"/>
      <w:pPr>
        <w:tabs>
          <w:tab w:val="num" w:pos="3600"/>
        </w:tabs>
        <w:ind w:left="3600" w:hanging="360"/>
      </w:pPr>
    </w:lvl>
    <w:lvl w:ilvl="5" w:tplc="AC6A1484">
      <w:start w:val="1"/>
      <w:numFmt w:val="decimal"/>
      <w:lvlText w:val="%6."/>
      <w:lvlJc w:val="left"/>
      <w:pPr>
        <w:tabs>
          <w:tab w:val="num" w:pos="4320"/>
        </w:tabs>
        <w:ind w:left="4320" w:hanging="360"/>
      </w:pPr>
    </w:lvl>
    <w:lvl w:ilvl="6" w:tplc="62501B2C">
      <w:start w:val="1"/>
      <w:numFmt w:val="decimal"/>
      <w:lvlText w:val="%7."/>
      <w:lvlJc w:val="left"/>
      <w:pPr>
        <w:tabs>
          <w:tab w:val="num" w:pos="5040"/>
        </w:tabs>
        <w:ind w:left="5040" w:hanging="360"/>
      </w:pPr>
    </w:lvl>
    <w:lvl w:ilvl="7" w:tplc="C164CAC6">
      <w:start w:val="1"/>
      <w:numFmt w:val="decimal"/>
      <w:lvlText w:val="%8."/>
      <w:lvlJc w:val="left"/>
      <w:pPr>
        <w:tabs>
          <w:tab w:val="num" w:pos="5760"/>
        </w:tabs>
        <w:ind w:left="5760" w:hanging="360"/>
      </w:pPr>
    </w:lvl>
    <w:lvl w:ilvl="8" w:tplc="9B522F90">
      <w:start w:val="1"/>
      <w:numFmt w:val="decimal"/>
      <w:lvlText w:val="%9."/>
      <w:lvlJc w:val="left"/>
      <w:pPr>
        <w:tabs>
          <w:tab w:val="num" w:pos="6480"/>
        </w:tabs>
        <w:ind w:left="6480" w:hanging="360"/>
      </w:pPr>
    </w:lvl>
  </w:abstractNum>
  <w:abstractNum w:abstractNumId="20" w15:restartNumberingAfterBreak="0">
    <w:nsid w:val="553351EE"/>
    <w:multiLevelType w:val="hybridMultilevel"/>
    <w:tmpl w:val="D8D29268"/>
    <w:lvl w:ilvl="0" w:tplc="BD6419B6">
      <w:numFmt w:val="bullet"/>
      <w:suff w:val="space"/>
      <w:lvlText w:val="-"/>
      <w:lvlJc w:val="left"/>
      <w:pPr>
        <w:ind w:left="720" w:hanging="360"/>
      </w:pPr>
      <w:rPr>
        <w:rFonts w:ascii="Times New Roman" w:eastAsiaTheme="minorEastAsia" w:hAnsi="Times New Roman" w:cs="Times New Roman" w:hint="default"/>
        <w:sz w:val="20"/>
      </w:rPr>
    </w:lvl>
    <w:lvl w:ilvl="1" w:tplc="7E18F54E">
      <w:start w:val="1"/>
      <w:numFmt w:val="bullet"/>
      <w:lvlText w:val=""/>
      <w:lvlJc w:val="left"/>
      <w:pPr>
        <w:tabs>
          <w:tab w:val="num" w:pos="1440"/>
        </w:tabs>
        <w:ind w:left="1440" w:hanging="360"/>
      </w:pPr>
      <w:rPr>
        <w:rFonts w:ascii="Symbol" w:hAnsi="Symbol" w:hint="default"/>
        <w:sz w:val="20"/>
      </w:rPr>
    </w:lvl>
    <w:lvl w:ilvl="2" w:tplc="60E25AE6">
      <w:start w:val="1"/>
      <w:numFmt w:val="bullet"/>
      <w:lvlText w:val=""/>
      <w:lvlJc w:val="left"/>
      <w:pPr>
        <w:tabs>
          <w:tab w:val="num" w:pos="2160"/>
        </w:tabs>
        <w:ind w:left="2160" w:hanging="360"/>
      </w:pPr>
      <w:rPr>
        <w:rFonts w:ascii="Symbol" w:hAnsi="Symbol" w:hint="default"/>
        <w:sz w:val="20"/>
      </w:rPr>
    </w:lvl>
    <w:lvl w:ilvl="3" w:tplc="9F68D950">
      <w:start w:val="1"/>
      <w:numFmt w:val="bullet"/>
      <w:lvlText w:val=""/>
      <w:lvlJc w:val="left"/>
      <w:pPr>
        <w:tabs>
          <w:tab w:val="num" w:pos="2880"/>
        </w:tabs>
        <w:ind w:left="2880" w:hanging="360"/>
      </w:pPr>
      <w:rPr>
        <w:rFonts w:ascii="Symbol" w:hAnsi="Symbol" w:hint="default"/>
        <w:sz w:val="20"/>
      </w:rPr>
    </w:lvl>
    <w:lvl w:ilvl="4" w:tplc="76C28BA6">
      <w:start w:val="1"/>
      <w:numFmt w:val="bullet"/>
      <w:lvlText w:val=""/>
      <w:lvlJc w:val="left"/>
      <w:pPr>
        <w:tabs>
          <w:tab w:val="num" w:pos="3600"/>
        </w:tabs>
        <w:ind w:left="3600" w:hanging="360"/>
      </w:pPr>
      <w:rPr>
        <w:rFonts w:ascii="Symbol" w:hAnsi="Symbol" w:hint="default"/>
        <w:sz w:val="20"/>
      </w:rPr>
    </w:lvl>
    <w:lvl w:ilvl="5" w:tplc="0A5CB70A">
      <w:start w:val="1"/>
      <w:numFmt w:val="bullet"/>
      <w:lvlText w:val=""/>
      <w:lvlJc w:val="left"/>
      <w:pPr>
        <w:tabs>
          <w:tab w:val="num" w:pos="4320"/>
        </w:tabs>
        <w:ind w:left="4320" w:hanging="360"/>
      </w:pPr>
      <w:rPr>
        <w:rFonts w:ascii="Symbol" w:hAnsi="Symbol" w:hint="default"/>
        <w:sz w:val="20"/>
      </w:rPr>
    </w:lvl>
    <w:lvl w:ilvl="6" w:tplc="856CE1CC">
      <w:start w:val="1"/>
      <w:numFmt w:val="bullet"/>
      <w:lvlText w:val=""/>
      <w:lvlJc w:val="left"/>
      <w:pPr>
        <w:tabs>
          <w:tab w:val="num" w:pos="5040"/>
        </w:tabs>
        <w:ind w:left="5040" w:hanging="360"/>
      </w:pPr>
      <w:rPr>
        <w:rFonts w:ascii="Symbol" w:hAnsi="Symbol" w:hint="default"/>
        <w:sz w:val="20"/>
      </w:rPr>
    </w:lvl>
    <w:lvl w:ilvl="7" w:tplc="093A739A">
      <w:start w:val="1"/>
      <w:numFmt w:val="bullet"/>
      <w:lvlText w:val=""/>
      <w:lvlJc w:val="left"/>
      <w:pPr>
        <w:tabs>
          <w:tab w:val="num" w:pos="5760"/>
        </w:tabs>
        <w:ind w:left="5760" w:hanging="360"/>
      </w:pPr>
      <w:rPr>
        <w:rFonts w:ascii="Symbol" w:hAnsi="Symbol" w:hint="default"/>
        <w:sz w:val="20"/>
      </w:rPr>
    </w:lvl>
    <w:lvl w:ilvl="8" w:tplc="4B8E0B0C">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D96B2D"/>
    <w:multiLevelType w:val="multilevel"/>
    <w:tmpl w:val="C6D2DD0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38D604A"/>
    <w:multiLevelType w:val="multilevel"/>
    <w:tmpl w:val="903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46030D"/>
    <w:multiLevelType w:val="hybridMultilevel"/>
    <w:tmpl w:val="4BC2C854"/>
    <w:lvl w:ilvl="0" w:tplc="8738E6EE">
      <w:numFmt w:val="bullet"/>
      <w:suff w:val="space"/>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9A40E83"/>
    <w:multiLevelType w:val="multilevel"/>
    <w:tmpl w:val="C7B61762"/>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4B3923"/>
    <w:multiLevelType w:val="hybridMultilevel"/>
    <w:tmpl w:val="4C4C8916"/>
    <w:lvl w:ilvl="0" w:tplc="8E62BA00">
      <w:start w:val="1"/>
      <w:numFmt w:val="decimal"/>
      <w:lvlText w:val="%1."/>
      <w:lvlJc w:val="left"/>
      <w:pPr>
        <w:tabs>
          <w:tab w:val="num" w:pos="720"/>
        </w:tabs>
        <w:ind w:left="720" w:hanging="360"/>
      </w:pPr>
    </w:lvl>
    <w:lvl w:ilvl="1" w:tplc="2850F3B0">
      <w:start w:val="1"/>
      <w:numFmt w:val="decimal"/>
      <w:lvlText w:val="%2."/>
      <w:lvlJc w:val="left"/>
      <w:pPr>
        <w:tabs>
          <w:tab w:val="num" w:pos="1440"/>
        </w:tabs>
        <w:ind w:left="1440" w:hanging="360"/>
      </w:pPr>
    </w:lvl>
    <w:lvl w:ilvl="2" w:tplc="39C83642">
      <w:start w:val="1"/>
      <w:numFmt w:val="decimal"/>
      <w:lvlText w:val="%3."/>
      <w:lvlJc w:val="left"/>
      <w:pPr>
        <w:tabs>
          <w:tab w:val="num" w:pos="2160"/>
        </w:tabs>
        <w:ind w:left="2160" w:hanging="360"/>
      </w:pPr>
    </w:lvl>
    <w:lvl w:ilvl="3" w:tplc="EF10EAD4">
      <w:start w:val="1"/>
      <w:numFmt w:val="decimal"/>
      <w:lvlText w:val="%4."/>
      <w:lvlJc w:val="left"/>
      <w:pPr>
        <w:tabs>
          <w:tab w:val="num" w:pos="2880"/>
        </w:tabs>
        <w:ind w:left="2880" w:hanging="360"/>
      </w:pPr>
    </w:lvl>
    <w:lvl w:ilvl="4" w:tplc="7B54DC72">
      <w:start w:val="1"/>
      <w:numFmt w:val="decimal"/>
      <w:lvlText w:val="%5."/>
      <w:lvlJc w:val="left"/>
      <w:pPr>
        <w:tabs>
          <w:tab w:val="num" w:pos="3600"/>
        </w:tabs>
        <w:ind w:left="3600" w:hanging="360"/>
      </w:pPr>
    </w:lvl>
    <w:lvl w:ilvl="5" w:tplc="82BC0A78">
      <w:start w:val="1"/>
      <w:numFmt w:val="decimal"/>
      <w:lvlText w:val="%6."/>
      <w:lvlJc w:val="left"/>
      <w:pPr>
        <w:tabs>
          <w:tab w:val="num" w:pos="4320"/>
        </w:tabs>
        <w:ind w:left="4320" w:hanging="360"/>
      </w:pPr>
    </w:lvl>
    <w:lvl w:ilvl="6" w:tplc="F0CC6464">
      <w:start w:val="1"/>
      <w:numFmt w:val="decimal"/>
      <w:lvlText w:val="%7."/>
      <w:lvlJc w:val="left"/>
      <w:pPr>
        <w:tabs>
          <w:tab w:val="num" w:pos="5040"/>
        </w:tabs>
        <w:ind w:left="5040" w:hanging="360"/>
      </w:pPr>
    </w:lvl>
    <w:lvl w:ilvl="7" w:tplc="AA9EDA94">
      <w:start w:val="1"/>
      <w:numFmt w:val="decimal"/>
      <w:lvlText w:val="%8."/>
      <w:lvlJc w:val="left"/>
      <w:pPr>
        <w:tabs>
          <w:tab w:val="num" w:pos="5760"/>
        </w:tabs>
        <w:ind w:left="5760" w:hanging="360"/>
      </w:pPr>
    </w:lvl>
    <w:lvl w:ilvl="8" w:tplc="D7B85E40">
      <w:start w:val="1"/>
      <w:numFmt w:val="decimal"/>
      <w:lvlText w:val="%9."/>
      <w:lvlJc w:val="left"/>
      <w:pPr>
        <w:tabs>
          <w:tab w:val="num" w:pos="6480"/>
        </w:tabs>
        <w:ind w:left="6480" w:hanging="360"/>
      </w:pPr>
    </w:lvl>
  </w:abstractNum>
  <w:abstractNum w:abstractNumId="26" w15:restartNumberingAfterBreak="0">
    <w:nsid w:val="7E0A1639"/>
    <w:multiLevelType w:val="hybridMultilevel"/>
    <w:tmpl w:val="9C84EA10"/>
    <w:lvl w:ilvl="0" w:tplc="2B5E0FC8">
      <w:start w:val="1"/>
      <w:numFmt w:val="decimal"/>
      <w:lvlText w:val="%1."/>
      <w:lvlJc w:val="left"/>
      <w:pPr>
        <w:tabs>
          <w:tab w:val="num" w:pos="720"/>
        </w:tabs>
        <w:ind w:left="720" w:hanging="360"/>
      </w:pPr>
    </w:lvl>
    <w:lvl w:ilvl="1" w:tplc="AECEAFD4">
      <w:start w:val="1"/>
      <w:numFmt w:val="decimal"/>
      <w:lvlText w:val="%2."/>
      <w:lvlJc w:val="left"/>
      <w:pPr>
        <w:tabs>
          <w:tab w:val="num" w:pos="1440"/>
        </w:tabs>
        <w:ind w:left="1440" w:hanging="360"/>
      </w:pPr>
    </w:lvl>
    <w:lvl w:ilvl="2" w:tplc="F24E386E">
      <w:start w:val="1"/>
      <w:numFmt w:val="decimal"/>
      <w:lvlText w:val="%3."/>
      <w:lvlJc w:val="left"/>
      <w:pPr>
        <w:tabs>
          <w:tab w:val="num" w:pos="2160"/>
        </w:tabs>
        <w:ind w:left="2160" w:hanging="360"/>
      </w:pPr>
    </w:lvl>
    <w:lvl w:ilvl="3" w:tplc="1C0EB38C">
      <w:start w:val="1"/>
      <w:numFmt w:val="decimal"/>
      <w:lvlText w:val="%4."/>
      <w:lvlJc w:val="left"/>
      <w:pPr>
        <w:tabs>
          <w:tab w:val="num" w:pos="2880"/>
        </w:tabs>
        <w:ind w:left="2880" w:hanging="360"/>
      </w:pPr>
    </w:lvl>
    <w:lvl w:ilvl="4" w:tplc="8E7A4AFE">
      <w:start w:val="1"/>
      <w:numFmt w:val="decimal"/>
      <w:lvlText w:val="%5."/>
      <w:lvlJc w:val="left"/>
      <w:pPr>
        <w:tabs>
          <w:tab w:val="num" w:pos="3600"/>
        </w:tabs>
        <w:ind w:left="3600" w:hanging="360"/>
      </w:pPr>
    </w:lvl>
    <w:lvl w:ilvl="5" w:tplc="85707B4A">
      <w:start w:val="1"/>
      <w:numFmt w:val="decimal"/>
      <w:lvlText w:val="%6."/>
      <w:lvlJc w:val="left"/>
      <w:pPr>
        <w:tabs>
          <w:tab w:val="num" w:pos="4320"/>
        </w:tabs>
        <w:ind w:left="4320" w:hanging="360"/>
      </w:pPr>
    </w:lvl>
    <w:lvl w:ilvl="6" w:tplc="3B825752">
      <w:start w:val="1"/>
      <w:numFmt w:val="decimal"/>
      <w:lvlText w:val="%7."/>
      <w:lvlJc w:val="left"/>
      <w:pPr>
        <w:tabs>
          <w:tab w:val="num" w:pos="5040"/>
        </w:tabs>
        <w:ind w:left="5040" w:hanging="360"/>
      </w:pPr>
    </w:lvl>
    <w:lvl w:ilvl="7" w:tplc="7F38F320">
      <w:start w:val="1"/>
      <w:numFmt w:val="decimal"/>
      <w:lvlText w:val="%8."/>
      <w:lvlJc w:val="left"/>
      <w:pPr>
        <w:tabs>
          <w:tab w:val="num" w:pos="5760"/>
        </w:tabs>
        <w:ind w:left="5760" w:hanging="360"/>
      </w:pPr>
    </w:lvl>
    <w:lvl w:ilvl="8" w:tplc="DC460778">
      <w:start w:val="1"/>
      <w:numFmt w:val="decimal"/>
      <w:lvlText w:val="%9."/>
      <w:lvlJc w:val="left"/>
      <w:pPr>
        <w:tabs>
          <w:tab w:val="num" w:pos="6480"/>
        </w:tabs>
        <w:ind w:left="6480" w:hanging="360"/>
      </w:pPr>
    </w:lvl>
  </w:abstractNum>
  <w:abstractNum w:abstractNumId="27" w15:restartNumberingAfterBreak="0">
    <w:nsid w:val="7FE254C3"/>
    <w:multiLevelType w:val="hybridMultilevel"/>
    <w:tmpl w:val="FE8E5A94"/>
    <w:lvl w:ilvl="0" w:tplc="D08E5980">
      <w:numFmt w:val="bullet"/>
      <w:suff w:val="space"/>
      <w:lvlText w:val="-"/>
      <w:lvlJc w:val="left"/>
      <w:pPr>
        <w:ind w:left="720" w:hanging="360"/>
      </w:pPr>
      <w:rPr>
        <w:rFonts w:ascii="Times New Roman" w:eastAsiaTheme="minorEastAsia" w:hAnsi="Times New Roman" w:cs="Times New Roman" w:hint="default"/>
        <w:sz w:val="20"/>
      </w:rPr>
    </w:lvl>
    <w:lvl w:ilvl="1" w:tplc="BCFC90FA">
      <w:start w:val="1"/>
      <w:numFmt w:val="bullet"/>
      <w:lvlText w:val=""/>
      <w:lvlJc w:val="left"/>
      <w:pPr>
        <w:tabs>
          <w:tab w:val="num" w:pos="1440"/>
        </w:tabs>
        <w:ind w:left="1440" w:hanging="360"/>
      </w:pPr>
      <w:rPr>
        <w:rFonts w:ascii="Symbol" w:hAnsi="Symbol" w:hint="default"/>
        <w:sz w:val="20"/>
      </w:rPr>
    </w:lvl>
    <w:lvl w:ilvl="2" w:tplc="732247D6">
      <w:start w:val="1"/>
      <w:numFmt w:val="bullet"/>
      <w:lvlText w:val=""/>
      <w:lvlJc w:val="left"/>
      <w:pPr>
        <w:tabs>
          <w:tab w:val="num" w:pos="2160"/>
        </w:tabs>
        <w:ind w:left="2160" w:hanging="360"/>
      </w:pPr>
      <w:rPr>
        <w:rFonts w:ascii="Symbol" w:hAnsi="Symbol" w:hint="default"/>
        <w:sz w:val="20"/>
      </w:rPr>
    </w:lvl>
    <w:lvl w:ilvl="3" w:tplc="51B289B2">
      <w:start w:val="1"/>
      <w:numFmt w:val="bullet"/>
      <w:lvlText w:val=""/>
      <w:lvlJc w:val="left"/>
      <w:pPr>
        <w:tabs>
          <w:tab w:val="num" w:pos="2880"/>
        </w:tabs>
        <w:ind w:left="2880" w:hanging="360"/>
      </w:pPr>
      <w:rPr>
        <w:rFonts w:ascii="Symbol" w:hAnsi="Symbol" w:hint="default"/>
        <w:sz w:val="20"/>
      </w:rPr>
    </w:lvl>
    <w:lvl w:ilvl="4" w:tplc="E550C1FC">
      <w:start w:val="1"/>
      <w:numFmt w:val="bullet"/>
      <w:lvlText w:val=""/>
      <w:lvlJc w:val="left"/>
      <w:pPr>
        <w:tabs>
          <w:tab w:val="num" w:pos="3600"/>
        </w:tabs>
        <w:ind w:left="3600" w:hanging="360"/>
      </w:pPr>
      <w:rPr>
        <w:rFonts w:ascii="Symbol" w:hAnsi="Symbol" w:hint="default"/>
        <w:sz w:val="20"/>
      </w:rPr>
    </w:lvl>
    <w:lvl w:ilvl="5" w:tplc="624EA1B0">
      <w:start w:val="1"/>
      <w:numFmt w:val="bullet"/>
      <w:lvlText w:val=""/>
      <w:lvlJc w:val="left"/>
      <w:pPr>
        <w:tabs>
          <w:tab w:val="num" w:pos="4320"/>
        </w:tabs>
        <w:ind w:left="4320" w:hanging="360"/>
      </w:pPr>
      <w:rPr>
        <w:rFonts w:ascii="Symbol" w:hAnsi="Symbol" w:hint="default"/>
        <w:sz w:val="20"/>
      </w:rPr>
    </w:lvl>
    <w:lvl w:ilvl="6" w:tplc="526C53D8">
      <w:start w:val="1"/>
      <w:numFmt w:val="bullet"/>
      <w:lvlText w:val=""/>
      <w:lvlJc w:val="left"/>
      <w:pPr>
        <w:tabs>
          <w:tab w:val="num" w:pos="5040"/>
        </w:tabs>
        <w:ind w:left="5040" w:hanging="360"/>
      </w:pPr>
      <w:rPr>
        <w:rFonts w:ascii="Symbol" w:hAnsi="Symbol" w:hint="default"/>
        <w:sz w:val="20"/>
      </w:rPr>
    </w:lvl>
    <w:lvl w:ilvl="7" w:tplc="0B7A862E">
      <w:start w:val="1"/>
      <w:numFmt w:val="bullet"/>
      <w:lvlText w:val=""/>
      <w:lvlJc w:val="left"/>
      <w:pPr>
        <w:tabs>
          <w:tab w:val="num" w:pos="5760"/>
        </w:tabs>
        <w:ind w:left="5760" w:hanging="360"/>
      </w:pPr>
      <w:rPr>
        <w:rFonts w:ascii="Symbol" w:hAnsi="Symbol" w:hint="default"/>
        <w:sz w:val="20"/>
      </w:rPr>
    </w:lvl>
    <w:lvl w:ilvl="8" w:tplc="10980956">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4"/>
  </w:num>
  <w:num w:numId="12">
    <w:abstractNumId w:val="16"/>
  </w:num>
  <w:num w:numId="13">
    <w:abstractNumId w:val="22"/>
  </w:num>
  <w:num w:numId="14">
    <w:abstractNumId w:val="24"/>
  </w:num>
  <w:num w:numId="15">
    <w:abstractNumId w:val="10"/>
  </w:num>
  <w:num w:numId="16">
    <w:abstractNumId w:val="13"/>
  </w:num>
  <w:num w:numId="17">
    <w:abstractNumId w:val="19"/>
  </w:num>
  <w:num w:numId="18">
    <w:abstractNumId w:val="17"/>
  </w:num>
  <w:num w:numId="19">
    <w:abstractNumId w:val="15"/>
  </w:num>
  <w:num w:numId="20">
    <w:abstractNumId w:val="12"/>
  </w:num>
  <w:num w:numId="21">
    <w:abstractNumId w:val="20"/>
  </w:num>
  <w:num w:numId="22">
    <w:abstractNumId w:val="26"/>
  </w:num>
  <w:num w:numId="23">
    <w:abstractNumId w:val="25"/>
  </w:num>
  <w:num w:numId="24">
    <w:abstractNumId w:val="9"/>
  </w:num>
  <w:num w:numId="25">
    <w:abstractNumId w:val="11"/>
  </w:num>
  <w:num w:numId="26">
    <w:abstractNumId w:val="18"/>
  </w:num>
  <w:num w:numId="27">
    <w:abstractNumId w:val="27"/>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A2"/>
    <w:rsid w:val="00034616"/>
    <w:rsid w:val="0006063C"/>
    <w:rsid w:val="001003EF"/>
    <w:rsid w:val="00116294"/>
    <w:rsid w:val="00121505"/>
    <w:rsid w:val="00135729"/>
    <w:rsid w:val="0015074B"/>
    <w:rsid w:val="001D458C"/>
    <w:rsid w:val="0029639D"/>
    <w:rsid w:val="002C324D"/>
    <w:rsid w:val="002E7F64"/>
    <w:rsid w:val="0030589C"/>
    <w:rsid w:val="003245C2"/>
    <w:rsid w:val="00326F90"/>
    <w:rsid w:val="003A00CE"/>
    <w:rsid w:val="003A22E3"/>
    <w:rsid w:val="00427ABD"/>
    <w:rsid w:val="00442326"/>
    <w:rsid w:val="0047706F"/>
    <w:rsid w:val="004D72FD"/>
    <w:rsid w:val="005678FB"/>
    <w:rsid w:val="006447A2"/>
    <w:rsid w:val="00654022"/>
    <w:rsid w:val="006C0A0C"/>
    <w:rsid w:val="007D6C91"/>
    <w:rsid w:val="007F0468"/>
    <w:rsid w:val="00867E9F"/>
    <w:rsid w:val="00884E91"/>
    <w:rsid w:val="00890B01"/>
    <w:rsid w:val="00896959"/>
    <w:rsid w:val="00977A13"/>
    <w:rsid w:val="0099127D"/>
    <w:rsid w:val="009A704B"/>
    <w:rsid w:val="009C7F35"/>
    <w:rsid w:val="00A411A6"/>
    <w:rsid w:val="00A70F18"/>
    <w:rsid w:val="00AA1D8D"/>
    <w:rsid w:val="00AF2969"/>
    <w:rsid w:val="00AF7C78"/>
    <w:rsid w:val="00B47730"/>
    <w:rsid w:val="00B66B79"/>
    <w:rsid w:val="00B73370"/>
    <w:rsid w:val="00BE208B"/>
    <w:rsid w:val="00BE43CC"/>
    <w:rsid w:val="00C919DF"/>
    <w:rsid w:val="00CB0664"/>
    <w:rsid w:val="00D677EF"/>
    <w:rsid w:val="00D87CEA"/>
    <w:rsid w:val="00D9468C"/>
    <w:rsid w:val="00DC7C18"/>
    <w:rsid w:val="00DE1F31"/>
    <w:rsid w:val="00E16159"/>
    <w:rsid w:val="00E4588F"/>
    <w:rsid w:val="00E6627D"/>
    <w:rsid w:val="00E840B1"/>
    <w:rsid w:val="00E9466E"/>
    <w:rsid w:val="00EC1FC5"/>
    <w:rsid w:val="00EC4E66"/>
    <w:rsid w:val="00ED3C65"/>
    <w:rsid w:val="00EE39AE"/>
    <w:rsid w:val="00F0389C"/>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4F96321"/>
  <w14:defaultImageDpi w14:val="330"/>
  <w15:docId w15:val="{9F7D07BD-A21A-4820-B5D9-C5EC99B4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54022"/>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9127D"/>
    <w:pPr>
      <w:spacing w:after="100"/>
    </w:pPr>
    <w:rPr>
      <w:rFonts w:ascii="Times New Roman" w:hAnsi="Times New Roman"/>
      <w:b/>
      <w:sz w:val="32"/>
    </w:rPr>
  </w:style>
  <w:style w:type="paragraph" w:styleId="2c">
    <w:name w:val="toc 2"/>
    <w:basedOn w:val="a1"/>
    <w:next w:val="a1"/>
    <w:autoRedefine/>
    <w:uiPriority w:val="39"/>
    <w:unhideWhenUsed/>
    <w:rsid w:val="0099127D"/>
    <w:pPr>
      <w:spacing w:after="100"/>
      <w:ind w:left="220"/>
    </w:pPr>
    <w:rPr>
      <w:rFonts w:ascii="Times New Roman" w:hAnsi="Times New Roman"/>
      <w:sz w:val="28"/>
    </w:rPr>
  </w:style>
  <w:style w:type="paragraph" w:styleId="aff8">
    <w:name w:val="Normal (Web)"/>
    <w:basedOn w:val="a1"/>
    <w:uiPriority w:val="99"/>
    <w:semiHidden/>
    <w:unhideWhenUsed/>
    <w:rsid w:val="007D6C9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f9">
    <w:name w:val="Hyperlink"/>
    <w:basedOn w:val="a2"/>
    <w:uiPriority w:val="99"/>
    <w:unhideWhenUsed/>
    <w:rsid w:val="00C919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58327">
      <w:bodyDiv w:val="1"/>
      <w:marLeft w:val="0"/>
      <w:marRight w:val="0"/>
      <w:marTop w:val="0"/>
      <w:marBottom w:val="0"/>
      <w:divBdr>
        <w:top w:val="none" w:sz="0" w:space="0" w:color="auto"/>
        <w:left w:val="none" w:sz="0" w:space="0" w:color="auto"/>
        <w:bottom w:val="none" w:sz="0" w:space="0" w:color="auto"/>
        <w:right w:val="none" w:sz="0" w:space="0" w:color="auto"/>
      </w:divBdr>
    </w:div>
    <w:div w:id="505680164">
      <w:bodyDiv w:val="1"/>
      <w:marLeft w:val="0"/>
      <w:marRight w:val="0"/>
      <w:marTop w:val="0"/>
      <w:marBottom w:val="0"/>
      <w:divBdr>
        <w:top w:val="none" w:sz="0" w:space="0" w:color="auto"/>
        <w:left w:val="none" w:sz="0" w:space="0" w:color="auto"/>
        <w:bottom w:val="none" w:sz="0" w:space="0" w:color="auto"/>
        <w:right w:val="none" w:sz="0" w:space="0" w:color="auto"/>
      </w:divBdr>
    </w:div>
    <w:div w:id="697707092">
      <w:bodyDiv w:val="1"/>
      <w:marLeft w:val="0"/>
      <w:marRight w:val="0"/>
      <w:marTop w:val="0"/>
      <w:marBottom w:val="0"/>
      <w:divBdr>
        <w:top w:val="none" w:sz="0" w:space="0" w:color="auto"/>
        <w:left w:val="none" w:sz="0" w:space="0" w:color="auto"/>
        <w:bottom w:val="none" w:sz="0" w:space="0" w:color="auto"/>
        <w:right w:val="none" w:sz="0" w:space="0" w:color="auto"/>
      </w:divBdr>
    </w:div>
    <w:div w:id="755177735">
      <w:bodyDiv w:val="1"/>
      <w:marLeft w:val="0"/>
      <w:marRight w:val="0"/>
      <w:marTop w:val="0"/>
      <w:marBottom w:val="0"/>
      <w:divBdr>
        <w:top w:val="none" w:sz="0" w:space="0" w:color="auto"/>
        <w:left w:val="none" w:sz="0" w:space="0" w:color="auto"/>
        <w:bottom w:val="none" w:sz="0" w:space="0" w:color="auto"/>
        <w:right w:val="none" w:sz="0" w:space="0" w:color="auto"/>
      </w:divBdr>
    </w:div>
    <w:div w:id="796292170">
      <w:bodyDiv w:val="1"/>
      <w:marLeft w:val="0"/>
      <w:marRight w:val="0"/>
      <w:marTop w:val="0"/>
      <w:marBottom w:val="0"/>
      <w:divBdr>
        <w:top w:val="none" w:sz="0" w:space="0" w:color="auto"/>
        <w:left w:val="none" w:sz="0" w:space="0" w:color="auto"/>
        <w:bottom w:val="none" w:sz="0" w:space="0" w:color="auto"/>
        <w:right w:val="none" w:sz="0" w:space="0" w:color="auto"/>
      </w:divBdr>
    </w:div>
    <w:div w:id="825827148">
      <w:bodyDiv w:val="1"/>
      <w:marLeft w:val="0"/>
      <w:marRight w:val="0"/>
      <w:marTop w:val="0"/>
      <w:marBottom w:val="0"/>
      <w:divBdr>
        <w:top w:val="none" w:sz="0" w:space="0" w:color="auto"/>
        <w:left w:val="none" w:sz="0" w:space="0" w:color="auto"/>
        <w:bottom w:val="none" w:sz="0" w:space="0" w:color="auto"/>
        <w:right w:val="none" w:sz="0" w:space="0" w:color="auto"/>
      </w:divBdr>
    </w:div>
    <w:div w:id="1672298880">
      <w:bodyDiv w:val="1"/>
      <w:marLeft w:val="0"/>
      <w:marRight w:val="0"/>
      <w:marTop w:val="0"/>
      <w:marBottom w:val="0"/>
      <w:divBdr>
        <w:top w:val="none" w:sz="0" w:space="0" w:color="auto"/>
        <w:left w:val="none" w:sz="0" w:space="0" w:color="auto"/>
        <w:bottom w:val="none" w:sz="0" w:space="0" w:color="auto"/>
        <w:right w:val="none" w:sz="0" w:space="0" w:color="auto"/>
      </w:divBdr>
    </w:div>
    <w:div w:id="20176084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firebase.google.com/docs/database/security" TargetMode="External"/><Relationship Id="rId3" Type="http://schemas.openxmlformats.org/officeDocument/2006/relationships/styles" Target="styles.xml"/><Relationship Id="rId21" Type="http://schemas.openxmlformats.org/officeDocument/2006/relationships/hyperlink" Target="https://sass-lang.com/documentation/modul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hyperlink" Target="https://docs.cntd.ru/document/1200181534" TargetMode="External"/><Relationship Id="rId20" Type="http://schemas.openxmlformats.org/officeDocument/2006/relationships/hyperlink" Target="https://www.smashingmagazine.com/2024/01/web-design-tren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vitejs.dev/gui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60</Pages>
  <Words>7522</Words>
  <Characters>42879</Characters>
  <Application>Microsoft Office Word</Application>
  <DocSecurity>0</DocSecurity>
  <Lines>357</Lines>
  <Paragraphs>100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ВКР Иголайнен Лев</vt:lpstr>
      <vt:lpstr/>
    </vt:vector>
  </TitlesOfParts>
  <Manager/>
  <Company/>
  <LinksUpToDate>false</LinksUpToDate>
  <CharactersWithSpaces>50301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Иголайнен Лев</dc:title>
  <dc:subject/>
  <dc:creator>Иголайнен Лев</dc:creator>
  <cp:keywords/>
  <dc:description/>
  <cp:lastModifiedBy>Никита Смирнов</cp:lastModifiedBy>
  <cp:revision>43</cp:revision>
  <dcterms:created xsi:type="dcterms:W3CDTF">2013-12-23T23:15:00Z</dcterms:created>
  <dcterms:modified xsi:type="dcterms:W3CDTF">2026-06-05T11:37:00Z</dcterms:modified>
  <cp:category/>
</cp:coreProperties>
</file>